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6B7280"/>
          <w:sz w:val="24"/>
        </w:rPr>
        <w:t>COLEGIO SAN TARSICIO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6"/>
        </w:rPr>
        <w:t>Currículo de Música</w:t>
        <w:br/>
        <w:t>para Primaria</w:t>
      </w:r>
    </w:p>
    <w:p>
      <w:pPr>
        <w:spacing w:after="480"/>
        <w:jc w:val="center"/>
      </w:pPr>
      <w:r>
        <w:rPr>
          <w:rFonts w:ascii="Calibri" w:hAnsi="Calibri"/>
          <w:color w:val="2E74B5"/>
          <w:sz w:val="28"/>
        </w:rPr>
        <w:t>Primero · Segundo · Tercero · Cuarto · Quinto</w:t>
      </w:r>
    </w:p>
    <w:p>
      <w:pPr>
        <w:spacing w:after="1640"/>
        <w:jc w:val="center"/>
      </w:pPr>
      <w:r>
        <w:rPr>
          <w:rFonts w:ascii="Calibri" w:hAnsi="Calibri"/>
          <w:i/>
          <w:color w:val="6B7280"/>
          <w:sz w:val="22"/>
        </w:rPr>
        <w:t>Formar antes que instruir: escuchar, crear, perseverar y hacer música con otros</w:t>
      </w:r>
    </w:p>
    <w:p>
      <w:pPr>
        <w:spacing w:after="80"/>
        <w:jc w:val="center"/>
      </w:pPr>
      <w:r>
        <w:rPr>
          <w:rFonts w:ascii="Calibri" w:hAnsi="Calibri"/>
          <w:b/>
          <w:color w:val="1F4D78"/>
          <w:sz w:val="20"/>
        </w:rPr>
        <w:t>Versión macro 1.1 · 36 clases por grado · 1 encuentro semanal</w:t>
      </w:r>
    </w:p>
    <w:p>
      <w:pPr>
        <w:jc w:val="center"/>
      </w:pPr>
      <w:r>
        <w:rPr>
          <w:rFonts w:ascii="Calibri" w:hAnsi="Calibri"/>
          <w:color w:val="6B7280"/>
          <w:sz w:val="19"/>
        </w:rPr>
        <w:t>Documento editable con repertorio vocal conductor, secuencias y exámenes bimestrales</w:t>
      </w:r>
    </w:p>
    <w:p>
      <w:r>
        <w:br w:type="page"/>
      </w:r>
    </w:p>
    <w:p>
      <w:pPr>
        <w:pStyle w:val="Heading1"/>
      </w:pPr>
      <w:r>
        <w:t>1. Identidad y decisiones de diseño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Desarrollar sensibilidad, apreciación estética y comunicación mediante interpretación, creación, escucha y conexión; al mismo tiempo formar confianza, regulación, perseverancia, respeto, silencio, motricidad, trabajo en equipo y creatividad.</w:t>
            </w:r>
          </w:p>
        </w:tc>
      </w:tr>
    </w:tbl>
    <w:p>
      <w:pPr>
        <w:spacing w:after="0"/>
      </w:pPr>
    </w:p>
    <w:p>
      <w:r>
        <w:t>El MEN orienta el programa; Music Prodigies, QuaverMusic y otras plataformas funcionan como recursos seleccionables. La clase se desarrolla en inglés, pero sus preguntas, repertorios, historias y conexiones se sitúan prioritariamente en Colombia. La teoría aparece como herramienta para cantar, tocar, escuchar, crear y explicar, no como fin aislado.</w:t>
      </w:r>
    </w:p>
    <w:p>
      <w:pPr>
        <w:pStyle w:val="Heading2"/>
      </w:pPr>
      <w:r>
        <w:t>Decisiones centrales</w:t>
      </w:r>
    </w:p>
    <w:p>
      <w:pPr>
        <w:pStyle w:val="ListBullet"/>
        <w:keepLines/>
      </w:pPr>
      <w:r>
        <w:t>Una clase semanal de 50 minutos: cada encuentro debe cerrar un pequeño ciclo de experiencia, práctica, creación o evidencia.</w:t>
      </w:r>
    </w:p>
    <w:p>
      <w:pPr>
        <w:pStyle w:val="ListBullet"/>
        <w:keepLines/>
      </w:pPr>
      <w:r>
        <w:t>La voz es el instrumento central: cada bimestre monta tres piezas breves. Percusión corporal, campanas, Boomwhackers, teclado, guitarra y otros recursos amplían o acompañan el canto.</w:t>
      </w:r>
    </w:p>
    <w:p>
      <w:pPr>
        <w:pStyle w:val="ListBullet"/>
        <w:keepLines/>
      </w:pPr>
      <w:r>
        <w:t>Color, números y Curwen continúan como apoyos, pero se retiran gradualmente para desarrollar lectura autónoma.</w:t>
      </w:r>
    </w:p>
    <w:p>
      <w:pPr>
        <w:pStyle w:val="ListBullet"/>
        <w:keepLines/>
      </w:pPr>
      <w:r>
        <w:t>La flauta no organiza el currículo. Puede aparecer como instrumento opcional, pero melodías y partes deben poder cantarse o tocarse también con campanas, Boomwhackers, teclado u otros recursos.</w:t>
      </w:r>
    </w:p>
    <w:p>
      <w:pPr>
        <w:pStyle w:val="ListBullet"/>
        <w:keepLines/>
      </w:pPr>
      <w:r>
        <w:t>Tecnología breve y dirigida desde una pantalla central; no se presupone un dispositivo por estudiante.</w:t>
      </w:r>
    </w:p>
    <w:p>
      <w:pPr>
        <w:pStyle w:val="ListBullet"/>
        <w:keepLines/>
      </w:pPr>
      <w:r>
        <w:t>Dos clases posibles fuera del salón por bimestre, siempre con alternativa equivalente dentro del aula.</w:t>
      </w:r>
    </w:p>
    <w:p>
      <w:pPr>
        <w:pStyle w:val="ListBullet"/>
        <w:keepLines/>
      </w:pPr>
      <w:r>
        <w:t>La semana 9 contiene un examen formal y calificable. Incluye evidencia vocal individual y puede combinar componentes prácticos, auditivos, orales, digitales o impresos.</w:t>
      </w:r>
    </w:p>
    <w:p>
      <w:pPr>
        <w:pStyle w:val="Heading1"/>
      </w:pPr>
      <w:r>
        <w:t>2. Estructura estable de la clase de 50 minutos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450"/>
        <w:gridCol w:w="2500"/>
        <w:gridCol w:w="54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Función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0-8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1. Iniciar · Ready &amp; Connect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Entrada, señal de silencio, regulación, pulso, postura y calentamiento vocal breve.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8-23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 Cantar · Sing &amp; Rehearse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Técnica vocal apropiada a la edad y montaje del repertorio: texto, afinación, frase, memoria y expresión.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23-43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3. Explorar · Explore &amp; Create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Juego, lectura, dictado, teoría, tecnología, creación o instrumentos, preferiblemente a partir del repertorio.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43-50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4. Integrar · Perform &amp; Close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Unir voz y acompañamientos, hacer una pasada o evidencia breve, recibir una indicación, recoger y cerrar en silencio.</w:t>
            </w:r>
          </w:p>
        </w:tc>
      </w:tr>
    </w:tbl>
    <w:p>
      <w:r>
        <w:t>Los rangos son una guía, no un cronómetro rígido. Puede mover 2-3 minutos entre los momentos sin cambiar el orden. El repertorio aparece en todas las clases, pero no ocupa los 50 minutos completos.</w:t>
      </w:r>
    </w:p>
    <w:p>
      <w:pPr>
        <w:pStyle w:val="Heading1"/>
      </w:pPr>
      <w:r>
        <w:t>3. Organización física del salón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El puesto es estación de trabajo musical. Los estudiantes pueden ponerse de pie detrás de la silla, pero no circulan con instrumentos salvo indicación expresa.</w:t>
            </w:r>
          </w:p>
        </w:tc>
      </w:tr>
    </w:tbl>
    <w:p>
      <w:pPr>
        <w:spacing w:after="0"/>
      </w:pPr>
    </w:p>
    <w:p>
      <w:pPr>
        <w:pStyle w:val="ListBullet"/>
        <w:keepLines/>
      </w:pPr>
      <w:r>
        <w:t>Distribución: filas o equipos fijos; cada fila puede funcionar como sección vocal, rítmica o de nota-color.</w:t>
      </w:r>
    </w:p>
    <w:p>
      <w:pPr>
        <w:pStyle w:val="ListBullet"/>
        <w:keepLines/>
      </w:pPr>
      <w:r>
        <w:t>Ready / Rest / Play: campanas sobre superficie estable; Boomwhackers en el piso o bajo la silla en rest y se golpean en palma, muslo protegido o superficie autorizada, no sobre el escritorio.</w:t>
      </w:r>
    </w:p>
    <w:p>
      <w:pPr>
        <w:pStyle w:val="ListBullet"/>
        <w:keepLines/>
      </w:pPr>
      <w:r>
        <w:t>Entrega: uno o dos monitores reparten y recogen por zonas; nadie prueba el instrumento durante instrucciones.</w:t>
      </w:r>
    </w:p>
    <w:p>
      <w:pPr>
        <w:pStyle w:val="ListBullet"/>
        <w:keepLines/>
      </w:pPr>
      <w:r>
        <w:t>Movimiento: percusión corporal sentada o de pie detrás de la silla; gestos Curwen visibles por encima del escritorio.</w:t>
      </w:r>
    </w:p>
    <w:p>
      <w:pPr>
        <w:pStyle w:val="ListBullet"/>
        <w:keepLines/>
      </w:pPr>
      <w:r>
        <w:t>Teclado y guitarra: principalmente modelado del profesor, acompañamiento, referencia de afinación y demostración armónica.</w:t>
      </w:r>
    </w:p>
    <w:p>
      <w:pPr>
        <w:pStyle w:val="ListBullet"/>
        <w:keepLines/>
      </w:pPr>
      <w:r>
        <w:t>Pantalla: se apaga o congela después del estímulo para comprobar transferencia a oído, cuerpo, voz, papel o instrumento.</w:t>
      </w:r>
    </w:p>
    <w:p>
      <w:pPr>
        <w:pStyle w:val="Heading2"/>
      </w:pPr>
      <w:r>
        <w:t>Las dos clases fuera del salón</w:t>
      </w:r>
    </w:p>
    <w:p>
      <w:pPr>
        <w:pStyle w:val="ListBullet"/>
        <w:keepLines/>
      </w:pPr>
      <w:r>
        <w:t>Semana 4 · Explore outside: sonido, movimiento, pentagrama gigante, métrica espacial o investigación acústica.</w:t>
      </w:r>
    </w:p>
    <w:p>
      <w:pPr>
        <w:pStyle w:val="ListBullet"/>
        <w:keepLines/>
      </w:pPr>
      <w:r>
        <w:t>Semana 8 · Rehearse/share outside: ensamble, balance, proyección, ensayo o galería de proceso.</w:t>
      </w:r>
    </w:p>
    <w:p>
      <w:pPr>
        <w:pStyle w:val="ListBullet"/>
        <w:keepLines/>
      </w:pPr>
      <w:r>
        <w:t>Cada propuesta exterior incluye alternativa entre filas o de pie detrás del puesto; no se pierde el objetivo si llueve o el espacio no está disponible.</w:t>
      </w:r>
    </w:p>
    <w:p>
      <w:r>
        <w:br w:type="page"/>
      </w:r>
    </w:p>
    <w:p>
      <w:pPr>
        <w:pStyle w:val="Heading1"/>
      </w:pPr>
      <w:r>
        <w:t>4. Evaluación bimestral</w:t>
      </w:r>
    </w:p>
    <w:p>
      <w:r>
        <w:t>Cada bimestre culmina en un examen formal durante la semana 9. Es una instancia anunciada, calificable y con consigna conocida; no se reduce a la presentación del grupo. Puede realizarse mediante desempeño práctico, canto, escucha, respuesta oral, actividad digital o hoja impresa. La parte grupal nunca reemplaza la evidencia individual.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100 PUNTOS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Canto y repertorio: 30 · comprensión musical: 25 · aplicación y creación: 25 · formación durante la prueba: 20. Cada bimestre precisa la consigna y la modalidad de sus cuatro componentes.</w:t>
            </w:r>
          </w:p>
        </w:tc>
      </w:tr>
    </w:tbl>
    <w:p>
      <w:pPr>
        <w:spacing w:after="0"/>
      </w:pPr>
    </w:p>
    <w:p>
      <w:pPr>
        <w:pStyle w:val="Heading2"/>
      </w:pPr>
      <w:r>
        <w:t>Condiciones comunes del examen</w:t>
      </w:r>
    </w:p>
    <w:p>
      <w:pPr>
        <w:pStyle w:val="ListBullet"/>
        <w:keepLines/>
      </w:pPr>
      <w:r>
        <w:t>Todo estudiante canta un fragmento individual audible, aunque lo haga dentro de un dúo o pequeño grupo.</w:t>
      </w:r>
    </w:p>
    <w:p>
      <w:pPr>
        <w:pStyle w:val="ListBullet"/>
        <w:keepLines/>
      </w:pPr>
      <w:r>
        <w:t>La segunda parte comprueba lectura, escucha o comprensión mediante la modalidad más adecuada al aprendizaje: práctica, oral, digital o impresa.</w:t>
      </w:r>
    </w:p>
    <w:p>
      <w:pPr>
        <w:pStyle w:val="ListBullet"/>
        <w:keepLines/>
      </w:pPr>
      <w:r>
        <w:t>La creación o transferencia exige aplicar lo aprendido; no basta con repetir una definición.</w:t>
      </w:r>
    </w:p>
    <w:p>
      <w:pPr>
        <w:pStyle w:val="ListBullet"/>
        <w:keepLines/>
      </w:pPr>
      <w:r>
        <w:t>La formación se observa durante preparación, turno, escucha, error, segundo intento y cuidado de materiales.</w:t>
      </w:r>
    </w:p>
    <w:p>
      <w:pPr>
        <w:pStyle w:val="ListBullet"/>
        <w:keepLines/>
      </w:pPr>
      <w:r>
        <w:t>El profesor conserva rúbrica y evidencia breve; una grabación solo se usa de acuerdo con las políticas institucionales.</w:t>
      </w:r>
    </w:p>
    <w:p>
      <w:pPr>
        <w:pStyle w:val="Heading2"/>
      </w:pPr>
      <w:r>
        <w:t>Escala común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10" w:type="dxa"/>
              <w:start w:w="120" w:type="dxa"/>
              <w:bottom w:w="110" w:type="dxa"/>
              <w:end w:w="120" w:type="dxa"/>
            </w:tcMar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Inicial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Requiere modelado y apoyo continuo.</w:t>
            </w:r>
          </w:p>
        </w:tc>
        <w:tc>
          <w:tcPr>
            <w:tcW w:type="dxa" w:w="2340"/>
            <w:tcMar>
              <w:top w:w="110" w:type="dxa"/>
              <w:start w:w="120" w:type="dxa"/>
              <w:bottom w:w="110" w:type="dxa"/>
              <w:end w:w="120" w:type="dxa"/>
            </w:tcMar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En desarrollo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Lo realiza parcialmente o con apoyo puntual.</w:t>
            </w:r>
          </w:p>
        </w:tc>
        <w:tc>
          <w:tcPr>
            <w:tcW w:type="dxa" w:w="2340"/>
            <w:tcMar>
              <w:top w:w="110" w:type="dxa"/>
              <w:start w:w="120" w:type="dxa"/>
              <w:bottom w:w="110" w:type="dxa"/>
              <w:end w:w="120" w:type="dxa"/>
            </w:tcMar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Logrado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Lo realiza con seguridad en la situación trabajada.</w:t>
            </w:r>
          </w:p>
        </w:tc>
        <w:tc>
          <w:tcPr>
            <w:tcW w:type="dxa" w:w="2340"/>
            <w:tcMar>
              <w:top w:w="110" w:type="dxa"/>
              <w:start w:w="120" w:type="dxa"/>
              <w:bottom w:w="110" w:type="dxa"/>
              <w:end w:w="120" w:type="dxa"/>
            </w:tcMar>
            <w:shd w:fill="DDEFE6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F6B4F"/>
                <w:sz w:val="18"/>
              </w:rPr>
              <w:t>Transferido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Lo adapta o explica en una situación nueva.</w:t>
            </w:r>
          </w:p>
        </w:tc>
      </w:tr>
    </w:tbl>
    <w:p>
      <w:pPr>
        <w:pStyle w:val="Heading1"/>
      </w:pPr>
      <w:r>
        <w:t>5. Tecnología y actividades impresas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2100"/>
        <w:gridCol w:w="3400"/>
        <w:gridCol w:w="38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Uso breve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Condición pedagógica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Music Prodigies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Rhythm of the Week, staff reading, intervals, chords, scrolling tracks y Video Index.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Elegir por objetivo y grado; máximo 5-10 minutos antes de transferir.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Chrome Music Lab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Song Maker, Rhythm, Kandinsky y Spectrogram para prototipos y visualización.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Una pantalla; creación breve que vuelve a voz, papel o instrumento.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Groove Pizza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Subdivisión, métrica, síncopa, capas y vínculo con fracciones/geometría.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No asumir que un preset representa una cultura completa; crear y analizar.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Musicca o equivalente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Práctica proyectada de notas, ritmos, intervalos y acordes.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Respuesta grupal o por turnos; sin requerir cuentas personales.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Impresos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Dictados, tarjetas, mapas de escucha, partituras, guiones y rúbricas.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6"/>
              </w:rPr>
              <w:t>Escribir después de escuchar y comprobar siempre haciendo música.</w:t>
            </w:r>
          </w:p>
        </w:tc>
      </w:tr>
    </w:tbl>
    <w:p>
      <w:r>
        <w:br w:type="page"/>
      </w:r>
    </w:p>
    <w:p>
      <w:pPr>
        <w:pStyle w:val="Heading1"/>
      </w:pPr>
      <w:r>
        <w:t>6. Mapa anual de primero a quinto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200"/>
        <w:gridCol w:w="3160"/>
        <w:gridCol w:w="2480"/>
        <w:gridCol w:w="252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Grado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Desarrollo musical anual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Formación prioritaria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Progresión tecnológica/impresa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Primero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Consolidar hábitos de escucha y trabajo musical; mantener pulso, leer ritmos y notas iniciales en clave de sol, cantar con Curwen, crear patrones breves y participar responsablemente en un ensamble desde el puesto.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Seguridad para participar, control corporal, valor del silencio, escucha respetuosa y recuperación tranquila después del error.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Color/Curwen, scrolling guiado y dictados de contraste.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Segundo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Leer y crear ritmos en compases sencillos, cantar y tocar patrones de la escala de C mayor, reconocer forma y acompañamiento, y convertir ideas musicales en historias y pequeños arreglos colectivos.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Autonomía en la rutina, paciencia con la notación, escucha de capas y negociación respetuosa de decisiones.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Métrica, escala C, forma y dictados rítmico-melódicos.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Tercero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ritmos con subdivisión y síncopa inicial, reconocer intervalos y realizar dictados breves, comprender músicas colombianas en relación con territorio e historia, y componer arreglos en pequeños grupos.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Perseverancia, pensamiento crítico, respeto cultural, liderazgo rotativo y revisión responsable del trabajo propio.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Síncopa, intervalos, mapas contextuales y composición grupal.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Cuarto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Leer con mayor fluidez en clave de sol, interpretar ritmos de complejidad creciente, comprender acordes y funciones armónicas básicas, relacionar música con historia y medios, y diseñar arreglos para los recursos reales del salón.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Autonomía, rigor sin perfeccionismo, escucha crítica, liderazgo al servicio del grupo y cuidado de fuentes culturales.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Color decreciente, acordes, fuentes históricas y arreglo.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Quinto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Usar lectura, ritmo, armonía, creación y tecnología para diseñar productos musicales más autónomos; analizar críticamente fuentes y medios; y liderar un proyecto final conectado con Colombia y otras áreas.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Autonomía, liderazgo ético, perseverancia, pensamiento crítico, regulación emocional y responsabilidad creativa.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6/8, songwriting, producción responsable y portafolio capstone.</w:t>
            </w:r>
          </w:p>
        </w:tc>
      </w:tr>
    </w:tbl>
    <w:p>
      <w:r>
        <w:br w:type="page"/>
      </w:r>
    </w:p>
    <w:p>
      <w:pPr>
        <w:pStyle w:val="Heading1"/>
      </w:pPr>
      <w:r>
        <w:t>7. Primero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OBJETIVO ANUAL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Consolidar hábitos de escucha y trabajo musical; mantener pulso, leer ritmos y notas iniciales en clave de sol, cantar con Curwen, crear patrones breves y participar responsablemente en un ensamble desde el puesto.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FORMACIÓN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Seguridad para participar, control corporal, valor del silencio, escucha respetuosa y recuperación tranquila después del error.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100"/>
        <w:gridCol w:w="2780"/>
        <w:gridCol w:w="2740"/>
        <w:gridCol w:w="274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Bimestre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Centro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Criterio formativo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Pulso, silencio y comunidad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y crear un patrón de cuatro pulsos con cuerpo o pequeña percusión, incluyendo un silencio y una entrada coordinada.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Espera la señal, regula el volumen y retoma después de equivocarse.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Color, Curwen y pentagrama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Cantar, signar y tocar un patrón de tres notas y ubicar sus símbolos en un pentagrama elemental.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 la referencia, espera su turno y usa try again ante un error.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Voz, timbre y territorio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Crear una postal sonora de un territorio o paisaje colombiano con voz, cuerpo y dos timbres contrastantes.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Describe el contexto con respeto y escucha las decisiones del grupo.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Capas, forma y creación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un arreglo colectivo con dos capas, forma clara y una variación creada por el grupo.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Cumple su rol, ajusta el volumen y continúa después de un error.</w:t>
            </w:r>
          </w:p>
        </w:tc>
      </w:tr>
    </w:tbl>
    <w:p>
      <w:pPr>
        <w:pStyle w:val="Heading1"/>
        <w:pageBreakBefore/>
      </w:pPr>
      <w:r>
        <w:t>Primero · Bimestre 1</w:t>
      </w:r>
    </w:p>
    <w:p>
      <w:pPr>
        <w:pStyle w:val="Heading2"/>
      </w:pPr>
      <w:r>
        <w:t>Ready to Make Music · Pulso, silencio y comunidad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Establecer rutinas de salón y coordinar pulso, sonido, silencio y patrones rítmicos de cuatro pulsos mediante voz, cuerpo, juego e instrumentos.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pulso estable; sonido y silencio; negra, pareja de corcheas y silencio de negra; eco y pregunta-respuesta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Escucha, autorregulación, confianza y cuidado del espacio común.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Patrones con matemáticas; instrucciones y vocabulario funcional en inglés; sonidos del entorno escolar.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Interpretar y crear un patrón de cuatro pulsos con cuerpo o pequeña percusión, incluyendo un silencio y una entrada coordinada.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beat, rhythm, sound, silence, ready, play, rest, try again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Pulso, silencio, saludo y pertenencia al grupo.</w:t>
      </w:r>
    </w:p>
    <w:p>
      <w:pPr>
        <w:pStyle w:val="ListBullet"/>
        <w:keepLines/>
      </w:pPr>
      <w:r>
        <w:t>Pieza 1: canción breve de saludo con eco y nombres; voz principal y respuesta del curso.</w:t>
      </w:r>
    </w:p>
    <w:p>
      <w:pPr>
        <w:pStyle w:val="ListBullet"/>
        <w:keepLines/>
      </w:pPr>
      <w:r>
        <w:t>Pieza 2: canción-juego de pulso con paradas, silencios y percusión corporal desde el puesto.</w:t>
      </w:r>
    </w:p>
    <w:p>
      <w:pPr>
        <w:pStyle w:val="ListBullet"/>
        <w:keepLines/>
      </w:pPr>
      <w:r>
        <w:t>Pieza 3: ronda sencilla sobre comunidad escolar, con ostinato en campanas o Boomwhackers.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20-40 segundos de una de las tres piezas del bimestre, de memoria o con el apoyo previamente acordado. Se observa afinación relativa, pulso, dicción, respiración, entrada y continuidad. Criterio específico: Lee y ejecuta negra, corcheas y silencio dentro de un patrón breve.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Escuchar y ejecutar cuatro consignas breves de pulso, sonido/silencio, negra, dos corcheas y silencio de negra; reconocer cuándo entrar y detenerse.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práctica y auditiva dirigida por el profesor; puede cerrar con cuatro respuestas en tarjetas.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Crea una variación comprensible de cuatro pulsos.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Espera la señal, regula el volumen y retoma después de equivocarse.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Ready / Rest / Play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Responder a preparación, entrada y corte y localizar el pulso.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Rutina instrumental sin instrumentos; eco de palmas y juego start-stop; transferencia a lápices como baquetas en el aire.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1 Rhythm of the Week; seleccionar un patrón de cuatro pulsos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Responde correctamente a tres señales.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Beat or rhythm?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Diferenciar pulso continuo y ritmo de palabras.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Marcar pulso en piernas mientras nombres y palabras colombianas producen ritmos diferentes; ordenar tarjetas.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Explica o demuestra pulso frente a ritmo.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Quarter note and rest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Leer y ejecutar negra y silencio de negra.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Ecos de cuatro pulsos con palmas y voz rítmica; director estudiantil alterna sound/silence.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Ejecuta un patrón con al menos un silencio.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Playground pulse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Mantener pulso mientras se camina y se detiene.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Caminata musical por trayectos marcados; cada grupo conserva el pulso aunque cambie la dirección.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Mantiene ocho pasos regulares y se detiene en silencio.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First rhythm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Reconocer y registrar patrones de negra, corcheas y silencio.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tres veces: sentir, elegir tarjetas y escribir; comprobar con palmas en pareja.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cuatro pulsos con negra, corcheas y silencio;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correctamente al menos dos de tres patrones.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Four-beat builder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Combinar figuras en un compás de cuatro pulsos.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Construir un groove proyectado, decirlo con sílabas y transferirlo a percusión corporal sin pantalla.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Groove Pizza: construir visualmente un compás sencillo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Propone un compás completo y lo ejecuta.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My rhythm card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y ensayar una frase rítmica de cuatro pulsos.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Diseñar en plantilla, probar, corregir y asignar una dinámica; intercambio de tarjetas entre parejas.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Entrega patrón legible y revisado.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Moving ensemble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Coordinar pulso, patrón y señal de corte en grupo.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Ensamble por filas: pies marcan pulso, palmas ejecutan ritmo y un director cambia fuerte/suave.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Sostiene su capa sin acelerar.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Bimestral performance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lectura, creación e interpretación rítmica.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Calentamiento breve, desempeño individual o en pareja, segunda oportunidad y reflexión con rúbrica.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Primero · Bimestre 2</w:t>
      </w:r>
    </w:p>
    <w:p>
      <w:pPr>
        <w:pStyle w:val="Heading2"/>
      </w:pPr>
      <w:r>
        <w:t>Notes Have Homes · Color, Curwen y pentagrama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Relacionar las notas C-Do a C'-Do agudo con color, número, letra y Curwen, y comenzar a leer dirección, líneas y espacios en clave de sol.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octava C-C'; clave de sol; líneas y espacios; dirección melódica; patrones de tres notas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Atención sostenida, paciencia ante la lectura y confianza vocal.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Secuencias y coordenadas con matemáticas; vocabulario espacial; relación color-símbolo-sonido.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Cantar, signar y tocar un patrón de tres notas y ubicar sus símbolos en un pentagrama elemental.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note, line, space, up, down, same, step, sing, sign, play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Nombre, color, número, Curwen y dirección melódica.</w:t>
      </w:r>
    </w:p>
    <w:p>
      <w:pPr>
        <w:pStyle w:val="ListBullet"/>
        <w:keepLines/>
      </w:pPr>
      <w:r>
        <w:t>Pieza 1: canción tonal de rango corto que recorra progresivamente las notas conocidas.</w:t>
      </w:r>
    </w:p>
    <w:p>
      <w:pPr>
        <w:pStyle w:val="ListBullet"/>
        <w:keepLines/>
      </w:pPr>
      <w:r>
        <w:t>Pieza 2: eco cantado de tres notas con gestos Curwen y preguntas-respuestas.</w:t>
      </w:r>
    </w:p>
    <w:p>
      <w:pPr>
        <w:pStyle w:val="ListBullet"/>
        <w:keepLines/>
      </w:pPr>
      <w:r>
        <w:t>Pieza 3: melodía sencilla para cantar y doblar por frases con campanas o Boomwhackers.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20-40 segundos de una de las tres piezas del bimestre, de memoria o con el apoyo previamente acordado. Se observa afinación relativa, pulso, dicción, respiración, entrada y continuidad. Criterio específico: Distingue línea, espacio, ascenso, descenso y repetición.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Reconocer y ubicar notas por letra, color o número; distinguir línea, espacio, repetición, ascenso y descenso, y leer una frase corta.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estaciones prácticas con tarjetas y pentagrama, más una minihoja opcional de 6 ítems.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Canta o toca un patrón de tres notas con apoyo visual.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 la referencia, espera su turno y usa try again ante un error.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Eight note identities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Recuperar C-D-E-F-G-A-B-C' con solfeo, color, número y Curwen.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Circuito desde el puesto: ver tarjeta, cantar, signar y señalar la campana/Boomwhacker correspondiente.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1 note recognition y hand signs; repaso C-D-E-F-G-A-B-C'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Responde correctamente a seis códigos de nota.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Lines and spaces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Distinguir líneas y espacios del pentagrama.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Construir pentagramas de papel sobre el escritorio; ubicar fichas y describir posiciones en inglés.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Ubica cuatro fichas sin mover las líneas.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Treble clef map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Reconocer la clave de sol y ubicar C-D-E-F-G iniciales.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Lectura guiada con tarjetas grandes; voz y teclado confirman cada posición; retirar gradualmente el color.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Lee o localiza cuatro de cinco notas.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Human staff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Representar pasos, repeticiones y saltos con el cuerpo.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Pentagrama gigante con tiza o cintas; estudiantes forman contornos y los compañeros los cantan con Curwen.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Construye un contorno legible con su grupo.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Melodic direction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Identificar si un motivo sube, baja o repite.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motivos de dos y tres notas; marcar flechas y luego comprobar con voz y signos.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dirección: sube, baja o repite; dos o tres notas;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Identifica cuatro de seis contornos.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Three-note scrolling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Seguir una partitura visual de tres notas sin perder el pulso.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Crear un contorno digital corto, cantarlo, tocarlo por notas distribuidas y repetirlo sin pantalla.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Maker: dibujar y escuchar contornos de tres notas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Sigue el cursor y entra en su nota asignada.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My three-note phrase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una frase de tres notas con inicio y final.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Elegir tres alturas en plantilla; agregar ritmo conocido y probar con voz, campanas o Boomwhackers.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Presenta una frase cantable y revisada.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Curwen relay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Memorizar y comunicar patrones mediante signos manuales.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Equipos transmiten patrones de tres notas sin hablar; el último grupo canta o toca la secuencia.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Conserva el orden de al menos tres notas.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Read, sing, sign, play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identificación, lectura y ejecución de notas.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Lectura individual breve, interpretación en pareja y corrección usando un código diferente al inicial.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Primero · Bimestre 3</w:t>
      </w:r>
    </w:p>
    <w:p>
      <w:pPr>
        <w:pStyle w:val="Heading2"/>
      </w:pPr>
      <w:r>
        <w:t>Colombian Sound Postcards · Voz, timbre y territorio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Usar la voz de manera saludable, reconocer timbres y contrastes y responder creativamente a paisajes y repertorios colombianos sin reducirlos a estereotipos.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voz cantada saludable; timbre; dinámica y tempo; llamada-respuesta; paisaje sonoro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Respeto cultural, escucha empática, expresión emocional y creatividad.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Ciencias sociales y naturales: territorio, clima, paisaje y comunidad; lenguaje: descripción y narración.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Crear una postal sonora de un territorio o paisaje colombiano con voz, cuerpo y dos timbres contrastantes.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voice, timbre, loud, soft, fast, slow, landscape, region, listen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Voz saludable, contraste tímbrico y relación con territorios colombianos.</w:t>
      </w:r>
    </w:p>
    <w:p>
      <w:pPr>
        <w:pStyle w:val="ListBullet"/>
        <w:keepLines/>
      </w:pPr>
      <w:r>
        <w:t>Pieza 1: canción colombiana infantil o tradicional contextualizada, adecuada al rango vocal.</w:t>
      </w:r>
    </w:p>
    <w:p>
      <w:pPr>
        <w:pStyle w:val="ListBullet"/>
        <w:keepLines/>
      </w:pPr>
      <w:r>
        <w:t>Pieza 2: segunda canción colombiana breve de territorio o carácter contrastante, sin imitar estereotipos.</w:t>
      </w:r>
    </w:p>
    <w:p>
      <w:pPr>
        <w:pStyle w:val="ListBullet"/>
        <w:keepLines/>
      </w:pPr>
      <w:r>
        <w:t>Pieza 3: canción de llamada y respuesta para combinar voz, cuerpo y dos timbres instrumentales.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20-40 segundos de una de las tres piezas del bimestre, de memoria o con el apoyo previamente acordado. Se observa afinación relativa, pulso, dicción, respiración, entrada y continuidad. Criterio específico: Usa voz cantada sin gritar y responde a una llamada musical.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Identificar en ejemplos breves voz/instrumento, fuerte/suave, rápido/lento y dos timbres; relacionar una escucha con información contextual trabajada.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auditiva con imágenes o tarjetas y una respuesta oral breve.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Organiza una postal con comienzo, desarrollo y final.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Describe el contexto con respeto y escucha las decisiones del grupo.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Healthy singing voice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Diferenciar hablar, cantar, susurrar y gritar; usar respiración cómoda.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Ecos de saludo, sirenas suaves y canción breve; semáforo visual para identificar usos seguros de la voz.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Listening y Hand Signs Collections; seleccionar canción vocal de rango cómodo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Canta una frase con postura y volumen adecuados.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Call and response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Responder con precisión y crear una respuesta vocal corta.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Ronda de llamadas melódicas; tarjetas indican quién responde y cuándo debe permanecer en silencio.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Responde en la entrada correcta sin cubrir al solista.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Timbre detectives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Distinguir voz, cuerpo, metal, madera y parche.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oculta desde los puestos; clasificar fuentes y reproducir una secuencia de tres timbres.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Clasifica cuatro fuentes sonoras.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Sound walk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sonidos cercanos/lejanos y naturales/humanos.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Caminata silenciosa con mapa simple; al volver, convertir tres hallazgos en gestos o sonidos controlados.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Entrega mapa con tres sonidos observados.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Listening map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Reconocer cambios de timbre, dinámica y tempo.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de fragmento colombiano contextualizado; completar símbolos y justificar una elección con evidencia sonora.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tímbrico y mapa de escucha con fuente, intensidad y duración;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tres cambios en orden.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See the sound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Relacionar forma visual y cualidad sonora.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Explorar una visualización, predecir sonido desde una forma y crear luego equivalentes con voz y cuerpo.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Kandinsky o Spectrogram: visualizar cualidades del sonido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Explica una relación entre imagen y sonido.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Plan a sound postcard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Organizar tres capas sonoras en una forma breve.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Plantilla: lugar, sonidos, orden, dinámica y silencio; asignar roles de voz, cuerpo e instrumento.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Plan grupal completo con roles.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postcard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 la postal controlando balance y duración.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Presentaciones de proceso al aire libre; oyentes identifican lugar, contraste y momento de silencio.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Interpretación de 30-45 segundos.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Share and explain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Presentar y describir decisiones de timbre y forma.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Desempeño final, escucha cruzada y reflexión escrita o dibujada sobre el aporte personal.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Primero · Bimestre 4</w:t>
      </w:r>
    </w:p>
    <w:p>
      <w:pPr>
        <w:pStyle w:val="Heading2"/>
      </w:pPr>
      <w:r>
        <w:t>Our First Ensemble · Capas, forma y creación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Integrar pulso, ritmo, melodía, voz y timbre en un ensamble breve con forma AB o ABA, roles claros y una sección creada por los estudiantes.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ostinato; forma AB/ABA; capas; balance; entrada y corte; arreglo elemental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Trabajo en equipo, responsabilidad, perseverancia y creatividad compartida.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Organización de secuencias; comunicación oral; diseño visual de la forma.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Interpretar un arreglo colectivo con dos capas, forma clara y una variación creada por el grupo.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ensemble, layer, ostinato, section, repeat, change, together, balance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Ensamble vocal, capas y forma clara.</w:t>
      </w:r>
    </w:p>
    <w:p>
      <w:pPr>
        <w:pStyle w:val="ListBullet"/>
        <w:keepLines/>
      </w:pPr>
      <w:r>
        <w:t>Pieza 1: canción con forma AB o ABA y señales visibles para cada sección.</w:t>
      </w:r>
    </w:p>
    <w:p>
      <w:pPr>
        <w:pStyle w:val="ListBullet"/>
        <w:keepLines/>
      </w:pPr>
      <w:r>
        <w:t>Pieza 2: canción con ostinato vocal o corporal que pueda sostener una mitad del grupo.</w:t>
      </w:r>
    </w:p>
    <w:p>
      <w:pPr>
        <w:pStyle w:val="ListBullet"/>
        <w:keepLines/>
      </w:pPr>
      <w:r>
        <w:t>Pieza 3: pieza de cierre con variación creada por los estudiantes y apoyo de instrumentos por filas.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20-40 segundos de una de las tres piezas del bimestre, de memoria o con el apoyo previamente acordado. Se observa afinación relativa, pulso, dicción, respiración, entrada y continuidad. Criterio específico: Reconoce y ejecuta los cambios de forma y las señales.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Reconocer auditivamente A/B, repetición, cambio, entrada y cierre; ordenar un mapa simple de forma y ejecutar una capa sin perder el pulso.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práctica con tarjetas de forma y respuesta oral individual.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Aporta una variación coherente con el material musical.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Cumple su rol, ajusta el volumen y continúa después de un error.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Ensemble roles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Distinguir cantante, pulso, ritmo, nota-color y director.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Probar cada rol en fragmentos de 30 segundos; aplicar ready-rest-play y rotación por filas.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1 colorful sheet music o performance track de 3-5 notas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Describe y cumple dos roles diferentes.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Build an ostinato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Mantener un patrón repetitivo de cuatro pulsos.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Leer tarjetas, elegir patrón corporal y transferirlo a pequeña percusión sin acelerar.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Sostiene cuatro repeticiones.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Two musical layers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Combinar pulso/ostinato con canto o nota asignada.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Mitad de la clase canta y mitad acompaña; cambiar roles y ajustar balance desde los escritorios.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Mantiene su capa escuchando la otra.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Balance outdoors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Ajustar dinámica según distancia y función musical.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Semicírculos en patio: escuchar desde distintos puntos, dirigir fuerte/suave y comparar resultados.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Modifica volumen a una señal.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Hear the form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Identificar forma AB y ABA.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Escuchar, levantar tarjetas A/B y registrar el orden; representar cada sección con un gesto.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forma: identificar A, B, repetición y silencio;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correctamente la forma de dos ejemplos.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Scrolling ensemble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Seguir una partitura visual y anticipar cambios de sección.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Crear mapa digital A/B, tocar con color y repetir después usando solo la guía del director.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Maker: representar secciones A y B con colores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Entra y cambia de sección a tiempo.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Arrange a class song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Elegir roles, timbres y una variación para un repertorio por seleccionar.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Completar plantilla de arreglo; probar dos opciones y conservar la más clara.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Entrega arreglo con forma y roles.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 forma completa y recuperarse sin detener al grupo.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Ensayo de pie o en semicírculo; practicar punto de recuperación y saludo final.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una pasada sin reiniciar.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Ensemble sharing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pulso, capas, forma y creación.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Presentación por grupos o curso, segunda pasada con una mejora y autoevaluación breve.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r>
        <w:br w:type="page"/>
      </w:r>
    </w:p>
    <w:p>
      <w:pPr>
        <w:pStyle w:val="Heading1"/>
      </w:pPr>
      <w:r>
        <w:t>8. Segundo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OBJETIVO ANUAL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Leer y crear ritmos en compases sencillos, cantar y tocar patrones de la escala de C mayor, reconocer forma y acompañamiento, y convertir ideas musicales en historias y pequeños arreglos colectivos.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FORMACIÓN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Autonomía en la rutina, paciencia con la notación, escucha de capas y negociación respetuosa de decisiones.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100"/>
        <w:gridCol w:w="2780"/>
        <w:gridCol w:w="2740"/>
        <w:gridCol w:w="274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Bimestre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Centro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Criterio formativo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Compás y duración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Leer y crear dos compases contrastantes, explicar su métrica e interpretarlos con precisión.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Mantiene postura, espera entradas y usa una estrategia de recuperación.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Pasos, saltos y dictado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Leer y tocar una melodía breve de cinco notas y escribir por dictado un motivo de tres notas.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Recibe retroalimentación y mejora sin descalificar su propio trabajo o el ajeno.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Acompañar y organizar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Acompañar una melodía con bordón u ostinato y representar su forma en un mapa visual.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Cumple su rol y ajusta el balance después de escuchar al grupo.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Motivo, expresión y creación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Crear e interpretar una historia sonora de 60-90 segundos con motivo recurrente y partitura gráfica.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Negocia decisiones, acepta cambios y reconoce el aporte del equipo.</w:t>
            </w:r>
          </w:p>
        </w:tc>
      </w:tr>
    </w:tbl>
    <w:p>
      <w:pPr>
        <w:pStyle w:val="Heading1"/>
        <w:pageBreakBefore/>
      </w:pPr>
      <w:r>
        <w:t>Segundo · Bimestre 1</w:t>
      </w:r>
    </w:p>
    <w:p>
      <w:pPr>
        <w:pStyle w:val="Heading2"/>
      </w:pPr>
      <w:r>
        <w:t>Rhythm Architects · Compás y duración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Leer, dictar y crear patrones con negra, corcheas, blanca, redonda y silencios en compases de 2/4, 3/4 y 4/4.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duraciones; compás y barra; acentos; 2/4, 3/4 y 4/4; dictado rítmico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Concentración, coordinación, tolerancia al error y responsabilidad con el material.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Fracciones y agrupación con matemáticas; patrones del lenguaje; movimiento medido.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Leer y crear dos compases contrastantes, explicar su métrica e interpretarlos con precisión.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measure, bar line, meter, quarter, eighth, half, whole, accent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Compás, duración y precisión rítmica al cantar.</w:t>
      </w:r>
    </w:p>
    <w:p>
      <w:pPr>
        <w:pStyle w:val="ListBullet"/>
        <w:keepLines/>
      </w:pPr>
      <w:r>
        <w:t>Pieza 1: canción en 2/4 con texto rítmico claro y acompañamiento de percusión corporal.</w:t>
      </w:r>
    </w:p>
    <w:p>
      <w:pPr>
        <w:pStyle w:val="ListBullet"/>
        <w:keepLines/>
      </w:pPr>
      <w:r>
        <w:t>Pieza 2: canción en 3/4 para contrastar sensación métrica, balanceo y frase.</w:t>
      </w:r>
    </w:p>
    <w:p>
      <w:pPr>
        <w:pStyle w:val="ListBullet"/>
        <w:keepLines/>
      </w:pPr>
      <w:r>
        <w:t>Pieza 3: chant o rap breve que combine negra, corcheas, blanca, redonda y silencios.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20-40 segundos de una de las tres piezas del bimestre, de memoria o con el apoyo previamente acordado. Se observa afinación relativa, pulso, dicción, respiración, entrada y continuidad. Criterio específico: Lee y ejecuta las figuras y silencios estudiados.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Completar y leer dos compases, distinguir 2/4, 3/4 y 4/4, y realizar un dictado rítmico de dos compases con figuras estudiadas.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minihoja impresa y ejecución práctica del patrón escrito.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Escribe dos compases legibles y los revisa después de oírlos.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Mantiene postura, espera entradas y usa una estrategia de recuperación.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Duration review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Comparar negra, dos corcheas, blanca y redonda.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Reloj corporal: sostener sonidos y silencios con conteo; ordenar figuras por duración.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2 Rhythm of the Week; seleccionar patrones con nuevas duraciones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Demuestra cuatro duraciones distintas.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Measures and bar lines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Agrupar pulsos y usar barras de compás.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Recortar y organizar tarjetas en compases; detectar y corregir compases incompletos.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Corrige tres ejemplos de agrupación.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Two, three or four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Sentir y dirigir acentos en 2/4, 3/4 y 4/4.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Cantar una misma frase en tres métricas; dirigir pulso fuerte y débil con gestos.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Identifica la métrica de tres ejemplos.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Meter in motion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Coordinar patrones de pasos según la métrica.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Recorridos de dos, tres y cuatro pasos; grupos crean una secuencia y otro grupo identifica el compás.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Mantiene un ciclo métrico en movimiento.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Two-measure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Escuchar, segmentar y escribir dos compases.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Protocolo: pulso silencioso, tarjetas, escritura y comprobación corporal; incluir una segunda oportunidad.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dos compases y completar valores faltantes;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al menos 75% de los pulsos.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Visual groove geometry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Relacionar subdivisión, acento y patrón circular.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Diseñar groove, comparar simetrías y transferirlo a palmas, piernas y mesa sin golpearla.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Groove Pizza: comparar 8, 12 y 16 divisiones y construir acentos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Interpreta y explica un patrón circular.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Compose in a meter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dos compases en una métrica elegida.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Plantilla con restricción de figuras; prueba en pareja, revisión y dinámica final.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Composición completa y ejecutable.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rhythm canon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Mantener un patrón mientras otro grupo entra después.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Canon corporal por filas o círculos; usar señal visual de entrada y punto de recuperación.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Sostiene su parte durante tres repeticiones.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Rhythm assessment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lectura, dictado y creación métrica.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Leer a primera vista, interpretar composición propia y explicar una decisión con vocabulario del bimestre.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Segundo · Bimestre 2</w:t>
      </w:r>
    </w:p>
    <w:p>
      <w:pPr>
        <w:pStyle w:val="Heading2"/>
      </w:pPr>
      <w:r>
        <w:t>C Major Pathways · Pasos, saltos y dictado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Ordenar, leer, cantar y tocar la escala de C mayor; distinguir pasos, saltos y repeticiones y escribir motivos breves por oído.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escala C mayor; pentagrama en clave de sol; paso, salto y repetición; motivos de tres y cinco notas; dictado melódico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Confianza vocal, paciencia, memoria de trabajo y retroalimentación amable.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Secuencias numéricas; coordenadas; lectura de patrones y memoria visual.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Leer y tocar una melodía breve de cinco notas y escribir por dictado un motivo de tres notas.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scale, step, skip, repeat, melody, phrase, higher, lower, listen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Escala de C mayor, pasos, saltos y memoria melódica.</w:t>
      </w:r>
    </w:p>
    <w:p>
      <w:pPr>
        <w:pStyle w:val="ListBullet"/>
        <w:keepLines/>
      </w:pPr>
      <w:r>
        <w:t>Pieza 1: canción ascendente-descendente basada en la escala de C mayor.</w:t>
      </w:r>
    </w:p>
    <w:p>
      <w:pPr>
        <w:pStyle w:val="ListBullet"/>
        <w:keepLines/>
      </w:pPr>
      <w:r>
        <w:t>Pieza 2: canción de rango breve que contraste movimiento por paso y por salto.</w:t>
      </w:r>
    </w:p>
    <w:p>
      <w:pPr>
        <w:pStyle w:val="ListBullet"/>
        <w:keepLines/>
      </w:pPr>
      <w:r>
        <w:t>Pieza 3: canon o pregunta-respuesta de tres a cinco notas con apoyo de Curwen e instrumentos de nota-color.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20-40 segundos de una de las tres piezas del bimestre, de memoria o con el apoyo previamente acordado. Se observa afinación relativa, pulso, dicción, respiración, entrada y continuidad. Criterio específico: Reconoce pasos, saltos y repeticiones en partitura y sonido.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Ordenar la escala de C, reconocer pasos, saltos y repetición, leer cinco notas y registrar por dictado un motivo de tres notas.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mixta: lectura/canto individual, tarjetas y dictado breve impreso.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Lee una frase de cinco notas con pulso estable.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Recibe retroalimentación y mejora sin descalificar su propio trabajo o el ajeno.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 major ladder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Ordenar la escala y relacionar grado, solfeo, letra y Curwen.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Cadena de tarjetas desde los puestos; cantar ascendente, descendente y desde notas señaladas.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2 C Major review y scrolling melodies filtradas por cinco notas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Ordena ocho notas y canta la escala.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Staff fluency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Ubicar C-D-E-F-G-A-B-C' en clave de sol.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Lectura relámpago con tarjetas impresas; colorear solo después de nombrar la nota.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Ubica seis de ocho notas.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Steps and repeats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Cantar y tocar movimientos por paso y repetición.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Ecos con voz/Curwen y campanas por nota distribuida; oyentes muestran tarjeta step/repeat.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Clasifica y ejecuta cuatro motivos.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Skip pathways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Representar saltos melódicos con distancia corporal.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Pentagrama gigante: caminar pasos y saltos; el grupo canta las alturas ocupadas.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Construye un patrón con un salto claro.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Three-note melodic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Retener y registrar un motivo de tres notas.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tónica de referencia, cantar eco, elegir grados y escribir; comparar sin borrar la primera versión.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melódico de tres notas con grados, colores o pentagrama;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orden y dirección de tres notas.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Digital motif lab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Editar un motivo y escuchar el efecto de un cambio.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Escribir tres o cinco notas, cambiar una altura y transferir ambas versiones a voz o campanas.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Maker: escribir y reproducir motivos de C mayor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Presenta original y variación.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Five-note phrase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una frase con comienzo, punto alto y final.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Plantilla de cinco notas; agregar ritmo conocido, ensayo en pareja y revisión de contorno.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Frase legible y cantable.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melody stations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Leer, signar y tocar motivos con autonomía creciente.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Estaciones de pentagrama, Curwen y Boomwhackers; rotación con roles de lector, intérprete y observador.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tres estaciones cumpliendo su rol.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Melody assessment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escala, lectura y dictado melódico.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Lectura breve, dictado de tres notas y ejecución de creación propia con una segunda oportunidad.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Segundo · Bimestre 3</w:t>
      </w:r>
    </w:p>
    <w:p>
      <w:pPr>
        <w:pStyle w:val="Heading2"/>
      </w:pPr>
      <w:r>
        <w:t>Harmony and Form · Acompañar y organizar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Reconocer bordón, ostinato y acordes principales como acompañamiento; identificar formas AB/ABA y coordinar melodía con una capa armónica sencilla.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bordón y ostinato; I y V; exposición a IV; forma AB/ABA; melodía y acompañamiento; balance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Escucha de conjunto, paciencia, responsabilidad de sección y respeto por diferentes funciones.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Funciones y patrones; cooperación; relación entre estructura musical y estructura narrativa.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Acompañar una melodía con bordón u ostinato y representar su forma en un mapa visual.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harmony, chord, drone, ostinato, form, melody, accompaniment, balance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Melodía, acompañamiento, función y forma.</w:t>
      </w:r>
    </w:p>
    <w:p>
      <w:pPr>
        <w:pStyle w:val="ListBullet"/>
        <w:keepLines/>
      </w:pPr>
      <w:r>
        <w:t>Pieza 1: canción sencilla sobre bordón para alternar canto y acompañamiento.</w:t>
      </w:r>
    </w:p>
    <w:p>
      <w:pPr>
        <w:pStyle w:val="ListBullet"/>
        <w:keepLines/>
      </w:pPr>
      <w:r>
        <w:t>Pieza 2: canción AB o ABA con ostinato corporal o instrumental contrastante.</w:t>
      </w:r>
    </w:p>
    <w:p>
      <w:pPr>
        <w:pStyle w:val="ListBullet"/>
        <w:keepLines/>
      </w:pPr>
      <w:r>
        <w:t>Pieza 3: melodía colombiana apropiada para añadir bordón, pedal o patrón de campanas.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20-40 segundos de una de las tres piezas del bimestre, de memoria o con el apoyo previamente acordado. Se observa afinación relativa, pulso, dicción, respiración, entrada y continuidad. Criterio específico: Identifica secciones y cambios de forma.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Distinguir melodía y acompañamiento, reconocer bordón/ostinato y ordenar la forma AB o ABA en un mapa de escucha.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auditiva y práctica con mapa de forma; respuestas orales o en tarjetas.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Explica la función de melodía y acompañamiento.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Cumple su rol y ajusta el balance después de escuchar al grupo.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Melody or accompaniment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Distinguir figura principal y capa de apoyo.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y señalar funciones; alternar canto de melodía y pulso/ostinato desde los puestos.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2 harmony/performance track; observar I, IV y V sin exigir cifrado autónomo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Identifica ambas funciones en dos ejemplos.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Drone foundations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Sostener C o C-G como bordón.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Campanas/Boomwhackers distribuidos; tocar solo en pulsos acordados mientras el grupo canta.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Mantiene bordón durante una estrofa.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I and V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Escuchar tensión y reposo entre I y V.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Guitarra/teclado modela; estudiantes responden con tarjetas home/away y raíces asignadas.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Distingue reposo y tensión en cuatro casos.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Harmony in space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Coordinar cambios armónicos mediante señales y ubicación.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Grupos C y G en dos zonas del patio; director indica cambio y cantantes mantienen melodía.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Cambia de función en la señal correcta.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Form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AB, ABA y repeticiones.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tres piezas cortas; ordenar tarjetas de sección y anotar una evidencia de contraste.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forma y elección de acompañamiento apropiado;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dos formas correctamente.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Digital layers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Construir una melodía sobre una capa rítmica estable.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Programar dos capas, silenciar una para comparar y transferir el patrón a ensamble acústico.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Maker: separar melodía y percusión por capas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Explica la función de cada capa.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Arrange a Colombian song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Elegir bordón, ostinato y forma para repertorio contextualizado.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Analizar una canción por seleccionar; completar hoja de arreglo y asignar funciones por fila.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Mapa de forma y acompañamiento justificado.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balance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Equilibrar melodía y acompañamiento a distancia.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Ensayo en semicírculo; observadores cambian posición y proponen un ajuste de volumen.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Realiza un ajuste audible de balance.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Harmony and form sharing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forma, acompañamiento y escucha.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Interpretación final y explicación oral breve del mapa de forma y la función individual.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Segundo · Bimestre 4</w:t>
      </w:r>
    </w:p>
    <w:p>
      <w:pPr>
        <w:pStyle w:val="Heading2"/>
      </w:pPr>
      <w:r>
        <w:t>Music Tells a Story · Motivo, expresión y creación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Construir una narración sonora usando motivo, forma, dinámica, tempo, timbre y silencio, con planificación gráfica y revisión colaborativa.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motivo; dinámica; tempo; timbre; forma narrativa; partitura gráfica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Empatía, expresión emocional, creatividad, negociación y manejo de la frustración.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Lenguaje: inicio-nudo-desenlace; ciencias y sociales: ambientes, personajes y acontecimientos.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Crear e interpretar una historia sonora de 60-90 segundos con motivo recurrente y partitura gráfica.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motif, character, setting, beginning, middle, ending, mood, change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Motivo, expresión y narración sonora.</w:t>
      </w:r>
    </w:p>
    <w:p>
      <w:pPr>
        <w:pStyle w:val="ListBullet"/>
        <w:keepLines/>
      </w:pPr>
      <w:r>
        <w:t>Pieza 1: canción narrativa con inicio, desarrollo y final reconocibles.</w:t>
      </w:r>
    </w:p>
    <w:p>
      <w:pPr>
        <w:pStyle w:val="ListBullet"/>
        <w:keepLines/>
      </w:pPr>
      <w:r>
        <w:t>Pieza 2: canción de personaje o ambiente con cambios claros de dinámica, tempo o timbre.</w:t>
      </w:r>
    </w:p>
    <w:p>
      <w:pPr>
        <w:pStyle w:val="ListBullet"/>
        <w:keepLines/>
      </w:pPr>
      <w:r>
        <w:t>Pieza 3: coro original del curso que una narrador, canto y efectos instrumentales.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20-40 segundos de una de las tres piezas del bimestre, de memoria o con el apoyo previamente acordado. Se observa afinación relativa, pulso, dicción, respiración, entrada y continuidad. Criterio específico: La forma sonora permite seguir la narración.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Reconocer un motivo recurrente, ordenar tres escenas, identificar cambios expresivos y justificar qué sonido representa personaje, lugar o acción.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auditiva/oral con storyboard; el registro puede ser gráfico o impreso.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La partitura gráfica coincide con la interpretación.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Negocia decisiones, acepta cambios y reconoce el aporte del equipo.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A motif becomes a character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Reconocer y repetir un motivo breve.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Asignar motivos vocales/corporales a personajes; identificar cuándo reaparecen y cómo cambian.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2 listening/performance: identificar motivo y cambios expresivos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Repite y reconoce un motivo en contexto.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Dynamics shape action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Usar crescendo, diminuendo, fuerte y suave con intención.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Tarjetas de acción cambian dinámica; estudiantes justifican qué opción sirve mejor a una escena.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Realiza dos contrastes controlados.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Tempo and mood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Relacionar tempo con movimiento y atmósfera sin respuestas únicas.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Interpretar el mismo motivo en tempos distintos; comparar efectos y vocabulario emocional.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Explica una elección de tempo con evidencia.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setting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un ambiente sonoro a partir de observación.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Explorar patio, elegir tres sonidos posibles y convertirlos en una textura con comienzo y corte.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Textura de 20 segundos con corte común.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Storyboard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orden, contraste y motivo de tres escenas.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mini historia sin imágenes; completar storyboard y comparar interpretaciones.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expresivo y storyboard sonoro de tres escenas;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tres escenas en orden.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Digital character lab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Transformar un motivo cambiando altura, ritmo o timbre.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Prototipar dos versiones digitales; escoger una y recrearla con voz/cuerpo/instrumentos.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Kandinsky o Song Maker: prototipar personaje y ambiente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Presenta motivo y transformación.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Compose the story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Organizar motivo, ambiente y final en partitura gráfica.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Equipos completan guion, roles y símbolos; prueba de 60 segundos y revisión.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Partitura completa con roles y forma.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premiere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Coordinar narración, música y silencio.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Ensayo en escenario abierto; un grupo interpreta y otro sigue la partitura para dar retroalimentación.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Mejora un punto después de la observación.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Sound story festival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 y explicar una creación narrativa.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Presentación final, preguntas del público y autoevaluación sobre intención, escucha y colaboración.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r>
        <w:br w:type="page"/>
      </w:r>
    </w:p>
    <w:p>
      <w:pPr>
        <w:pStyle w:val="Heading1"/>
      </w:pPr>
      <w:r>
        <w:t>9. Tercero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OBJETIVO ANUAL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Interpretar ritmos con subdivisión y síncopa inicial, reconocer intervalos y realizar dictados breves, comprender músicas colombianas en relación con territorio e historia, y componer arreglos en pequeños grupos.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FORMACIÓN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Perseverancia, pensamiento crítico, respeto cultural, liderazgo rotativo y revisión responsable del trabajo propio.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100"/>
        <w:gridCol w:w="2780"/>
        <w:gridCol w:w="2740"/>
        <w:gridCol w:w="274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Bimestre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Centro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Criterio formativo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Subdividir y desplazar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y crear un groove de dos compases que incluya subdivisión y un desplazamiento acentual o síncopa.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Se recupera desde un punto acordado y sostiene su función en el ensamble.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Distancia y memoria sonora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Realizar un dictado melódico de cuatro notas y crear una pregunta-respuesta que use al menos dos intervalos distintos.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 antes de corregir y utiliza evidencia musical en la retroalimentación.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Escuchar con contexto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Crear una ficha sonora contextualizada y una respuesta musical breve a un ejemplo colombiano investigado en clase.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 con respeto y diferencia observación de opinión o estereotipo.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Motivo, capas y revisión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Presentar una composición de 60-90 segundos con partitura, roles y evidencia de al menos una revisión.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Los roles y decisiones se distribuyen y el equipo continúa después de errores.</w:t>
            </w:r>
          </w:p>
        </w:tc>
      </w:tr>
    </w:tbl>
    <w:p>
      <w:pPr>
        <w:pStyle w:val="Heading1"/>
        <w:pageBreakBefore/>
      </w:pPr>
      <w:r>
        <w:t>Tercero · Bimestre 1</w:t>
      </w:r>
    </w:p>
    <w:p>
      <w:pPr>
        <w:pStyle w:val="Heading2"/>
      </w:pPr>
      <w:r>
        <w:t>Groove and Syncopation · Subdividir y desplazar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Leer, escuchar y crear patrones de uno y dos compases con subdivisión en corcheas y semicorcheas, silencios y síncopa inicial.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subdivisión; semicorcheas; síncopa inicial; acentos; canon y ensamble rítmico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Concentración, coordinación, perseverancia y responsabilidad de sección.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Fracciones, simetría y ciclos; coordinación motriz; patrones del habla.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Interpretar y crear un groove de dos compases que incluya subdivisión y un desplazamiento acentual o síncopa.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subdivision, sixteenth, syncopation, accent, groove, cycle, offbeat, recover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Subdivisión, groove y síncopa inicial al servicio del canto.</w:t>
      </w:r>
    </w:p>
    <w:p>
      <w:pPr>
        <w:pStyle w:val="ListBullet"/>
        <w:keepLines/>
      </w:pPr>
      <w:r>
        <w:t>Pieza 1: canción o chant con subdivisión clara en corcheas y semicorcheas.</w:t>
      </w:r>
    </w:p>
    <w:p>
      <w:pPr>
        <w:pStyle w:val="ListBullet"/>
        <w:keepLines/>
      </w:pPr>
      <w:r>
        <w:t>Pieza 2: canción con síncopa accesible y acompañamiento de percusión corporal.</w:t>
      </w:r>
    </w:p>
    <w:p>
      <w:pPr>
        <w:pStyle w:val="ListBullet"/>
        <w:keepLines/>
      </w:pPr>
      <w:r>
        <w:t>Pieza 3: pieza responsorial para alternar coro cantado y groove en pequeña percusión o Boomwhackers.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Lee e interpreta el patrón sin perder silencios o acentos.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Leer y registrar un patrón de dos compases con subdivisión, silencios, acentos y una síncopa; explicar dónde ocurre el desplazamiento.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dictado rítmico impreso más lectura o ejecución práctica individual.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Crea un groove de dos compases y explica dónde está la síncopa.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Se recupera desde un punto acordado y sostiene su función en el ensamble.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Subdivision engine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Subdividir el pulso en dos y cuatro sin acelerar.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Capas habladas: beat, eighths, sixteenths; transferir a palmas, piernas y pies detrás del puesto.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3 Rhythm of the Week; filtrar syncopation y sixteenth-note patterns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Sostiene dos niveles de subdivisión.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Sixteenth-note cells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Leer células frecuentes de semicorcheas.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Clasificar tarjetas, practicar lento y combinar dos células en un compás; usar metrónomo solo al final.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Lee cuatro células con pulso estable.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Where is the accent?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Desplazar acentos manteniendo la subdivisión.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Decir una misma célula con acentos distintos; el grupo identifica la posición y la marca corporalmente.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Ejecuta dos ubicaciones de acento.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groove paths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Coordinar pulso, subdivisión y acento en movimiento.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Cuadrícula de piso: pasos marcan pulso y gestos marcan contratiempos; equipos diseñan un recorrido.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un ciclo de 16 posiciones.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Syncopation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un patrón corto con ataque fuera del pulso fuerte.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Escuchar, marcar subdivisión, completar casillas y comprobar en pareja; conservar primera y segunda versión.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rítmico de dos compases con semicorcheas, silencios y ligadura;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Ubica correctamente ataques y silencios.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Groove Pizza lab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Comparar patrón regular, desplazado y sincopado.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Mover un solo ataque en el patrón circular, escuchar la diferencia y reproducir ambas versiones acústicamente.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Groove Pizza: visualizar síncopa, simetría y acentos en 16 divisiones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Explica el efecto de un desplazamiento.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Compose a two-bar groove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dos compases con contraste y repetición.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Plantilla de 16 casillas por compás; asignar cuerpo/percusión y escribir punto de recuperación.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Groove legible, tocable y revisado.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groove ensemble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Combinar dos grooves y ajustar balance.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Círculos de sección; alternar, superponer y cortar patrones mediante dirección estudiantil.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Sostiene cuatro ciclos y responde al corte.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Groove assessment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lectura, dictado, creación e interpretación.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Lectura a primera vista, ejecución de groove propio y explicación breve de subdivisión/síncopa.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Tercero · Bimestre 2</w:t>
      </w:r>
    </w:p>
    <w:p>
      <w:pPr>
        <w:pStyle w:val="Heading2"/>
      </w:pPr>
      <w:r>
        <w:t>Intervals and Dictation · Distancia y memoria sonora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Reconocer, cantar, leer y escribir intervalos melódicos de segunda a quinta dentro de C mayor y usarlos en preguntas y respuestas.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intervalos 2ª-5ª; contorno; dictado melódico; pregunta-respuesta; lectura en clave de sol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Memoria, paciencia, escucha precisa, confianza vocal y retroalimentación basada en evidencia.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Distancia y coordenadas; patrones lingüísticos de pregunta-respuesta; memoria de trabajo.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Realizar un dictado melódico de cuatro notas y crear una pregunta-respuesta que use al menos dos intervalos distintos.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interval, second, third, fourth, fifth, distance, question, answer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Intervalos, afinación, pregunta-respuesta y memoria sonora.</w:t>
      </w:r>
    </w:p>
    <w:p>
      <w:pPr>
        <w:pStyle w:val="ListBullet"/>
        <w:keepLines/>
      </w:pPr>
      <w:r>
        <w:t>Pieza 1: canción melódica que haga audibles segundas, terceras, cuartas o quintas.</w:t>
      </w:r>
    </w:p>
    <w:p>
      <w:pPr>
        <w:pStyle w:val="ListBullet"/>
        <w:keepLines/>
      </w:pPr>
      <w:r>
        <w:t>Pieza 2: pregunta-respuesta cantada con saltos identificables y turnos de solista/coro.</w:t>
      </w:r>
    </w:p>
    <w:p>
      <w:pPr>
        <w:pStyle w:val="ListBullet"/>
        <w:keepLines/>
      </w:pPr>
      <w:r>
        <w:t>Pieza 3: canon breve o pieza a dos grupos para sostener afinación y escucha independiente.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Registra dirección y alturas de un motivo de cuatro notas.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Distinguir intervalos de segunda a quinta, registrar dirección y alturas de un motivo de cuatro notas y responder con una frase relacionada.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auditiva, dictado melódico breve y respuesta cantada individual.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Crea dos frases relacionadas con final abierto y cerrado.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 antes de corregir y utiliza evidencia musical en la retroalimentación.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Interval as distance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Medir intervalos por número de notas y dirección.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Construir distancias con dedos, tarjetas y pentagrama de escritorio; verificar con teclado.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3 interval studies y melodic dictation; filtrar 2nds through 5ths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Construye 2ª, 3ª, 4ª y 5ª desde C.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Seconds and thirds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Distinguir pasos de segunda y saltos de tercera.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Ecos cantados y lectura de motivos; tarjetas muestran 2 o 3 antes de tocar.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Clasifica cinco de seis ejemplos.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Fourths and fifths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Reconocer el espacio y carácter de 4ª y 5ª.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Guitarra/teclado modela; grupos responden con voz, Curwen y Boomwhackers de notas asignadas.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Reproduce dos intervalos amplios.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Giant interval staff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Construir intervalos desde diferentes notas.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Pentagrama gigante; parejas reciben nota inicial y distancia, se ubican y el grupo comprueba cantando.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Resuelve tres consignas de distancia.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Four-note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Retener y escribir un motivo de cuatro notas.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Protocolo: tónica, escucha global, contorno, alturas y comprobación; segunda versión en otro color.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melódico de cuatro notas con tónica de referencia;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al menos tres alturas correctas.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Digital question and answer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Transformar una pregunta melódica en respuesta relacionada.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Copiar motivo digital, cambiar final y reproducirlo con voz/instrumento; comparar sensación de cierre.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Maker: comparar distancias y editar una respuesta melódica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Presenta pregunta y respuesta diferenciadas.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Compose with intervals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Usar dos tipos de intervalo en una frase de ocho pulsos.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Plantilla de alturas y ritmo; compañero verifica distancias y ofrece una sugerencia específica.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Frase con dos intervalos identificados.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melodic dialogue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 diálogos melódicos manteniendo pulso y escucha.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Parejas separadas responden con voz, signos o campanas; rotación de compositor, intérprete y oyente.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diálogo sin superponer entradas.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Interval assessment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reconocimiento, dictado y creación melódica.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Identificación auditiva, dictado breve y presentación de pregunta-respuesta con explicación.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Tercero · Bimestre 3</w:t>
      </w:r>
    </w:p>
    <w:p>
      <w:pPr>
        <w:pStyle w:val="Heading2"/>
      </w:pPr>
      <w:r>
        <w:t>Colombia: Music, Territory and Memory · Escuchar con contexto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Relacionar músicas, instrumentos y prácticas de Colombia con territorios, comunidades, funciones e historias, comparando ejemplos sin convertirlos en caricaturas.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escucha comparada; timbre e instrumentación; pulso y patrón; función social; respuesta creativa contextualizada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Respeto cultural, curiosidad, pensamiento crítico, silencio y reconocimiento de múltiples perspectivas.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Ciencias sociales: territorio, migración y memoria; lenguaje: fuentes y descripción; ciencias: materiales sonoros.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Crear una ficha sonora contextualizada y una respuesta musical breve a un ejemplo colombiano investigado en clase.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territory, community, source, instrument, function, memory, compare, evidence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Músicas colombianas, territorio, memoria y escucha con contexto.</w:t>
      </w:r>
    </w:p>
    <w:p>
      <w:pPr>
        <w:pStyle w:val="ListBullet"/>
        <w:keepLines/>
      </w:pPr>
      <w:r>
        <w:t>Pieza 1: canción colombiana documentada con fuente, territorio, función y contexto conocidos.</w:t>
      </w:r>
    </w:p>
    <w:p>
      <w:pPr>
        <w:pStyle w:val="ListBullet"/>
        <w:keepLines/>
      </w:pPr>
      <w:r>
        <w:t>Pieza 2: segunda pieza de otra región, época o función para realizar una comparación respetuosa.</w:t>
      </w:r>
    </w:p>
    <w:p>
      <w:pPr>
        <w:pStyle w:val="ListBullet"/>
        <w:keepLines/>
      </w:pPr>
      <w:r>
        <w:t>Pieza 3: respuesta vocal creada por el curso que dialogue con un rasgo musical estudiado sin copiar ni caricaturizar.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Relaciona sonido con territorio, función, instrumento o contexto histórico.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Comparar dos fragmentos, describir evidencias de timbre, patrón, instrumento o forma, y separar observación, información de fuente e inferencia personal.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de escucha contextual con ficha impresa o respuesta oral grabada por el profesor.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Cita la fuente del audio o información usada y crea una respuesta propia.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 con respeto y diferencia observación de opinión o estereotipo.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Listen before naming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Describir pulso, timbre, textura y forma antes de identificar origen.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ciega de dos ejemplos; registrar observaciones y separar what I hear de what I infer.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Listening Collections y Video Index; comparar instrumentación y patrones con repertorio colombiano curado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Escribe tres observaciones auditivas.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Sound and territory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Relacionar instrumento y práctica con ambiente y comunidad.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Mapa impreso; ubicar ejemplos estudiados y formular preguntas, evitando colorear regiones como categorías fijas.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Ubica y formula una pregunta contextual.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Materials become instruments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Clasificar instrumentos por material y producción sonora.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Comparar maraca, tambora, cununo, guacharaca, arpa u otros mediante imágenes/audio y recursos disponibles.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Clasifica cuatro instrumentos con evidencia.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acoustic fieldwork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Observar cómo espacio y material cambian el sonido.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Probar voz, palmas y objetos autorizados en dos lugares; registrar reverberación, volumen y distancia.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Compara dos espacios con vocabulario sonoro.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Contextual listening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cambios y datos de un ejemplo contextualizado.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Hoja de escucha: fuente, lugar, función, timbres, patrón y una pregunta; verificación grupal.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escucha: timbre, patrón, función, territorio y evidencia;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ficha sin confundir hecho e inferencia.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Interactive sound map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Comparar patrones y timbres de dos territorios o contextos.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Navegación dirigida por mapa; pausa frecuente para cantar/tocar un patrón y anotar semejanzas/diferencias.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Mapa digital del profesor con audios contextualizados de Caribe, Andes, Pacífico, Orinoquía y Amazonía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Formula una comparación con dos evidencias.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Create a respectful response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Transformar un rasgo musical sin copiar una identidad cultural completa.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Elegir ritmo, timbre o forma estudiada; citar ejemplo de partida y crear respuesta original en plantilla.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Respuesta con fuente e intención explicadas.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sound gallery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Presentar fichas y respuestas musicales a pequeños grupos.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Galería por estaciones; oyentes dejan pregunta y reconocimiento específico en notas adhesivas.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Presenta y responde una pregunta del público.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Context and listening assessment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escucha, contexto, comparación y creación.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Analizar ejemplo nuevo, ubicarlo tentativamente con argumentos y presentar respuesta creada.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Tercero · Bimestre 4</w:t>
      </w:r>
    </w:p>
    <w:p>
      <w:pPr>
        <w:pStyle w:val="Heading2"/>
      </w:pPr>
      <w:r>
        <w:t>Small-Group Composers · Motivo, capas y revisión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Componer y documentar una pieza breve en pequeño grupo usando motivo, ostinato, forma, instrumentación disponible y un proceso explícito de ensayo y revisión.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motivo; ostinato; forma AB/ABA/rondó inicial; orquestación; notación convencional y gráfica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Liderazgo compartido, negociación, creatividad, perseverancia y responsabilidad.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Escritura por borradores; diseño; matemáticas de ciclos; comunicación oral.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Presentar una composición de 60-90 segundos con partitura, roles y evidencia de al menos una revisión.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compose, draft, revise, motif, ostinato, arrange, score, feedback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Motivo, ostinato, capas y composición vocal en pequeño grupo.</w:t>
      </w:r>
    </w:p>
    <w:p>
      <w:pPr>
        <w:pStyle w:val="ListBullet"/>
        <w:keepLines/>
      </w:pPr>
      <w:r>
        <w:t>Pieza 1: canción modelo con motivo y forma claramente identificables.</w:t>
      </w:r>
    </w:p>
    <w:p>
      <w:pPr>
        <w:pStyle w:val="ListBullet"/>
        <w:keepLines/>
      </w:pPr>
      <w:r>
        <w:t>Pieza 2: pieza con ostinato vocal/instrumental para analizar balance y textura.</w:t>
      </w:r>
    </w:p>
    <w:p>
      <w:pPr>
        <w:pStyle w:val="ListBullet"/>
        <w:keepLines/>
      </w:pPr>
      <w:r>
        <w:t>Pieza 3: composición cantada del grupo con motivo, forma, acompañamiento y una revisión documentada.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La partitura permite reconstruir alturas, ritmos, entradas y final.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Identificar motivo, ostinato, forma y capas en una partitura o escucha breve, y reconstruir el orden de secciones.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práctica y de lectura con mapa de forma; respuesta escrita u oral breve.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El grupo muestra un cambio justificado entre borrador y versión final.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Los roles y decisiones se distribuyen y el equipo continúa después de errores.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Motif workshop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y reconocer motivos rítmico-melódicos de dos compases.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Transformar un motivo por repetición, inversión de contorno o cambio rítmico; presentar dos versiones.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3 small-group composition y performance tracks como modelos de forma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Motivo original y transformación.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Ostinato support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Construir un ostinato compatible con el motivo.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Probar patrones impresos, elegir registro/timbre y ajustar para no cubrir la melodía.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Sostiene ostinato y explica su función.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Choose a form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Organizar materiales en AB, ABA o rondó inicial.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Tarjetas de secciones; simular forma con voz/cuerpo antes de asignar instrumentos.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Mapa de forma acordado.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orchestration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Comparar balance y proyección de voz, cuerpo, campanas y Boomwhackers.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Pruebas por secciones en semicírculo; registrar qué combinación comunica mejor la intención.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Justifica una elección tímbrica.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Motif and form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Identificar motivo recurrente y orden de secciones.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con hoja: señalar reapariciones, cambios y final; usar hallazgos como lista de control.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motivo y análisis de forma como preparación para componer;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motivo y forma correctamente.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Digital prototype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Probar duración y capas antes de tocar.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Programar una capa, escuchar, exportar o anotar decisiones y recrearlas con recursos del aula.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 o Groove Pizza para prototipar una capa antes del ensayo acústico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Prototipo traducido a plan acústico.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Draft the score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alturas, ritmos, entradas y final.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Crear partitura mixta; ensayo de borrador y retroalimentación entre grupos con dos preguntas.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Borrador legible con roles.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rehearsal and revision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Ensayar forma completa y revisar un problema real.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Grabar una pasada, elegir una prioridad y modificar partitura o arreglo antes de repetir.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Evidencia antes/después de una revisión.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Composition showcase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Interpretar, explicar y evaluar el proceso compositivo.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Presentación final, lectura de partitura por oyentes y reflexión individual sobre aporte y próxima meta.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r>
        <w:br w:type="page"/>
      </w:r>
    </w:p>
    <w:p>
      <w:pPr>
        <w:pStyle w:val="Heading1"/>
      </w:pPr>
      <w:r>
        <w:t>10. Cuarto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OBJETIVO ANUAL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Leer con mayor fluidez en clave de sol, interpretar ritmos de complejidad creciente, comprender acordes y funciones armónicas básicas, relacionar música con historia y medios, y diseñar arreglos para los recursos reales del salón.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FORMACIÓN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Autonomía, rigor sin perfeccionismo, escucha crítica, liderazgo al servicio del grupo y cuidado de fuentes culturales.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100"/>
        <w:gridCol w:w="2780"/>
        <w:gridCol w:w="2740"/>
        <w:gridCol w:w="274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Bimestre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Centro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Criterio formativo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Fluidez sin depender del color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una frase de ocho compases con color parcial o ausente y completar un dictado rítmico-melódico breve.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Gestiona el error sin detener al ensamble y cuida instrumento y espacio.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Función, progresión y acompañamiento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una progresión de cuatro acordes o raíces y crear un acompañamiento para una melodía sencilla.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Ajusta volumen y tempo según la escucha del conjunto.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Colombia y los medios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Construir una cápsula histórica sonora con fuente citada, contexto, análisis musical y recreación breve.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 perspectivas diversas y formula preguntas respetuosas.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Diseñar con límites reales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Presentar un arreglo de 2-3 minutos con partitura o mapa, roles realistas y evidencia de revisión.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El grupo distribuye responsabilidades y resuelve problemas sin abandonar el proceso.</w:t>
            </w:r>
          </w:p>
        </w:tc>
      </w:tr>
    </w:tbl>
    <w:p>
      <w:pPr>
        <w:pStyle w:val="Heading1"/>
        <w:pageBreakBefore/>
      </w:pPr>
      <w:r>
        <w:t>Cuarto · Bimestre 1</w:t>
      </w:r>
    </w:p>
    <w:p>
      <w:pPr>
        <w:pStyle w:val="Heading2"/>
      </w:pPr>
      <w:r>
        <w:t>Reading with Independence · Fluidez sin depender del color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Leer e interpretar melodías y ritmos en clave de sol con apoyos cromáticos decrecientes, usando voz, Curwen, campanas, Boomwhackers, teclado y percusión.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clave de sol C-C' y extensión gradual; semicorcheas; blanca con puntillo; 2/4, 3/4 y 4/4; lectura a primera vista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Autonomía, concentración, manejo del error y disciplina corporal.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Lectura de sistemas simbólicos; fracciones; coordinación visomotriz.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Interpretar una frase de ocho compases con color parcial o ausente y completar un dictado rítmico-melódico breve.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sight-read, scan, count-in, dotted, sixteenth, fluency, accuracy, recover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Fluidez vocal y lectura cada vez menos dependiente del color.</w:t>
      </w:r>
    </w:p>
    <w:p>
      <w:pPr>
        <w:pStyle w:val="ListBullet"/>
        <w:keepLines/>
      </w:pPr>
      <w:r>
        <w:t>Pieza 1: canción en clave de sol presentada primero con color parcial y luego en notación convencional.</w:t>
      </w:r>
    </w:p>
    <w:p>
      <w:pPr>
        <w:pStyle w:val="ListBullet"/>
        <w:keepLines/>
      </w:pPr>
      <w:r>
        <w:t>Pieza 2: segunda canción con semicorcheas o blanca con puntillo para lectura por frases.</w:t>
      </w:r>
    </w:p>
    <w:p>
      <w:pPr>
        <w:pStyle w:val="ListBullet"/>
        <w:keepLines/>
      </w:pPr>
      <w:r>
        <w:t>Pieza 3: arreglo vocal breve con partes dobladas por campanas, Boomwhackers, teclado o pequeña percusión.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Mantiene métrica y duraciones, incluidas semicorcheas o blanca con puntillo.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Realizar una lectura a primera vista de 4-8 compases y un dictado rítmico-melódico breve con apoyos cromáticos reducidos.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individual de lectura/canto y minihoja de dictado.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Aplica una estrategia de preparación: scan, count, sing/sign, play.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Gestiona el error sin detener al ensamble y cuida instrumento y espacio.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Color fade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Leer notas primero con color parcial y luego en negro.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Secuencia see-name-sign-play; cubrir códigos uno por uno y comprobar con teclado o voz.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4 treble-staff fluency y scrolling performance; adaptar partes de recorder a voz/campanas/Boomwhackers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Lee seis de ocho notas con apoyo reducido.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Treble staff landmarks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Usar notas de referencia para calcular posiciones vecinas.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Marcar C, G y C' como anclas; resolver tarjetas por pasos y saltos sin escribir todas las letras.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Explica cómo dedujo cuatro notas.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Rhythmic fluency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Leer semicorcheas y blanca con puntillo en contexto.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Lectura por células, conteo, percusión corporal y combinación en dos compases.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Ejecuta patrón mixto sin alterar el pulso.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giant score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Escanear y ejecutar una frase en pentagrama de piso.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Equipos caminan la línea melódica, señalan duraciones y luego la cantan o tocan desde posiciones asignadas.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una frase con entradas coordinadas.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Mixed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ritmo y contorno melódico de un motivo corto.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Dos capas de escucha: primero ritmo, luego alturas; usar tinta distinta para revisión.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mixto de dos compases y lectura con color parcialmente retirado;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estructura y mayoría de eventos.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Projected reading drill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Aumentar velocidad de reconocimiento sin sacrificar precisión.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Rondas breves proyectadas; responder con nombre, Curwen o posición y transferir a frase real.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Musicca o ejercicio proyectado equivalente para lectura de notas y ritmos; respuesta grupal, no cuentas individuales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Mejora tiempo o precisión entre dos rondas.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Prepare a sight-reading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Aplicar scan-count-sing/sign-play antes de interpretar.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Anotar métrica, patrones difíciles, anclas y respiraciones; ensayo individual silencioso y en pareja.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Plan de preparación completo y útil.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reading ensemble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Leer una parte mientras escucha otras capas.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Secciones de voz, campanas y percusión; rotar lectores y aplicar punto de recuperación.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la forma sin reinicio total.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Fluency assessment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lectura, dictado y estrategia de preparación.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Lectura a primera vista, dictado mixto y reflexión sobre el apoyo que ya puede retirarse.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Cuarto · Bimestre 2</w:t>
      </w:r>
    </w:p>
    <w:p>
      <w:pPr>
        <w:pStyle w:val="Heading2"/>
      </w:pPr>
      <w:r>
        <w:t>Chord Builders · Función, progresión y acompañamiento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Construir y reconocer acordes C, F, G y Am; comprender de forma inicial I-IV-V-vi y acompañar melodías mediante raíces, bordones o patrones.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tríadas; C-F-G-Am; I-IV-V-vi; raíz y función; progresión; lead sheet elemental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Escucha de balance, paciencia, responsabilidad y liderazgo compartido.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Patrones numéricos; razón y proporción; estructura de canciones.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Interpretar una progresión de cuatro acordes o raíces y crear un acompañamiento para una melodía sencilla.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chord, root, triad, progression, major, minor, tension, resolution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Acordes, progresión, función armónica y acompañamiento del canto.</w:t>
      </w:r>
    </w:p>
    <w:p>
      <w:pPr>
        <w:pStyle w:val="ListBullet"/>
        <w:keepLines/>
      </w:pPr>
      <w:r>
        <w:t>Pieza 1: canción sobre progresión C-F-G o I-IV-V con cambios audibles y previsibles.</w:t>
      </w:r>
    </w:p>
    <w:p>
      <w:pPr>
        <w:pStyle w:val="ListBullet"/>
        <w:keepLines/>
      </w:pPr>
      <w:r>
        <w:t>Pieza 2: canción que incorpore Am para contrastar color mayor/menor sin perder la tonalidad.</w:t>
      </w:r>
    </w:p>
    <w:p>
      <w:pPr>
        <w:pStyle w:val="ListBullet"/>
        <w:keepLines/>
      </w:pPr>
      <w:r>
        <w:t>Pieza 3: melodía colombiana o escolar para diseñar acompañamiento con raíces, acordes o patrón rítmico.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Sigue una progresión y cambia en el pulso acordado.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Construir y nombrar C, F, G y Am; reconocer tensión/reposo y elegir una progresión o raíz adecuada para un fragmento cantado.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práctica con teclado/tarjetas de notas y respuesta auditiva u oral.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Diseña un patrón de acompañamiento que deja oír la melodía.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Ajusta volumen y tempo según la escucha del conjunto.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Stacking thirds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Construir una tríada como raíz-tercera-quinta.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Tarjetas de notas y teclado demuestran; tríos de estudiantes sostienen cada componente con voz o campanas.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4/Level 2 chord review y I-IV-V; adaptar a teclado, guitarra, voz y notas distribuidas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Construye una tríada desde C.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C, F, G and Am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Identificar notas y cualidad básica de cuatro acordes.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Completar diagramas impresos y ejecutar acordes distribuidos; comparar mayor/menor sin estereotipos emocionales rígidos.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Nombra componentes de tres acordes.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Function: home and away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Escuchar reposo, preparación y tensión en I-IV-V.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Guitarra/teclado toca secuencias; tarjetas y raíces corporales muestran función; cantar tónica al final.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Reconoce final estable en cuatro ejemplos.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chord zones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Cambiar raíces y acordes coordinadamente.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Zonas C-F-G-Am; estudiantes se desplazan o levantan su nota al cifrado del director.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Realiza una progresión de cuatro cambios.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Harmony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una secuencia corta por función o cifrado.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bajo/raíces, marcar home-away y luego elegir C/F/G/Am; comprobar en teclado.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armónico funcional: home/away y lectura de cifrado C-F-G-Am;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tres de cuatro funciones.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Digital progression lab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Comparar dos progresiones y su efecto formal.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Programar bajo/acordes simplificados, cambiar el orden y transferir la opción elegida a instrumentos reales.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Maker: probar bajo, melodía y progresión con colores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Justifica progresión elegida.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Design an accompaniment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patrón rítmico para una progresión.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Lead sheet impreso; diseñar bajo, bordón o patrón y probarlo bajo una melodía cantada.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Acompañamiento legible y balanceado.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band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Coordinar melodía, raíces, patrón y señales.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Ensayo por secciones y mezcla; observadores registran balance y precisión de cambios.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progresión sin detenerse.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Chord assessment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construcción, escucha e interpretación armónica.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Construir un acorde, reconocer una función y tocar el acompañamiento creado con el grupo.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Cuarto · Bimestre 3</w:t>
      </w:r>
    </w:p>
    <w:p>
      <w:pPr>
        <w:pStyle w:val="Heading2"/>
      </w:pPr>
      <w:r>
        <w:t>Music as Historical Evidence · Colombia y los medios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Comprender la música como fuente histórica y práctica viva, relacionando repertorios colombianos con territorio, circulación, tecnología y cambios sociales.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escucha crítica; instrumentación; forma y función; grabación y difusión; línea de tiempo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Pensamiento crítico, respeto cultural, curiosidad y uso responsable de fuentes.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Ciencias sociales: Colonia, República, siglo XX y presente; lenguaje: fuente primaria/secundaria; tecnología.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Construir una cápsula histórica sonora con fuente citada, contexto, análisis musical y recreación breve.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history, evidence, recording, broadcast, source, archive, change, context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La canción como fuente histórica, tradición oral y producción mediática.</w:t>
      </w:r>
    </w:p>
    <w:p>
      <w:pPr>
        <w:pStyle w:val="ListBullet"/>
        <w:keepLines/>
      </w:pPr>
      <w:r>
        <w:t>Pieza 1: canción colombiana de tradición oral con fuente y contexto documentados.</w:t>
      </w:r>
    </w:p>
    <w:p>
      <w:pPr>
        <w:pStyle w:val="ListBullet"/>
        <w:keepLines/>
      </w:pPr>
      <w:r>
        <w:t>Pieza 2: otra versión grabada o recreada en época distinta para comparar arreglos, medios y circulación.</w:t>
      </w:r>
    </w:p>
    <w:p>
      <w:pPr>
        <w:pStyle w:val="ListBullet"/>
        <w:keepLines/>
      </w:pPr>
      <w:r>
        <w:t>Pieza 3: cápsula vocal-sonora del curso que cite la fuente y distinga evidencia de interpretación.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Relaciona un cambio musical con medio, territorio o proceso histórico.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Analizar una escucha nueva, ubicar evidencias en una línea de tiempo y distinguir fuente primaria/secundaria, observación e inferencia.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examen de escucha con ficha de fuente; respuesta escrita, oral o digital breve.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Cita fuentes y crea una recreación que no se presenta como copia auténtica.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Escucha perspectivas diversas y formula preguntas respetuosas.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Can music be evidence?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Diferenciar lo audible de lo inferido históricamente.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Comparar grabación y foto/programa contextual; tabla I hear / source says / I wonder.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Listening/genre collections como contraste; usar Video Index por instrumento, género y época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Formula una inferencia respaldada.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Oral tradition and notation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Comparar aprendizaje oral, visual y escrito.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Aprender un patrón primero por eco y luego por partitura; discutir qué conserva y qué transforma cada medio.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Compara dos formas de transmisión.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Recording changes listening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Reconocer cómo grabación y radio modifican circulación y arreglo.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versiones de épocas distintas; identificar duración, timbre, balance y audiencia probable.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tres diferencias audibles.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sound reporter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Documentar una práctica sonora del colegio como fuente.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Entrevista breve o registro escrito de sonidos/uso; discutir consentimiento y diferencia entre observar y publicar.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Ficha de campo completa y responsable.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Historical listening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Ordenar cambios y relacionarlos con evidencia sonora.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por capas; completar línea de tiempo parcial y justificar ubicación de un fragmento.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escucha histórica: fecha aproximada, medio, timbre, forma y evidencia;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Ubica ejemplos con argumentos musicales.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Interactive archive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Navegar fuentes digitales con pregunta y propósito.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Explorar selección curada; registrar autor/intérprete, lugar, fecha, medio y un rasgo musical.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Línea de tiempo y archivo sonoro curados por el profesor o Colombia Aprende; fragmentos breves con ficha de fuente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Cita correctamente una fuente.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Build a sound capsule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Seleccionar fragmento, contexto y recreación breve.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Guion impreso de 60 segundos; asignar narrador, analista e intérprete; indicar claramente fuente y creación propia.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Guion con análisis y cita.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capsule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narración, recreación y transición silenciosa.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Presentar por estaciones; oyentes verifican si distinguen fuente, contexto y creación.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Revisión a partir de una pregunta del público.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Historical sound gallery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Comunicar análisis histórico-musical con rigor.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Cápsula final y respuesta individual: qué sabemos, qué inferimos y qué falta investigar.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Cuarto · Bimestre 4</w:t>
      </w:r>
    </w:p>
    <w:p>
      <w:pPr>
        <w:pStyle w:val="Heading2"/>
      </w:pPr>
      <w:r>
        <w:t>Arrange for Our Classroom · Diseñar con límites reales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Analizar y arreglar una canción para voz, cuerpo, campanas, Boomwhackers, percusión, guitarra y teclado, considerando forma, registro, balance y logística del salón.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análisis de forma; orquestación; transposición o simplificación; intro/interludio/coda; ensayo y revisión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Liderazgo al servicio del grupo, creatividad, organización y perseverancia.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Diseño bajo restricciones; gestión de proyecto; comunicación visual.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Presentar un arreglo de 2-3 minutos con partitura o mapa, roles realistas y evidencia de revisión.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arrange, range, texture, intro, interlude, coda, simplify, rehearse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Arreglo vocal e instrumental diseñado para los recursos reales del salón.</w:t>
      </w:r>
    </w:p>
    <w:p>
      <w:pPr>
        <w:pStyle w:val="ListBullet"/>
        <w:keepLines/>
      </w:pPr>
      <w:r>
        <w:t>Pieza 1: canción principal elegida por su rango, texto, forma y potencial de arreglo.</w:t>
      </w:r>
    </w:p>
    <w:p>
      <w:pPr>
        <w:pStyle w:val="ListBullet"/>
        <w:keepLines/>
      </w:pPr>
      <w:r>
        <w:t>Pieza 2: segunda canción contrastante que permita alternar solista, coro, ostinato y secciones instrumentales.</w:t>
      </w:r>
    </w:p>
    <w:p>
      <w:pPr>
        <w:pStyle w:val="ListBullet"/>
        <w:keepLines/>
      </w:pPr>
      <w:r>
        <w:t>Pieza 3: interludio, introducción o coda creada por el curso para integrar voz, cuerpo e instrumentos disponibles.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Las partes se ajustan a instrumentos, espacio y nivel real del grupo.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Analizar forma, rango, textura y función de las partes; leer un mapa de arreglo y justificar una simplificación o transposición.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oral/práctica con partitura o mapa y una respuesta individual de análisis.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La notación y las señales permiten ensayar sin explicación constante.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El grupo distribuye responsabilidades y resuelve problemas sin abandonar el proceso.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Analyze the source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Identificar forma, motivo, rango y patrón de acompañamiento.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Escuchar repertorio por seleccionar; marcar secciones y elementos esenciales que deben conservarse.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4 performance/recorder material como fuente de melodías; reasignar partes a recursos disponibles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Mapa inicial con forma y motivo.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Inventory and constraints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Relacionar ideas musicales con recursos reales.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Inventario impreso: cantidad de notas/instrumentos, puestos, nivel y tiempo; elegir combinaciones posibles.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Plan viable de recursos y roles.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Simplify without losing identity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Reducir ritmo, rango o textura conservando el motivo.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Probar versiones de una frase; comparar cuál es accesible y todavía reconocible.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Presenta simplificación justificada.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texture test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Comparar unísono, capas y respuesta antifonal.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Probar tres texturas en patio; oyentes registran claridad y balance desde distintas posiciones.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Elige textura con evidencia.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Form and orchestration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secciones, entradas e instrumentos de un ejemplo.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guiada y plantilla; trasladar hallazgos a lista de control del arreglo propio.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de forma e instrumentación; plantilla de restricciones del arreglo;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Mapa auditivo completo.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Digital form prototype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Probar intro, secciones y coda antes de instrumentar.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Construir prototipo visual, anticipar entradas y recrearlo con director sin pantalla.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 o scrolling creado por el profesor para probar forma y entradas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Prototipo traducido a mapa de ensayo.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Write the arrangement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partes, señales y mapa de forma.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Equipos escriben score mixto y ensayan por secciones desde los puestos; líderes rotan.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Material legible para cada función.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full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Ensayar, grabar y revisar una prioridad.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Pasada completa, escucha desde el público, ajuste de balance/forma y segunda pasada.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y aplica una revisión.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Arrangement performance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 y explicar decisiones del arreglo.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Presentación final, entrega de mapa y reflexión individual sobre restricción, solución y aporte.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r>
        <w:br w:type="page"/>
      </w:r>
    </w:p>
    <w:p>
      <w:pPr>
        <w:pStyle w:val="Heading1"/>
      </w:pPr>
      <w:r>
        <w:t>11. Quinto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OBJETIVO ANUAL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Usar lectura, ritmo, armonía, creación y tecnología para diseñar productos musicales más autónomos; analizar críticamente fuentes y medios; y liderar un proyecto final conectado con Colombia y otras áreas.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FC6DD"/>
          <w:left w:val="single" w:sz="4" w:color="AFC6DD"/>
          <w:bottom w:val="single" w:sz="4" w:color="AFC6DD"/>
          <w:right w:val="single" w:sz="4" w:color="AFC6DD"/>
          <w:insideH w:val="single" w:sz="4" w:color="AFC6DD"/>
          <w:insideV w:val="single" w:sz="4" w:color="AFC6DD"/>
        </w:tblBorders>
      </w:tblPr>
      <w:tblGrid>
        <w:gridCol w:w="1650"/>
        <w:gridCol w:w="771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FORMACIÓN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8"/>
              </w:rPr>
              <w:t>Autonomía, liderazgo ético, perseverancia, pensamiento crítico, regulación emocional y responsabilidad creativa.</w:t>
            </w:r>
          </w:p>
        </w:tc>
      </w:tr>
    </w:tbl>
    <w:p>
      <w:pPr>
        <w:spacing w:after="0"/>
      </w:pPr>
    </w:p>
    <w:p>
      <w:pPr>
        <w:pStyle w:val="Heading2"/>
      </w:pPr>
      <w:r>
        <w:t>Ruta del año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100"/>
        <w:gridCol w:w="2780"/>
        <w:gridCol w:w="2740"/>
        <w:gridCol w:w="274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Bimestre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Centro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Criterio formativo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3/4, 6/8 y síncopa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y crear un estudio rítmico de 8-16 compases que contraste 3/4 y 6/8 o combine dos capas compatibles.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Conduce el ensayo con lenguaje respetuoso y una estrategia de recuperación.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Acordes, melodía y letra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Presentar una canción de 2-3 minutos con progresión, melodía, letra o concepto vocal y lead sheet elemental.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El grupo distribuye autoría, acepta revisiones y acredita aportes.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Crear con tecnología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Crear una mini producción o paisaje sonoro de 60-90 segundos con guion, fuentes acreditadas y reflexión sobre decisiones.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Cumple roles de producción y protege privacidad, equipos y tiempos.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Proyecto final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Presentar un proyecto de 3-5 minutos con pregunta, creación o arreglo, documentación, fuentes y reflexión individual.</w:t>
            </w:r>
          </w:p>
        </w:tc>
        <w:tc>
          <w:tcPr>
            <w:tcW w:type="dxa" w:w="2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El equipo distribuye liderazgo, cumple acuerdos y responde constructivamente ante dificultades.</w:t>
            </w:r>
          </w:p>
        </w:tc>
      </w:tr>
    </w:tbl>
    <w:p>
      <w:pPr>
        <w:pStyle w:val="Heading1"/>
        <w:pageBreakBefore/>
      </w:pPr>
      <w:r>
        <w:t>Quinto · Bimestre 1</w:t>
      </w:r>
    </w:p>
    <w:p>
      <w:pPr>
        <w:pStyle w:val="Heading2"/>
      </w:pPr>
      <w:r>
        <w:t>Rhythm Across Meters · 3/4, 6/8 y síncopa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Comparar 3/4 y 6/8, interpretar subdivisiones binarias y ternarias, y crear grooves con síncopa y capas corporales o instrumentales.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3/4 y 6/8; subdivisión binaria/ternaria; síncopa; semicorcheas; polirritmia introductoria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Concentración, coordinación, tolerancia a la complejidad y liderazgo de ensayo.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Razón, fracciones y agrupación; movimiento; patrones lingüísticos.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Interpretar y crear un estudio rítmico de 8-16 compases que contraste 3/4 y 6/8 o combine dos capas compatibles.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compound meter, duple, triple, subdivision, syncopation, layer, cue, lead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Canto y groove en 3/4, 6/8 y patrones sincopados.</w:t>
      </w:r>
    </w:p>
    <w:p>
      <w:pPr>
        <w:pStyle w:val="ListBullet"/>
        <w:keepLines/>
      </w:pPr>
      <w:r>
        <w:t>Pieza 1: canción en 3/4 con fraseo y acento métrico claros.</w:t>
      </w:r>
    </w:p>
    <w:p>
      <w:pPr>
        <w:pStyle w:val="ListBullet"/>
        <w:keepLines/>
      </w:pPr>
      <w:r>
        <w:t>Pieza 2: canción en 6/8 que permita sentir subdivisión ternaria mediante voz y cuerpo.</w:t>
      </w:r>
    </w:p>
    <w:p>
      <w:pPr>
        <w:pStyle w:val="ListBullet"/>
        <w:keepLines/>
      </w:pPr>
      <w:r>
        <w:t>Pieza 3: pieza o arreglo que combine canto con groove sincopado y capas instrumentales compatibles.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Mantiene subdivisión y síncopa sin perder el pulso macro.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Distinguir 3/4 y 6/8 por escucha y movimiento, completar un dictado métrico breve y dirigir una entrada, cambio o corte.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auditiva, dictado impreso y dirección/ejecución práctica individual.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Escribe y dirige un groove claro con entradas y corte.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Conduce el ensayo con lenguaje respetuoso y una estrategia de recuperación.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Macrobeat and subdivision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Sentir pulso grande y subdivisión en dos o tres.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Director cambia duple/triple sobre un pulso común; cuerpo y voz sostienen capas distintas.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5/Video Index rhythm studies; filtrar 6/8, syncopation y sixteenth notes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Cambia subdivisión sin acelerar.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Three-four versus six-eight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Diferenciar acentuación y agrupación de 3/4 y 6/8.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Analizar ejemplos impresos, marcar con manos/pies y explicar dos pulsos grandes frente a tres.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Clasifica cinco de seis ejemplos.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Syncopation with control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 síncopas dentro de subdivisión binaria o ternaria.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Ecos graduales, reducción lenta y retorno al tempo; señalar punto exacto de recuperación.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Ejecuta patrón sincopado en dos tempos.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meter pathways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Coordinar agrupaciones métricas en desplazamiento.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Trayectos de tres y seis subdivisiones; equipos diseñan señal de cambio sin detener el pulso.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Realiza transición métrica coordinada.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Meter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métrica, subdivisión y dos capas rítmicas.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por niveles; escribir primero pulso macro, luego ataques; comparar con compañero.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comparado de 3/4 y 6/8 y reducción de dos capas;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Registra métrica y mayoría de ataques.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Twelve-slice groove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Visualizar 6/8 y contrastarlo con 3/4.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Programar 12 divisiones, reagrupar acentos y transferir a cuerpo/percusión; discutir ambigüedad métrica.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Groove Pizza en 12 y 16 divisiones: comparar agrupaciones y capas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Presenta dos agrupaciones del mismo ciclo.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Compose and conduct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estudio rítmico con capas y señales.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Partitura de cuadrícula; asignar capas, count-in, cortes y punto de recuperación; ensayo dirigido por estudiantes.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Estudio completo con sistema de señales.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rhythm lab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Sostener capas y ajustar balance a distancia.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Ensamble en círculo; rotar director, intérprete y observador; aplicar una mejora documentada.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estudio y revisión.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Advanced rhythm assessment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lectura, dictado, creación y dirección.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Leer ejemplo nuevo, interpretar estudio propio y explicar organización métrica y estrategia de ensayo.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Quinto · Bimestre 2</w:t>
      </w:r>
    </w:p>
    <w:p>
      <w:pPr>
        <w:pStyle w:val="Heading2"/>
      </w:pPr>
      <w:r>
        <w:t>Songwriting Lab · Acordes, melodía y letra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Crear una canción breve usando progresiones con C, F, G y Am, melodía relacionada, forma verso-coro y letra bilingüe o temática pertinente.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C-F-G-Am; I-IV-V-vi; melodía y acordes; verso-coro; lead sheet; arreglo vocal/instrumental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Expresión personal responsable, negociación, confianza y perseverancia creativa.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Lenguaje e inglés: métrica, rima, intención y revisión; ciudadanía: mensaje y audiencia.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Presentar una canción de 2-3 minutos con progresión, melodía, letra o concepto vocal y lead sheet elemental.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songwriting, verse, chorus, lyrics, progression, hook, audience, credit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Canción, progresión, melodía, letra, intención y audiencia.</w:t>
      </w:r>
    </w:p>
    <w:p>
      <w:pPr>
        <w:pStyle w:val="ListBullet"/>
        <w:keepLines/>
      </w:pPr>
      <w:r>
        <w:t>Pieza 1: canción modelo con forma verso-coro y progresión C-F-G-Am o equivalente.</w:t>
      </w:r>
    </w:p>
    <w:p>
      <w:pPr>
        <w:pStyle w:val="ListBullet"/>
        <w:keepLines/>
      </w:pPr>
      <w:r>
        <w:t>Pieza 2: segunda canción para comparar gancho, prosodia, melodía y función armónica.</w:t>
      </w:r>
    </w:p>
    <w:p>
      <w:pPr>
        <w:pStyle w:val="ListBullet"/>
        <w:keepLines/>
      </w:pPr>
      <w:r>
        <w:t>Pieza 3: canción original del grupo con lead sheet, acompañamiento disponible y créditos de autoría.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La melodía se relaciona con la armonía y tiene fraseo claro.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Leer un lead sheet elemental, reconocer progresión y forma, detectar relación entre acento verbal y musical y corregir una incongruencia.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prueba de lectura/análisis impresa o digital más interpretación vocal individual.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La forma y el texto comunican una intención apropiada para la comunidad escolar.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El grupo distribuye autoría, acepta revisiones y acredita aportes.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Four-chord vocabulary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Construir y tocar C, F, G y Am o sus raíces.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Distribuir notas por filas; guitarra/teclado modela; secuencias con cambios cada cuatro y dos pulsos.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Grade 5 chord/ukulele vocabulary C-F-Am-G; adaptar rasgueos a guitarra/teclado, raíces y Boomwhackers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Completa progresión de cuatro acordes/raíces.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Progression and function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Elegir una progresión con sensación de recorrido y cierre.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Comparar progresiones impresas; cantar tónica y marcar tensión/reposo; justificar elección.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Describe función de inicio y final.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Melody over chords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motivo usando notas de la escala y puntos de apoyo del acorde.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Improvisación vocal segura sobre progresión; registrar una frase en letras, grados o pentagrama.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Motivo de dos compases reproducible.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lyric rhythm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Ajustar texto al pulso y fraseo.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Caminar métrica, probar acentos de palabras y realizar lectura coral de versos sin amplificación.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Texto cabe en frase sin forzar acentos.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Chord and form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Registrar progresión y secciones de una canción.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por capas: mapa verso/coro, raíces y patrón; utilizar códigos de cifrado.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armónico y plantilla de lead sheet con forma verso-coro;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Mapa de forma y mayoría de raíces.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Digital song prototype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Probar progresión, bajo, motivo y tempo.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Crear borrador digital breve, escucharlo críticamente y convertir decisiones a partitura/ensayo acústico.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Song Maker para prototipo; grabadora simple del colegio para escuchar borradores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Prototipo con lista de decisiones.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Write the lead sheet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Documentar acordes, forma, letra y entradas.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Plantilla por equipos; asignar créditos y roles; ensayo de secciones con recursos disponibles.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Lead sheet completo y acreditado.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songwriter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 canción completa y revisar comunicación/balance.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Presentar borrador, recoger dos observaciones del público y aplicar una revisión antes de repetir.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Evidencia de cambio entre dos versiones.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Songwriting showcase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Interpretar y explicar la canción y su proceso.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Presentación final, entrega del lead sheet y reflexión individual sobre aporte, revisión y audiencia.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Quinto · Bimestre 3</w:t>
      </w:r>
    </w:p>
    <w:p>
      <w:pPr>
        <w:pStyle w:val="Heading2"/>
      </w:pPr>
      <w:r>
        <w:t>Sound, Media and Responsibility · Crear con tecnología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Comprender principios básicos de acústica, representación digital, grabación y derechos de autor, y producir una pieza sonora breve con fuentes propias o acreditadas.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onda y espectrograma; timbre; grabación; edición y capas; producción; crédito y uso responsable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Ciudadanía digital, pensamiento crítico, autorregulación y respeto por la autoría.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Ciencias: vibración y frecuencia; tecnología: datos y edición; lenguaje: guion y atribución.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Crear una mini producción o paisaje sonoro de 60-90 segundos con guion, fuentes acreditadas y reflexión sobre decisiones.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waveform, frequency, record, edit, layer, copyright, credit, privacy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La voz grabada, el paisaje sonoro y la producción responsable.</w:t>
      </w:r>
    </w:p>
    <w:p>
      <w:pPr>
        <w:pStyle w:val="ListBullet"/>
        <w:keepLines/>
      </w:pPr>
      <w:r>
        <w:t>Pieza 1: canción o fragmento vocal para comparar interpretación acústica y grabada.</w:t>
      </w:r>
    </w:p>
    <w:p>
      <w:pPr>
        <w:pStyle w:val="ListBullet"/>
        <w:keepLines/>
      </w:pPr>
      <w:r>
        <w:t>Pieza 2: pieza que permita observar forma de onda, espectro, capas, distancia y timbre sin sustituir la escucha musical.</w:t>
      </w:r>
    </w:p>
    <w:p>
      <w:pPr>
        <w:pStyle w:val="ListBullet"/>
        <w:keepLines/>
      </w:pPr>
      <w:r>
        <w:t>Pieza 3: mini producción vocal del grupo con guion, fuentes acreditadas, privacidad y decisiones técnicas justificadas.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Organiza grabaciones o sonidos en capas y forma comprensible.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Relacionar forma de onda/espectro con altura, intensidad o timbre; reconocer fuente, crédito, permiso y una práctica responsable de grabación.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examen auditivo-visual en pantalla central con ficha impresa u oral individual.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Usa material propio o autorizado y acredita fuentes.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Cumple roles de producción y protege privacidad, equipos y tiempos.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Sound becomes data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Relacionar vibración, altura, intensidad y representación visual.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Usar el silencio como preparación, parte de la forma musical y condición para escuchar.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Voz y teclado frente a espectrograma; formular predicciones y comprobar cambios de frecuencia/volumen.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Performance track o colorful score como material de análisis; observar capas, forma y producción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Explica dos relaciones sonido-imagen.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Timbre and spectrum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Comparar espectros y envolventes de fuentes distintas.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Hoja impresa con capturas; emparejar imágenes y sonidos, justificando por parciales o ataque.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Justifica tres emparejamientos.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Recording technique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Controlar distancia, ruido, nivel y silencio de entrada.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Simular grabación con un dispositivo del profesor; practicar clap de sincronía y toma limpia.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Realiza toma con inicio/final utilizables.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field recording plan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Seleccionar sonidos con propósito y consentimiento.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Caminata de escucha; registrar ubicación y plan, sin grabar voces identificables sin autorización.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Lista de sonidos y normas de privacidad.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Spectral and timbre dictation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Reconocer cambios de altura, intensidad, duración y fuente.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Dictado auditivo con representaciones gráficas; anotar qué evidencia permitió decidir.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 tímbrico-espectral y hoja de derechos, fuentes y plan de producción;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Identifica la mayoría de cambios con evidencia.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Visual sound lab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Transformar una forma visual en diseño sonoro.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Explorar espectrograma/Kandinsky, capturar idea y recrearla acústicamente con voz, cuerpo e instrumentos.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Chrome Music Lab Spectrogram/Kandinsky y herramienta de grabación disponible; sin crear cuentas estudiantiles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Equivalencia visual-acústica explicada.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Production storyboard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Organizar capas, forma, fuentes y créditos.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Plantilla de guion sonoro; asignar productor, intérprete, técnico y verificador de fuentes.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Storyboard completo con créditos.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production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Capturar o interpretar materiales y revisar calidad.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Realizar tomas o performance; escuchar, seleccionar una y documentar ajuste técnico/artístico.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Registro de toma elegida y motivo.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Responsible media showcase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Presentar producción y explicar decisiones técnicas y éticas.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Escucha final, ficha de fuentes y reflexión sobre privacidad, autoría y aporte individual.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 y rúbrica con cuatro criterios.</w:t>
            </w:r>
          </w:p>
        </w:tc>
      </w:tr>
    </w:tbl>
    <w:p>
      <w:pPr>
        <w:pStyle w:val="Heading1"/>
        <w:pageBreakBefore/>
      </w:pPr>
      <w:r>
        <w:t>Quinto · Bimestre 4</w:t>
      </w:r>
    </w:p>
    <w:p>
      <w:pPr>
        <w:pStyle w:val="Heading2"/>
      </w:pPr>
      <w:r>
        <w:t>Capstone: Music for Our Community · Proyecto final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Objetivo bimestral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Diseñar, crear, ensayar y presentar un proyecto musical colectivo conectado con una pregunta de Colombia u otra área, integrando interpretación, creación, tecnología y reflexión.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Aprendizajes musicales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investigación artística; composición/arreglo; forma y orquestación; ensayo; producción o presentación; portafolio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Formación integral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Liderazgo ético, autonomía, trabajo en equipo, perseverancia, creatividad y servicio a la comunidad.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Creación y conexión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Proyecto interdisciplinar con sociales, ciencias, lenguaje, inglés, tecnología o ciudadanía.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Producto final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Presentar un proyecto de 3-5 minutos con pregunta, creación o arreglo, documentación, fuentes y reflexión individual.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English word bank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17"/>
              </w:rPr>
              <w:t>capstone, inquiry, proposal, milestone, prototype, revision, community, reflect</w:t>
            </w:r>
          </w:p>
        </w:tc>
      </w:tr>
    </w:tbl>
    <w:p>
      <w:pPr>
        <w:pStyle w:val="Heading2"/>
      </w:pPr>
      <w:r>
        <w:t>Repertorio vocal conductor</w:t>
      </w:r>
    </w:p>
    <w:p>
      <w:pPr>
        <w:spacing w:after="60"/>
      </w:pPr>
      <w:r>
        <w:rPr>
          <w:rFonts w:ascii="Calibri" w:hAnsi="Calibri"/>
          <w:b/>
          <w:color w:val="1F4D78"/>
        </w:rPr>
        <w:t xml:space="preserve">Enfoque: </w:t>
      </w:r>
      <w:r>
        <w:t>Proyecto final: voz, comunidad, creación y conexión interdisciplinar.</w:t>
      </w:r>
    </w:p>
    <w:p>
      <w:pPr>
        <w:pStyle w:val="ListBullet"/>
        <w:keepLines/>
      </w:pPr>
      <w:r>
        <w:t>Pieza 1: pieza común del curso, preferiblemente conectada con Colombia o una pregunta de otra asignatura.</w:t>
      </w:r>
    </w:p>
    <w:p>
      <w:pPr>
        <w:pStyle w:val="ListBullet"/>
        <w:keepLines/>
      </w:pPr>
      <w:r>
        <w:t>Pieza 2: segunda pieza seleccionada o arreglada por los equipos según audiencia y recursos reales.</w:t>
      </w:r>
    </w:p>
    <w:p>
      <w:pPr>
        <w:pStyle w:val="ListBullet"/>
        <w:keepLines/>
      </w:pPr>
      <w:r>
        <w:t>Pieza 3: creación original, versión transformada o sección vocal propia integrada al proyecto final.</w:t>
      </w:r>
    </w:p>
    <w:p>
      <w:pPr>
        <w:spacing w:after="100"/>
      </w:pPr>
      <w:r>
        <w:rPr>
          <w:rFonts w:ascii="Calibri" w:hAnsi="Calibri"/>
          <w:b/>
          <w:color w:val="1F4D78"/>
        </w:rPr>
        <w:t xml:space="preserve">Uso transversal: </w:t>
      </w:r>
      <w:r>
        <w:t>reservar aproximadamente 10-15 minutos de cada clase para voz y montaje. Dictados, lectura, teoría, creación y partes de campanas, Boomwhackers, percusión, teclado o guitarra toman ritmos, notas, texto o forma de estas piezas siempre que resulte pedagógicamente pertinente.</w:t>
      </w:r>
    </w:p>
    <w:p>
      <w:pPr>
        <w:pStyle w:val="Heading2"/>
      </w:pPr>
      <w:r>
        <w:t>Examen bimestral · Semana 9</w:t>
      </w:r>
    </w:p>
    <w:p>
      <w:pPr>
        <w:spacing w:after="100"/>
      </w:pPr>
      <w:r>
        <w:t>Es una prueba formal, anunciada y calificable; no es solamente una muestra o concierto. Puede combinar desempeño práctico, respuesta oral o auditiva, actividad digital y hoja impresa. La parte grupal no reemplaza la evidencia individual y cada estudiante debe cantar un fragmento.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1850"/>
        <w:gridCol w:w="5610"/>
        <w:gridCol w:w="190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Qué incluye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 y evidencia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1. Canto y repertorio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Interpretar 30-60 segundos de una de las tres piezas del bimestre, de memoria o con el apoyo previamente acordado. Se observa afinación relativa, pulso, dicción, respiración, entrada y continuidad. Criterio específico: La conexión interdisciplinar o colombiana está investigada y es visible en decisiones musicales.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30 puntos · evidencia vocal individual, aunque pueda hacerse en dúo o pequeño grupo.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2. Comprensión musical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lectura o dictado breve no ensayado, explicar decisiones del portafolio y defender con evidencias la conexión colombiana o interdisciplinar.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examen mixto: prueba individual breve, presentación práctica y defensa oral con portafolio.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3. Aplicación y creación</w:t>
            </w:r>
          </w:p>
        </w:tc>
        <w:tc>
          <w:tcPr>
            <w:tcW w:type="dxa" w:w="561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Resolver una transferencia breve relacionada con el producto del bimestre. Criterio específico: El portafolio documenta borrador, retroalimentación, revisión, partitura/guion y fuentes.</w:t>
            </w:r>
          </w:p>
        </w:tc>
        <w:tc>
          <w:tcPr>
            <w:tcW w:type="dxa" w:w="19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25 puntos · ejecución, creación, explicación o entrega breve según la consigna.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4. Formación durante la prueba</w:t>
            </w:r>
          </w:p>
        </w:tc>
        <w:tc>
          <w:tcPr>
            <w:tcW w:type="dxa" w:w="561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El equipo distribuye liderazgo, cumple acuerdos y responde constructivamente ante dificultades.</w:t>
            </w:r>
          </w:p>
        </w:tc>
        <w:tc>
          <w:tcPr>
            <w:tcW w:type="dxa" w:w="1900"/>
            <w:shd w:fill="F8FAFC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20 puntos · observación individual durante preparación, ejecución, escucha y segundo intento.</w:t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1F4D78"/>
        </w:rPr>
        <w:t xml:space="preserve">Calificación: </w:t>
      </w:r>
      <w:r>
        <w:t>100 puntos convertibles a la escala institucional. El profesor conserva la rúbrica y una evidencia breve; puede ofrecer un segundo intento dentro de la misma clase cuando el error permita demostrar regulación y aprendizaje.</w:t>
      </w:r>
    </w:p>
    <w:p>
      <w:pPr>
        <w:pStyle w:val="Heading2"/>
      </w:pPr>
      <w:r>
        <w:t>Secuencia clase por clase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4D2"/>
          <w:left w:val="single" w:sz="4" w:color="B7C4D2"/>
          <w:bottom w:val="single" w:sz="4" w:color="B7C4D2"/>
          <w:right w:val="single" w:sz="4" w:color="B7C4D2"/>
          <w:insideH w:val="single" w:sz="4" w:color="B7C4D2"/>
          <w:insideV w:val="single" w:sz="4" w:color="B7C4D2"/>
        </w:tblBorders>
      </w:tblPr>
      <w:tblGrid>
        <w:gridCol w:w="620"/>
        <w:gridCol w:w="2560"/>
        <w:gridCol w:w="3140"/>
        <w:gridCol w:w="304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Objetivos de la clase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Experiencia central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Recursos · espacio · evidencia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1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Inquiry and proposal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Definir una pregunta artística y un resultado musical viable.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Proponer una decisión musical, explicar su intención y revisarla después de escuchar el resultado.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Analizar ejemplos, elegir conexión y completar propuesta con audiencia, duración, recursos y criterio de éxito.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Music Prodigies: Video Index/Build Your Own Course: seleccionar modelos avanzados según necesidad del proyecto (5-10 min), proyección central; luego voz/cuerpo/instrumentos.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Propuesta aprobable y acotada.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2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Research and source check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Seleccionar materiales musicales/contextuales y citar fuentes.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Esperar la entrada, escuchar una idea completa y responder sin cubrir el sonido de otros.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Fichas impresas; diferenciar fuente, inspiración y creación propia; confirmar permisos y pertinencia.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Tarjetas o partitura impresa; trabajo individual y por parejas desde 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Bibliografía/fuentes mínimas completas.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3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Prototype the core idea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Crear motivo, groove, progresión o paisaje central.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Prototipos de 30 segundos por equipos; ronda de crítica I notice / I wonder / What if.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Voz, percusión corporal detrás de la silla y guitarra/teclado del profesor; sin pantalla.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Idea central reproducible y comentada.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4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space and audience test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Adaptar proyección, movimiento y forma al espacio.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Coordinar postura, lateralidad y precisión sin golpear el escritorio ni invadir el espacio ajeno.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Prueba en patio con marcas; observar visibilidad, audibilidad y desplazamientos seguros.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1/2 · Patio o cancha: desplazamiento, escucha o pentagrama gigante. Alternativa: pasillos entre filas y tarjetas grandes.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Plano o ajuste espacial documentado.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5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Diagnostic dictation and milestone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Aplicar lectura/escucha y revisar avance contra criterios.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Dictado breve común y revisión del portafolio; cada equipo define una prioridad alcanzable.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Hoja impresa: dictado/lectura diagnóstica y plantilla de proyecto con pregunta, fuentes, roles y cronograma; lápiz, palmas y reproducción en vivo.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Hito y siguiente acción documentados.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6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Purposeful digital tool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Usar una herramienta digital para resolver un problema concreto.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Reconocer el nivel de energía y ajustarlo mediante respiración, silencio, pulso o movimiento controlado.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Prototipar ritmo, forma, partitura o visualización; registrar qué decisión mejoró y volver al ensayo acústico.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Herramienta elegida con propósito: Song Maker, Groove Pizza, espectrograma o scrolling; una pantalla central (8-12 min, una pantalla dirigida por el profesor); transferencia acústica.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Evidencia de transferencia digital-acústica.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7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Draft performance and portfolio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Integrar partes y documentar versión completa.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Cumplir un rol, sostenerlo y ayudar al ensamble sin corregir de forma despectiva.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Ensayo por secciones, pasada, actualización de score/guion y preparación de créditos.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Plantilla impresa de creación/arreglo; campanas o Boomwhackers repartidos por nota y fila.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Borrador completo y portafolio al día.</w:t>
            </w:r>
          </w:p>
        </w:tc>
      </w:tr>
      <w:tr>
        <w:trPr>
          <w:cantSplit/>
        </w:trPr>
        <w:tc>
          <w:tcPr>
            <w:tcW w:type="dxa" w:w="62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8</w:t>
            </w:r>
          </w:p>
        </w:tc>
        <w:tc>
          <w:tcPr>
            <w:tcW w:type="dxa" w:w="256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Outdoor dress rehearsal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Presentar de principio a fin y resolver un último problema.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Aplicar pause-breathe-try again y retomar desde el pulso después de un error.</w:t>
            </w:r>
          </w:p>
        </w:tc>
        <w:tc>
          <w:tcPr>
            <w:tcW w:type="dxa" w:w="31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Ensayo con tiempos, materiales y público simulado; retroalimentación y segunda pasada.</w:t>
            </w:r>
          </w:p>
        </w:tc>
        <w:tc>
          <w:tcPr>
            <w:tcW w:type="dxa" w:w="3040"/>
            <w:shd w:fill="F8FAFC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FUERA 2/2 · Patio o cancha: ensamble, movimiento o presentación de proceso. Alternativa: de pie detrás del puesto.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Versión revisada sin reinicio innecesario.</w:t>
            </w:r>
          </w:p>
        </w:tc>
      </w:tr>
      <w:tr>
        <w:trPr>
          <w:cantSplit/>
        </w:trPr>
        <w:tc>
          <w:tcPr>
            <w:tcW w:type="dxa" w:w="62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9</w:t>
            </w:r>
          </w:p>
        </w:tc>
        <w:tc>
          <w:tcPr>
            <w:tcW w:type="dxa" w:w="256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16"/>
              </w:rPr>
              <w:t>EXAMEN · Community capstone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2E74B5"/>
                <w:sz w:val="15"/>
              </w:rPr>
              <w:t xml:space="preserve">MUSICAL · </w:t>
            </w:r>
            <w:r>
              <w:rPr>
                <w:rFonts w:ascii="Calibri" w:hAnsi="Calibri"/>
                <w:sz w:val="15"/>
              </w:rPr>
              <w:t>Presentar, argumentar y evaluar el proyecto final.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2F6B4F"/>
                <w:sz w:val="15"/>
              </w:rPr>
              <w:t xml:space="preserve">FORMACIÓN · </w:t>
            </w:r>
            <w:r>
              <w:rPr>
                <w:rFonts w:ascii="Calibri" w:hAnsi="Calibri"/>
                <w:sz w:val="15"/>
              </w:rPr>
              <w:t>Participar con una voz, gesto o parte visible y aceptar que aprender incluye equivocarse.</w:t>
            </w:r>
          </w:p>
        </w:tc>
        <w:tc>
          <w:tcPr>
            <w:tcW w:type="dxa" w:w="31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sz w:val="15"/>
              </w:rPr>
              <w:t>Presentación, diálogo con audiencia y reflexión individual sobre aprendizaje musical, formación y próxima meta.</w:t>
            </w:r>
          </w:p>
        </w:tc>
        <w:tc>
          <w:tcPr>
            <w:tcW w:type="dxa" w:w="3040"/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color w:val="6B7280"/>
                <w:sz w:val="14"/>
              </w:rPr>
              <w:t>SALÓN · EXAMEN BIMESTRAL: consigna y rúbrica conocidas; voz obligatoria, recurso práctico/oral/digital o impreso según el bimestre y grabación breve opcional para evidencia.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9A6B16"/>
                <w:sz w:val="14"/>
              </w:rPr>
              <w:t xml:space="preserve">EVIDENCIA · </w:t>
            </w:r>
            <w:r>
              <w:rPr>
                <w:rFonts w:ascii="Calibri" w:hAnsi="Calibri"/>
                <w:sz w:val="14"/>
              </w:rPr>
              <w:t>Producto final, portafolio y rúbrica.</w:t>
            </w:r>
          </w:p>
        </w:tc>
      </w:tr>
    </w:tbl>
    <w:p>
      <w:r>
        <w:br w:type="page"/>
      </w:r>
    </w:p>
    <w:p>
      <w:pPr>
        <w:pStyle w:val="Heading1"/>
      </w:pPr>
      <w:r>
        <w:t>12. Criterios para seleccionar repertorio</w:t>
      </w:r>
    </w:p>
    <w:p>
      <w:pPr>
        <w:pStyle w:val="ListBullet"/>
        <w:keepLines/>
      </w:pPr>
      <w:r>
        <w:t>Relación directa con el objetivo bimestral y rango vocal/instrumental apropiado.</w:t>
      </w:r>
    </w:p>
    <w:p>
      <w:pPr>
        <w:pStyle w:val="ListBullet"/>
        <w:keepLines/>
      </w:pPr>
      <w:r>
        <w:t>Posibilidad de cantar y tocar sin pista; la tecnología apoya, pero no sostiene por sí sola la interpretación.</w:t>
      </w:r>
    </w:p>
    <w:p>
      <w:pPr>
        <w:pStyle w:val="ListBullet"/>
        <w:keepLines/>
      </w:pPr>
      <w:r>
        <w:t>Partes adaptables a voz, cuerpo, campanas, Boomwhackers, pequeña percusión, teclado o guitarra.</w:t>
      </w:r>
    </w:p>
    <w:p>
      <w:pPr>
        <w:pStyle w:val="ListBullet"/>
        <w:keepLines/>
      </w:pPr>
      <w:r>
        <w:t>Presencia prioritaria y contextualizada de músicas colombianas de distintos territorios, épocas y comunidades.</w:t>
      </w:r>
    </w:p>
    <w:p>
      <w:pPr>
        <w:pStyle w:val="ListBullet"/>
        <w:keepLines/>
      </w:pPr>
      <w:r>
        <w:t>Equilibrio con repertorios universales, infantiles, contemporáneos y creaciones estudiantiles.</w:t>
      </w:r>
    </w:p>
    <w:p>
      <w:pPr>
        <w:pStyle w:val="ListBullet"/>
        <w:keepLines/>
      </w:pPr>
      <w:r>
        <w:t>Fuentes, autorías y permisos identificados; evitar versiones que caricaturicen comunidades o culturas.</w:t>
      </w:r>
    </w:p>
    <w:p>
      <w:pPr>
        <w:pStyle w:val="ListBullet"/>
        <w:keepLines/>
      </w:pPr>
      <w:r>
        <w:t>Potencial para analizar, transformar, arreglar, improvisar o conectar con otra asignatura.</w:t>
      </w:r>
    </w:p>
    <w:p>
      <w:pPr>
        <w:pStyle w:val="Heading1"/>
      </w:pPr>
      <w:r>
        <w:t>13. Ajustes antes de implementar</w:t>
      </w:r>
    </w:p>
    <w:p>
      <w:pPr>
        <w:pStyle w:val="ListBullet"/>
        <w:keepLines/>
      </w:pPr>
      <w:r>
        <w:t>Confirmar número real de semanas, duración exacta y calendario institucional.</w:t>
      </w:r>
    </w:p>
    <w:p>
      <w:pPr>
        <w:pStyle w:val="ListBullet"/>
        <w:keepLines/>
      </w:pPr>
      <w:r>
        <w:t>Inventariar campanas, Boomwhackers, percusión, cables, proyector y posibilidades de almacenamiento.</w:t>
      </w:r>
    </w:p>
    <w:p>
      <w:pPr>
        <w:pStyle w:val="ListBullet"/>
        <w:keepLines/>
      </w:pPr>
      <w:r>
        <w:t>Crear playlists de Music Prodigies por grado/bimestre y descargar o imprimir materiales con anticipación.</w:t>
      </w:r>
    </w:p>
    <w:p>
      <w:pPr>
        <w:pStyle w:val="ListBullet"/>
        <w:keepLines/>
      </w:pPr>
      <w:r>
        <w:t>Seleccionar repertorios y preparar versiones alternativas para voz/cuerpo cuando falten instrumentos.</w:t>
      </w:r>
    </w:p>
    <w:p>
      <w:pPr>
        <w:pStyle w:val="ListBullet"/>
        <w:keepLines/>
      </w:pPr>
      <w:r>
        <w:t>Acordar protocolos para grabación, uso de plataformas, derechos de autor y protección de datos.</w:t>
      </w:r>
    </w:p>
    <w:p>
      <w:pPr>
        <w:pStyle w:val="ListBullet"/>
        <w:keepLines/>
      </w:pPr>
      <w:r>
        <w:t>Ajustar rúbricas a la escala institucional sin perder los cuatro criterios observables.</w:t>
      </w:r>
    </w:p>
    <w:p>
      <w:pPr>
        <w:pStyle w:val="Heading2"/>
      </w:pPr>
      <w:r>
        <w:t>Referentes orientadores</w:t>
      </w:r>
    </w:p>
    <w:p>
      <w:r>
        <w:t>Ministerio de Educación Nacional de Colombia: Orientaciones Pedagógicas para la Educación Artística en Básica y Media, con énfasis en sensibilidad, apreciación estética y comunicación; y recursos de formación integral y Artes al Aula. Music Prodigies: PK-5 Scope &amp; Sequence y materiales de Grade 1-5, usados selectivamente y adaptados al contexto, intensidad horaria e instrumentos disponibles. Herramientas complementarias: Chrome Music Lab, Groove Pizza/MusEDLab, Musicca y materiales impresos creados por el profesor.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Página </w:t>
    </w:r>
    <w:r>
      <w:rPr>
        <w:rFonts w:ascii="Calibri" w:hAnsi="Calibri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6B7280"/>
        <w:sz w:val="17"/>
      </w:rPr>
      <w:t>COLEGIO SAN TARSICIO  |  CURRÍCULO DE MÚSICA · PRIMARIA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Música para Primaria – Colegio San Tarsicio</dc:title>
  <dc:subject>Primero a Quinto · 36 clases por grado</dc:subject>
  <dc:creator>Colegio San Tarsicio – Programa de Música</dc:creator>
  <cp:keywords>música, primaria, currículo, Colombia, MEN, Music Prodigies, evaluación, formación, creación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