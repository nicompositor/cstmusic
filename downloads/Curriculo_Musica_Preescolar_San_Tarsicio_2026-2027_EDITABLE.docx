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40"/>
        <w:jc w:val="center"/>
      </w:pPr>
      <w:r>
        <w:rPr>
          <w:rFonts w:ascii="Arial" w:hAnsi="Arial" w:eastAsia="Arial"/>
          <w:b/>
          <w:color w:val="D2AD39"/>
          <w:sz w:val="24"/>
        </w:rPr>
        <w:t>COLEGIO SAN TARSICIO</w:t>
      </w:r>
    </w:p>
    <w:p>
      <w:pPr>
        <w:spacing w:after="200"/>
        <w:jc w:val="center"/>
      </w:pPr>
      <w:r>
        <w:rPr>
          <w:rFonts w:ascii="Arial" w:hAnsi="Arial" w:eastAsia="Arial"/>
          <w:b/>
          <w:color w:val="153D63"/>
          <w:sz w:val="56"/>
        </w:rPr>
        <w:t>Currículo Vivo de Música</w:t>
        <w:br/>
        <w:t>Preescolar</w:t>
      </w:r>
    </w:p>
    <w:p>
      <w:pPr>
        <w:spacing w:after="320"/>
        <w:jc w:val="center"/>
      </w:pPr>
      <w:r>
        <w:rPr>
          <w:rFonts w:ascii="Arial" w:hAnsi="Arial" w:eastAsia="Arial"/>
          <w:color w:val="2F6B4F"/>
          <w:sz w:val="28"/>
        </w:rPr>
        <w:t>Documento maestro editable · 2026–2027</w:t>
      </w:r>
    </w:p>
    <w:p>
      <w:pPr>
        <w:spacing w:after="280"/>
        <w:jc w:val="center"/>
      </w:pPr>
      <w:r>
        <w:rPr>
          <w:rFonts w:ascii="Arial" w:hAnsi="Arial" w:eastAsia="Arial"/>
          <w:color w:val="5F6F7E"/>
          <w:sz w:val="21"/>
        </w:rPr>
        <w:t>214 encuentros reales · Voz · juego · creación · escucha · tecnología · formación humana</w:t>
      </w:r>
    </w:p>
    <w:p>
      <w:pPr>
        <w:spacing w:after="160"/>
        <w:ind w:left="1872" w:right="1872"/>
        <w:jc w:val="center"/>
      </w:pPr>
      <w:r>
        <w:rPr>
          <w:rFonts w:ascii="Arial" w:hAnsi="Arial" w:eastAsia="Arial"/>
          <w:b/>
          <w:color w:val="153D63"/>
          <w:sz w:val="20"/>
        </w:rPr>
        <w:t>Cómo editar y regresar los cambios a la página</w:t>
      </w:r>
    </w:p>
    <w:p>
      <w:pPr>
        <w:ind w:left="1872" w:right="1872"/>
        <w:jc w:val="center"/>
      </w:pPr>
      <w:r>
        <w:rPr>
          <w:rFonts w:ascii="Arial" w:hAnsi="Arial" w:eastAsia="Arial"/>
          <w:color w:val="172433"/>
          <w:sz w:val="18"/>
        </w:rPr>
        <w:t>Edite solamente el texto de los campos delimitados por Word. No elimine los títulos ni la estructura. Después, vaya a Herramientas → Importar currículo Word, adjunte este archivo, revise la comparación y aplique los cambios seleccionados.</w:t>
      </w:r>
    </w:p>
    <w:p>
      <w:pPr>
        <w:pStyle w:val="CSTNote"/>
        <w:keepLines/>
      </w:pPr>
      <w:r>
        <w:rPr>
          <w:rFonts w:ascii="Arial" w:hAnsi="Arial" w:eastAsia="Arial"/>
          <w:b/>
          <w:color w:val="153D63"/>
          <w:sz w:val="14"/>
        </w:rPr>
        <w:t xml:space="preserve">Formato: </w:t>
      </w:r>
      <w:sdt>
        <w:sdtPr>
          <w:alias w:val="Formato"/>
          <w:tag w:val="cst|meta|format"/>
          <w:id w:val="1001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CST_CURRICULUM_WORD_V1</w:t>
          </w:r>
        </w:sdtContent>
      </w:sdt>
    </w:p>
    <w:p>
      <w:pPr>
        <w:pStyle w:val="CSTNote"/>
        <w:keepLines/>
      </w:pPr>
      <w:r>
        <w:rPr>
          <w:rFonts w:ascii="Arial" w:hAnsi="Arial" w:eastAsia="Arial"/>
          <w:b/>
          <w:color w:val="153D63"/>
          <w:sz w:val="14"/>
        </w:rPr>
        <w:t xml:space="preserve">Etapa: </w:t>
      </w:r>
      <w:sdt>
        <w:sdtPr>
          <w:alias w:val="Etapa"/>
          <w:tag w:val="cst|meta|stage"/>
          <w:id w:val="1002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preescolar</w:t>
          </w:r>
        </w:sdtContent>
      </w:sdt>
    </w:p>
    <w:p>
      <w:r>
        <w:br w:type="page"/>
      </w:r>
    </w:p>
    <w:p>
      <w:pPr>
        <w:pStyle w:val="Heading1"/>
      </w:pPr>
      <w:r>
        <w:t>Guía de uso y estructura común</w:t>
      </w:r>
    </w:p>
    <w:p>
      <w:pPr>
        <w:pStyle w:val="CSTSmall"/>
      </w:pPr>
      <w:r>
        <w:t>Este Word contiene los mismos campos curriculares de la página. Los recuadros editables conservan identificadores internos; el importador solo propondrá cambios cuando encuentre una diferencia real.</w:t>
      </w:r>
    </w:p>
    <w:p>
      <w:pPr>
        <w:pStyle w:val="Heading2"/>
      </w:pPr>
      <w:r>
        <w:t>Clase constante de 45 minutos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440"/>
        <w:gridCol w:w="3168"/>
        <w:gridCol w:w="9648"/>
      </w:tblGrid>
      <w:tr>
        <w:trPr>
          <w:tblHeader w:val="true"/>
        </w:trPr>
        <w:tc>
          <w:tcPr>
            <w:tcW w:type="dxa" w:w="144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Minutos</w:t>
            </w:r>
          </w:p>
        </w:tc>
        <w:tc>
          <w:tcPr>
            <w:tcW w:type="dxa" w:w="316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Momento</w:t>
            </w:r>
          </w:p>
        </w:tc>
        <w:tc>
          <w:tcPr>
            <w:tcW w:type="dxa" w:w="964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Propósito</w:t>
            </w:r>
          </w:p>
        </w:tc>
      </w:tr>
      <w:tr>
        <w:trPr/>
        <w:tc>
          <w:tcPr>
            <w:tcW w:type="dxa" w:w="14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0–6</w:t>
            </w:r>
          </w:p>
        </w:tc>
        <w:tc>
          <w:tcPr>
            <w:tcW w:type="dxa" w:w="316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Llegar y regular · Welcome &amp; Regulate</w:t>
            </w:r>
          </w:p>
        </w:tc>
        <w:tc>
          <w:tcPr>
            <w:tcW w:type="dxa" w:w="964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Entrada, señal de silencio, respiración, saludo cantado y preparación corporal.</w:t>
            </w:r>
          </w:p>
        </w:tc>
      </w:tr>
      <w:tr>
        <w:trPr/>
        <w:tc>
          <w:tcPr>
            <w:tcW w:type="dxa" w:w="14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6–18</w:t>
            </w:r>
          </w:p>
        </w:tc>
        <w:tc>
          <w:tcPr>
            <w:tcW w:type="dxa" w:w="316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Cantar y descubrir · Sing &amp; Discover</w:t>
            </w:r>
          </w:p>
        </w:tc>
        <w:tc>
          <w:tcPr>
            <w:tcW w:type="dxa" w:w="964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Canto y repertorio; escucha, historia o lenguaje musical; interacción visual breve y activa.</w:t>
            </w:r>
          </w:p>
        </w:tc>
      </w:tr>
      <w:tr>
        <w:trPr/>
        <w:tc>
          <w:tcPr>
            <w:tcW w:type="dxa" w:w="14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18–38</w:t>
            </w:r>
          </w:p>
        </w:tc>
        <w:tc>
          <w:tcPr>
            <w:tcW w:type="dxa" w:w="316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Jugar, crear y ensayar · Play, Create &amp; Rehearse</w:t>
            </w:r>
          </w:p>
        </w:tc>
        <w:tc>
          <w:tcPr>
            <w:tcW w:type="dxa" w:w="964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Juego musical, voz, cuerpo e instrumentos; transferencia sin pantalla, creación o ensayo.</w:t>
            </w:r>
          </w:p>
        </w:tc>
      </w:tr>
      <w:tr>
        <w:trPr/>
        <w:tc>
          <w:tcPr>
            <w:tcW w:type="dxa" w:w="144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38–45</w:t>
            </w:r>
          </w:p>
        </w:tc>
        <w:tc>
          <w:tcPr>
            <w:tcW w:type="dxa" w:w="316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Compartir y cerrar · Share, Reflect &amp; Close</w:t>
            </w:r>
          </w:p>
        </w:tc>
        <w:tc>
          <w:tcPr>
            <w:tcW w:type="dxa" w:w="964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Compartir, mejorar una cosa, recoger y cerrar con una pregunta o gesto.</w:t>
            </w:r>
          </w:p>
        </w:tc>
      </w:tr>
    </w:tbl>
    <w:p>
      <w:pPr>
        <w:pStyle w:val="Heading2"/>
      </w:pPr>
      <w:r>
        <w:t>Encuentros reales planeados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2880"/>
        <w:gridCol w:w="1008"/>
        <w:gridCol w:w="1008"/>
        <w:gridCol w:w="1008"/>
        <w:gridCol w:w="1008"/>
        <w:gridCol w:w="7344"/>
      </w:tblGrid>
      <w:tr>
        <w:trPr>
          <w:tblHeader w:val="true"/>
        </w:trPr>
        <w:tc>
          <w:tcPr>
            <w:tcW w:type="dxa" w:w="288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Grado</w:t>
            </w:r>
          </w:p>
        </w:tc>
        <w:tc>
          <w:tcPr>
            <w:tcW w:type="dxa" w:w="10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B1</w:t>
            </w:r>
          </w:p>
        </w:tc>
        <w:tc>
          <w:tcPr>
            <w:tcW w:type="dxa" w:w="10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B2</w:t>
            </w:r>
          </w:p>
        </w:tc>
        <w:tc>
          <w:tcPr>
            <w:tcW w:type="dxa" w:w="10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B3</w:t>
            </w:r>
          </w:p>
        </w:tc>
        <w:tc>
          <w:tcPr>
            <w:tcW w:type="dxa" w:w="10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B4</w:t>
            </w:r>
          </w:p>
        </w:tc>
        <w:tc>
          <w:tcPr>
            <w:tcW w:type="dxa" w:w="734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Frecuencia</w:t>
            </w:r>
          </w:p>
        </w:tc>
      </w:tr>
      <w:tr>
        <w:trPr/>
        <w:tc>
          <w:tcPr>
            <w:tcW w:type="dxa" w:w="288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Prejardín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14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18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16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24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2 encuentros semanales de 45 minutos</w:t>
            </w:r>
          </w:p>
        </w:tc>
      </w:tr>
      <w:tr>
        <w:trPr/>
        <w:tc>
          <w:tcPr>
            <w:tcW w:type="dxa" w:w="288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Jardín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15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18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15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22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2 encuentros semanales de 45 minutos</w:t>
            </w:r>
          </w:p>
        </w:tc>
      </w:tr>
      <w:tr>
        <w:trPr/>
        <w:tc>
          <w:tcPr>
            <w:tcW w:type="dxa" w:w="288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Transición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15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18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16</w:t>
            </w:r>
          </w:p>
        </w:tc>
        <w:tc>
          <w:tcPr>
            <w:tcW w:type="dxa" w:w="10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23</w:t>
            </w:r>
          </w:p>
        </w:tc>
        <w:tc>
          <w:tcPr>
            <w:tcW w:type="dxa" w:w="734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color w:val="172433"/>
                <w:sz w:val="14"/>
              </w:rPr>
              <w:t>2 encuentros semanales de 45 minutos</w:t>
            </w:r>
          </w:p>
        </w:tc>
      </w:tr>
    </w:tbl>
    <w:p>
      <w:r>
        <w:br w:type="page"/>
      </w:r>
    </w:p>
    <w:p>
      <w:pPr>
        <w:pStyle w:val="Heading1"/>
      </w:pPr>
      <w:r>
        <w:t>Prejardín</w:t>
      </w:r>
    </w:p>
    <w:p>
      <w:pPr>
        <w:pStyle w:val="CSTSmall"/>
      </w:pPr>
      <w:r>
        <w:rPr>
          <w:rFonts w:ascii="Arial" w:hAnsi="Arial" w:eastAsia="Arial"/>
          <w:b/>
          <w:color w:val="153D63"/>
          <w:sz w:val="16"/>
        </w:rPr>
        <w:t>Frecuencia: 2 encuentros semanales de 45 minutos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Objetivo anual: </w:t>
      </w:r>
      <w:sdt>
        <w:sdtPr>
          <w:alias w:val="Objetivo anual"/>
          <w:tag w:val="cst|grade|prejardin|annual"/>
          <w:id w:val="1003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Explorar el sonido con seguridad y curiosidad; asociar progresivamente las ocho notas C–C' con color, solfeo fijo, número, letra y signo Curwen; responder con voz y cuerpo; crear mediante el juego; y asumir un rol sencillo vocal, corporal, rítmico o de una nota en la banda de guerra final.</w:t>
          </w:r>
        </w:sdtContent>
      </w:sdt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Banda de guerra: </w:t>
      </w:r>
      <w:sdt>
        <w:sdtPr>
          <w:alias w:val="Banda de guerra"/>
          <w:tag w:val="cst|grade|prejardin|bandRole"/>
          <w:id w:val="1004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Rol por definir dentro de la banda de guerra entre liras, trompetas o percusión. Aprenderá formación, marcha, entradas, cortes, cuidado del instrumento y respuesta al director. La banda de guerra no utiliza campanas ni Boomwhackers.</w:t>
          </w:r>
        </w:sdtContent>
      </w:sdt>
    </w:p>
    <w:p>
      <w:pPr>
        <w:pStyle w:val="Heading2"/>
      </w:pPr>
      <w:r>
        <w:t>Bimestre 1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prejardin|1|title"/>
          <w:id w:val="1005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I Listen, I Belong · Escuchar y pertenecer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prejardin|1|objective"/>
                <w:id w:val="10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escuchar, cantar una respuesta corta y parar cuando llega el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prejardin|1|studentGoal"/>
                <w:id w:val="10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escuchar, cantar una respuesta corta y parar cuando llega el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prejardin|1|formation"/>
                <w:id w:val="10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prejardin|1|music"/>
                <w:id w:val="10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Responder a sonido y silencio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Explorar voz hablada y cantada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Diferenciar fuerte/suave y rápido/lento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Conocer C–D–E–F–G–A–B–C' por color y juego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prejardin|1|languageKeys"/>
                <w:id w:val="10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sonido/silencio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voz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fuerte/suave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rápido/lento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C–C' por colores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prejardin|1|references"/>
                <w:id w:val="10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Vivaldi y Las cuatro estaciones: clima y contraste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Paisajes sonoros de selva, río, campo y ciudad colombianos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Pictogramas para escuchar y recordar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prejardin|1|visual"/>
                <w:id w:val="10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cada encuentro: 3–8 minutos de interacción visual activa y transferencia inmediata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prejardin|1|english"/>
                <w:id w:val="10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sound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silence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listen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voice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start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stop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loud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soft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prejardin|1|englishPhrases"/>
                <w:id w:val="10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My voice is ready.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Listen, then sing.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Stop and show silence.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prejardin|1|creation"/>
                <w:id w:val="10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Cuento sonoro con voz, silencio y pictogramas del clima. Ciencias: clima y fuentes sonoras. Artes visuales: pictogramas.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prejardin|1|evidence"/>
                <w:id w:val="10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Juego de 30 segundos: responde a sonido/silencio y aporta un sonido vocal al cuento colectivo.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Repertorio conductor: </w:t>
            </w:r>
            <w:sdt>
              <w:sdtPr>
                <w:alias w:val="Repertorio conductor"/>
                <w:tag w:val="cst|bimester|prejardin|1|repertoireText"/>
                <w:id w:val="10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Saludo cantado bilingüe y ronda colombiana sobre animales, lluvia o pertenencia.</w:t>
                </w:r>
              </w:sdtContent>
            </w:sdt>
          </w:p>
        </w:tc>
      </w:tr>
    </w:tbl>
    <w:p>
      <w:pPr>
        <w:pStyle w:val="Heading3"/>
      </w:pPr>
      <w:r>
        <w:t>Secuencia clase por clase · 14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1-w1-A|title"/>
                <w:id w:val="10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reglas y juego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1-w1-A|activity"/>
                <w:id w:val="10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esta primera clase estableceremos los acuerdos y reglas de la clase, conoceremos a los niños y realizaremos un juego musical.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1-w1-A|visual"/>
                <w:id w:val="10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C–Do–rojo–1;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1-w1-A|musicalObjective"/>
                <w:id w:val="10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escuchar, cantar una respuesta corta y parar cuando llega el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1-w1-A|formativeObjective"/>
                <w:id w:val="10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construyo acuerdos para sentirme seguro y cuidar a otros.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1-w1-A|language"/>
                <w:id w:val="10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sonido/silencio · voz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1-w1-A|english"/>
                <w:id w:val="10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sound · voice · “My voice is ready.”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1-w1-A|materials"/>
                <w:id w:val="10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1-w1-A|evidence"/>
                <w:id w:val="10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Participación en el juego y comprensión de los acuerdos y señales básicas.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1-w1-A|printedActivity"/>
                <w:id w:val="10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1-w1-A|printedActivityName"/>
                <w:id w:val="10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1-w1-A|observerFocus"/>
                <w:id w:val="10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reglas y juego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1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1-w1-B|title"/>
                <w:id w:val="10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1-w1-B|activity"/>
                <w:id w:val="10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un fragmento sencillo, haremos el gesto de la meta y acordaremos cómo sabremos que estamos avanzando.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1-w1-B|visual"/>
                <w:id w:val="10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C–Do–rojo–1;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1-w1-B|musicalObjective"/>
                <w:id w:val="10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escuchar, cantar una respuesta corta y parar cuando llega el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1-w1-B|formativeObjective"/>
                <w:id w:val="10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entro en la rutina y participo sin obligar ni burlarme.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1-w1-B|language"/>
                <w:id w:val="10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sonido/silencio · voz · fuerte/suave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1-w1-B|english"/>
                <w:id w:val="10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silence · start · “My voice is ready.”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1-w1-B|materials"/>
                <w:id w:val="10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1-w1-B|evidence"/>
                <w:id w:val="10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1-w1-B|printedActivity"/>
                <w:id w:val="10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1-w1-B|printedActivityName"/>
                <w:id w:val="10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1-w1-B|observerFocus"/>
                <w:id w:val="10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2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1-w2-A|title"/>
                <w:id w:val="10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1-w2-A|activity"/>
                <w:id w:val="10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Aprenderemos por eco una parte de Saludo cantado bilingüe y ronda colombiana sobre animales, lluvia o pertenencia; primero con voz y cuerpo, después con una decisión de movimiento.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1-w2-A|visual"/>
                <w:id w:val="10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D–Re–naranja–2;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1-w2-A|musicalObjective"/>
                <w:id w:val="10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escuchar, cantar una respuesta corta y parar cuando llega el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1-w2-A|formativeObjective"/>
                <w:id w:val="10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me atrevo a usar mi voz o mi cuerpo.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1-w2-A|language"/>
                <w:id w:val="10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sonido/silencio · fuerte/suave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1-w2-A|english"/>
                <w:id w:val="10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listen · stop · “Listen, then sing.”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1-w2-A|materials"/>
                <w:id w:val="10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1-w2-A|evidence"/>
                <w:id w:val="10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1-w2-A|printedActivity"/>
                <w:id w:val="10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1-w2-A|printedActivityName"/>
                <w:id w:val="10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1-w2-A|observerFocus"/>
                <w:id w:val="10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2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1-w2-B|title"/>
                <w:id w:val="10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1-w2-B|activity"/>
                <w:id w:val="10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Veremos, cantaremos, signaremos y tocaremos el foco de notas; retiraremos la pantalla para comprobar memoria y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1-w2-B|visual"/>
                <w:id w:val="10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D–Re–naranja–2;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1-w2-B|musicalObjective"/>
                <w:id w:val="10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escuchar, cantar una respuesta corta y parar cuando llega el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1-w2-B|formativeObjective"/>
                <w:id w:val="10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acepto que cada aporte puede sonar diferente.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1-w2-B|language"/>
                <w:id w:val="10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sonido/silencio · fuerte/suave · rápido/lento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1-w2-B|english"/>
                <w:id w:val="10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voice · loud · “Listen, then sing.”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1-w2-B|materials"/>
                <w:id w:val="10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1-w2-B|evidence"/>
                <w:id w:val="10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1-w2-B|printedActivity"/>
                <w:id w:val="10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1-w2-B|printedActivityName"/>
                <w:id w:val="10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1-w2-B|observerFocus"/>
                <w:id w:val="10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3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1-w3-A|title"/>
                <w:id w:val="10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1-w3-A|activity"/>
                <w:id w:val="10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Escucharemos y observaremos Vivaldi y Las cuatro estaciones: clima y contraste; responderemos con un pictograma, gesto o palabra.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1-w3-A|visual"/>
                <w:id w:val="10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E–Mi–amarillo–3.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1-w3-A|musicalObjective"/>
                <w:id w:val="10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escuchar, cantar una respuesta corta y parar cuando llega el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1-w3-A|formativeObjective"/>
                <w:id w:val="10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comparto una idea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1-w3-A|language"/>
                <w:id w:val="10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· rápido/lento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1-w3-A|english"/>
                <w:id w:val="10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start · soft · “Stop and show silence.”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1-w3-A|materials"/>
                <w:id w:val="10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1-w3-A|evidence"/>
                <w:id w:val="10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1-w3-A|printedActivity"/>
                <w:id w:val="10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1-w3-A|printedActivityName"/>
                <w:id w:val="10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1-w3-A|observerFocus"/>
                <w:id w:val="10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3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1-w3-B|title"/>
                <w:id w:val="10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1-w3-B|activity"/>
                <w:id w:val="10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Compararemos con Paisajes sonoros de selva, río, campo y ciudad colombianos y cambiaremos una cualidad —timbre, pulso, dinámica, forma o movimiento— en 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1-w3-B|visual"/>
                <w:id w:val="10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E–Mi–amarillo–3.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1-w3-B|musicalObjective"/>
                <w:id w:val="10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escuchar, cantar una respuesta corta y parar cuando llega el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1-w3-B|formativeObjective"/>
                <w:id w:val="10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miro y escucho antes de responder.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1-w3-B|language"/>
                <w:id w:val="10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· rápido/lento · C–C' por colores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1-w3-B|english"/>
                <w:id w:val="10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stop · sound · “Stop and show silence.”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1-w3-B|materials"/>
                <w:id w:val="10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1-w3-B|evidence"/>
                <w:id w:val="10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1-w3-B|printedActivity"/>
                <w:id w:val="10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1-w3-B|printedActivityName"/>
                <w:id w:val="10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1-w3-B|observerFocus"/>
                <w:id w:val="10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4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1-w4-A|title"/>
                <w:id w:val="10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1-w4-A|activity"/>
                <w:id w:val="10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Ordenaremos tarjetas, signos Curwen, íconos o colores; leeremos una secuencia corta y la llevaremos a la voz y al cuerpo.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1-w4-A|visual"/>
                <w:id w:val="10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F–Fa–verde–4;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1-w4-A|musicalObjective"/>
                <w:id w:val="10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escuchar, cantar una respuesta corta y parar cuando llega el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1-w4-A|formativeObjective"/>
                <w:id w:val="10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pido ayuda cuando la necesito.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1-w4-A|language"/>
                <w:id w:val="10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sonido/silencio · C–C' por colores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1-w4-A|english"/>
                <w:id w:val="10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loud · silence · “My voice is ready.”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1-w4-A|materials"/>
                <w:id w:val="10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1-w4-A|evidence"/>
                <w:id w:val="10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1-w4-A|printedActivity"/>
                <w:id w:val="10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1-w4-A|printedActivityName"/>
                <w:id w:val="11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1-w4-A|observerFocus"/>
                <w:id w:val="11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4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1-w4-B|title"/>
                <w:id w:val="11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1-w4-B|activity"/>
                <w:id w:val="11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una primera idea de Cuento sonoro con voz, silencio y pictogramas del clima; cada equipo escogerá entre dos o tres posibilidades.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1-w4-B|visual"/>
                <w:id w:val="11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F–Fa–verde–4;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1-w4-B|musicalObjective"/>
                <w:id w:val="11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escuchar, cantar una respuesta corta y parar cuando llega el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1-w4-B|formativeObjective"/>
                <w:id w:val="11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pruebo una elección propia dentro de una regla.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1-w4-B|language"/>
                <w:id w:val="11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sonido/silencio · C–C' por colores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1-w4-B|english"/>
                <w:id w:val="11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soft · listen · “My voice is ready.”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1-w4-B|materials"/>
                <w:id w:val="11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1-w4-B|evidence"/>
                <w:id w:val="11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1-w4-B|printedActivity"/>
                <w:id w:val="11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1-w4-B|printedActivityName"/>
                <w:id w:val="11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1-w4-B|observerFocus"/>
                <w:id w:val="11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5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1-w5-A|title"/>
                <w:id w:val="11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1-w5-A|activity"/>
                <w:id w:val="11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breve con guía visual; identificaremos una decisión del intérprete y la imitaremos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1-w5-A|visual"/>
                <w:id w:val="11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G–Sol–turquesa–5.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1-w5-A|musicalObjective"/>
                <w:id w:val="11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escuchar, cantar una respuesta corta y parar cuando llega el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1-w5-A|formativeObjective"/>
                <w:id w:val="11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reconozco mi aporte dentro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1-w5-A|language"/>
                <w:id w:val="11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fuerte/suave · rápido/lento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1-w5-A|english"/>
                <w:id w:val="11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sound · voice · “Listen, then sing.”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1-w5-A|materials"/>
                <w:id w:val="11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1-w5-A|evidence"/>
                <w:id w:val="11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1-w5-A|printedActivity"/>
                <w:id w:val="11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1-w5-A|printedActivityName"/>
                <w:id w:val="11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1-w5-A|observerFocus"/>
                <w:id w:val="11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#10</w:t>
              <w:br/>
              <w:t>Semana 5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1-w5-B|title"/>
                <w:id w:val="11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1-w5-B|activity"/>
                <w:id w:val="11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Usaremos Pictograma animado de una estación del año. Después lo transformaremos con voz, cuerpo o instrumentos reales.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1-w5-B|visual"/>
                <w:id w:val="11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G–Sol–turquesa–5;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1-w5-B|musicalObjective"/>
                <w:id w:val="11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escuchar, cantar una respuesta corta y parar cuando llega el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1-w5-B|formativeObjective"/>
                <w:id w:val="11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canto con otros sin competir.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1-w5-B|language"/>
                <w:id w:val="11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fuerte/suave · rápido/lento · voz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1-w5-B|english"/>
                <w:id w:val="11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silence · start · “Listen, then sing.”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1-w5-B|materials"/>
                <w:id w:val="11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1-w5-B|evidence"/>
                <w:id w:val="11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1-w5-B|printedActivity"/>
                <w:id w:val="11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1-w5-B|printedActivityName"/>
                <w:id w:val="11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1-w5-B|observerFocus"/>
                <w:id w:val="11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#11</w:t>
              <w:br/>
              <w:t>Semana 6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1-w6-A|title"/>
                <w:id w:val="11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1-w6-A|activity"/>
                <w:id w:val="11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Saldremos al patio o cancha para escuchar distancia, eco, ambiente y silencio; haremos una respuesta vocal o corporal cuidando el espacio.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1-w6-A|visual"/>
                <w:id w:val="11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A–La–azul–6.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1-w6-A|musicalObjective"/>
                <w:id w:val="11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escuchar, cantar una respuesta corta y parar cuando llega el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1-w6-A|formativeObjective"/>
                <w:id w:val="11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exploro un espacio nuevo con cuidado.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1-w6-A|language"/>
                <w:id w:val="11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sonido/silencio · C–C' por colores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1-w6-A|english"/>
                <w:id w:val="11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listen · stop · “Stop and show silence.”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1-w6-A|materials"/>
                <w:id w:val="11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1-w6-A|evidence"/>
                <w:id w:val="11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1-w6-A|printedActivity"/>
                <w:id w:val="11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1-w6-A|printedActivityName"/>
                <w:id w:val="11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1-w6-A|observerFocus"/>
                <w:id w:val="11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#12</w:t>
              <w:br/>
              <w:t>Semana 6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1-w6-B|title"/>
                <w:id w:val="11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1-w6-B|activity"/>
                <w:id w:val="11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Organizaremos lo escuchado afuera como paisaje sonoro, patrón, pictograma o nueva sección del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1-w6-B|visual"/>
                <w:id w:val="11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A–La–azul–6.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1-w6-B|musicalObjective"/>
                <w:id w:val="11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escuchar, cantar una respuesta corta y parar cuando llega el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1-w6-B|formativeObjective"/>
                <w:id w:val="11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regreso a la señal y cuento lo que escuché.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1-w6-B|language"/>
                <w:id w:val="11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sonido/silencio · C–C' por colores · fuerte/suave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1-w6-B|english"/>
                <w:id w:val="11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voice · loud · “Stop and show silence.”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1-w6-B|materials"/>
                <w:id w:val="11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1-w6-B|evidence"/>
                <w:id w:val="11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1-w6-B|printedActivity"/>
                <w:id w:val="11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1-w6-B|printedActivityName"/>
                <w:id w:val="11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1-w6-B|observerFocus"/>
                <w:id w:val="11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#13</w:t>
              <w:br/>
              <w:t>Semana 7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1-w7-A|title"/>
                <w:id w:val="11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Evidencia focal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1-w7-A|activity"/>
                <w:id w:val="11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Observación breve mediante juego o interpretación: Juego de 30 segundos: responde a sonido/silencio y aporta un sonido vocal al cuento colectivo.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1-w7-A|visual"/>
                <w:id w:val="11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octava C–C';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1-w7-A|musicalObjective"/>
                <w:id w:val="11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escuchar, cantar una respuesta corta y parar cuando llega el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1-w7-A|formativeObjective"/>
                <w:id w:val="11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participo en la evidencia sin comparación.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1-w7-A|language"/>
                <w:id w:val="11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sonido/silencio · C–C' por colores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1-w7-A|english"/>
                <w:id w:val="11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sound · voice · “Stop and show silence.”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1-w7-A|materials"/>
                <w:id w:val="11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1-w7-A|evidence"/>
                <w:id w:val="11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Juego de 30 segundos: responde a sonido/silencio y aporta un sonido vocal al cuento colectivo.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1-w7-A|printedActivity"/>
                <w:id w:val="11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1-w7-A|printedActivityName"/>
                <w:id w:val="11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1-w7-A|observerFocus"/>
                <w:id w:val="11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Evidencia focal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#14</w:t>
              <w:br/>
              <w:t>Semana 7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1-w7-B|title"/>
                <w:id w:val="11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Flex y celebración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1-w7-B|activity"/>
                <w:id w:val="11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Recuperaremos una evidencia pendiente o repetiremos el juego favorito; cerraremos reconociendo un logro musical y uno humano.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1-w7-B|visual"/>
                <w:id w:val="11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octava C–C';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1-w7-B|musicalObjective"/>
                <w:id w:val="11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escuchar, cantar una respuesta corta y parar cuando llega el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1-w7-B|formativeObjective"/>
                <w:id w:val="11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reconozco un logro propio y uno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1-w7-B|language"/>
                <w:id w:val="11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sonido/silencio · C–C' por colores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1-w7-B|english"/>
                <w:id w:val="11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silence · start · “Stop and show silence.”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1-w7-B|materials"/>
                <w:id w:val="11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1-w7-B|evidence"/>
                <w:id w:val="11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Juego de 30 segundos: responde a sonido/silencio y aporta un sonido vocal al cuento colectivo.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1-w7-B|printedActivity"/>
                <w:id w:val="11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1-w7-B|printedActivityName"/>
                <w:id w:val="11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1-w7-B|observerFocus"/>
                <w:id w:val="11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Flex y celebración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2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prejardin|2|title"/>
          <w:id w:val="1186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My Body Makes Music · Cuerpo, voz y juego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prejardin|2|objective"/>
                <w:id w:val="11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seguir el pulso con mi cuerpo y volver a intentarlo si me pierdo.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prejardin|2|studentGoal"/>
                <w:id w:val="11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seguir el pulso con mi cuerpo y volver a intentarlo si me pierdo.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prejardin|2|formation"/>
                <w:id w:val="11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prejardin|2|music"/>
                <w:id w:val="11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Sentir un pulso regular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Imitar dos acciones corporales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Explorar alto/bajo y largo/corto con la voz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Combinar notas vecinas de C–C'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prejardin|2|languageKeys"/>
                <w:id w:val="11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eco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alto/bajo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largo/corto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C–D–E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prejardin|2|references"/>
                <w:id w:val="11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Bobby McFerrin y la voz como instrumento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Soundpainting: gestos para empezar, cambiar y parar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Música y estado de ánimo: calma, alegría y energía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prejardin|2|visual"/>
                <w:id w:val="11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cada encuentro: 3–8 minutos de interacción visual activa y transferencia inmediata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prejardin|2|english"/>
                <w:id w:val="11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beat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move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freeze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echo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high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low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turn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again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prejardin|2|englishPhrases"/>
                <w:id w:val="11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Feel the beat.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My turn, your turn.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Breathe and try again.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prejardin|2|creation"/>
                <w:id w:val="11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Mini soundpainting corporal con dos emociones y un silencio. Educación física: coordinación. Ética: reconocer y regular la energía.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prejardin|2|evidence"/>
                <w:id w:val="11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el pulso durante 15–20 segundos y repite un patrón después de una pausa o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Repertorio conductor: </w:t>
            </w:r>
            <w:sdt>
              <w:sdtPr>
                <w:alias w:val="Repertorio conductor"/>
                <w:tag w:val="cst|bimester|prejardin|2|repertoireText"/>
                <w:id w:val="11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navideño por seleccionar en la sección Repertorio.</w:t>
                </w:r>
              </w:sdtContent>
            </w:sdt>
          </w:p>
        </w:tc>
      </w:tr>
    </w:tbl>
    <w:p>
      <w:pPr>
        <w:pStyle w:val="Heading3"/>
      </w:pPr>
      <w:r>
        <w:t>Secuencia clase por clase · 18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2-w1-A|title"/>
                <w:id w:val="11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Abrimos el bimestre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2-w1-A|activity"/>
                <w:id w:val="12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la meta, recordaremos acuerdos y exploraremos dos ejemplos del nuevo universo. Escogeremos el repertorio conductor: repertorio navideño por seleccionar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2-w1-A|visual"/>
                <w:id w:val="12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C–D;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2-w1-A|musicalObjective"/>
                <w:id w:val="12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seguir el pulso con mi cuerpo y volver a intentarlo si me pierdo.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2-w1-A|formativeObjective"/>
                <w:id w:val="12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reconozco cuándo necesito respirar o pausar.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2-w1-A|language"/>
                <w:id w:val="12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eco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2-w1-A|english"/>
                <w:id w:val="12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beat · echo · “Feel the beat.”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2-w1-A|materials"/>
                <w:id w:val="12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2-w1-A|evidence"/>
                <w:id w:val="12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2-w1-A|printedActivity"/>
                <w:id w:val="12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2-w1-A|printedActivityName"/>
                <w:id w:val="12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2-w1-A|observerFocus"/>
                <w:id w:val="12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Abrimos el bimestre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1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2-w1-B|title"/>
                <w:id w:val="12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2-w1-B|activity"/>
                <w:id w:val="12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un fragmento sencillo, haremos el gesto de la meta y acordaremos cómo sabremos que estamos avanzando.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2-w1-B|visual"/>
                <w:id w:val="12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C–D;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2-w1-B|musicalObjective"/>
                <w:id w:val="12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seguir el pulso con mi cuerpo y volver a intentarlo si me pierdo.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2-w1-B|formativeObjective"/>
                <w:id w:val="12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retomo la actividad después de una pausa.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2-w1-B|language"/>
                <w:id w:val="12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eco · alto/bajo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2-w1-B|english"/>
                <w:id w:val="12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move · high · “Feel the beat.”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2-w1-B|materials"/>
                <w:id w:val="12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2-w1-B|evidence"/>
                <w:id w:val="12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2-w1-B|printedActivity"/>
                <w:id w:val="12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2-w1-B|printedActivityName"/>
                <w:id w:val="12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2-w1-B|observerFocus"/>
                <w:id w:val="12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2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2-w2-A|title"/>
                <w:id w:val="12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2-w2-A|activity"/>
                <w:id w:val="12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Aprenderemos por eco una parte de repertorio navideño por seleccionar; primero con voz y cuerpo, después con una decisión de movimiento.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2-w2-A|visual"/>
                <w:id w:val="12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D–E;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2-w2-A|musicalObjective"/>
                <w:id w:val="12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seguir el pulso con mi cuerpo y volver a intentarlo si me pierdo.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2-w2-A|formativeObjective"/>
                <w:id w:val="12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practico despacio antes de acelerar.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2-w2-A|language"/>
                <w:id w:val="12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alto/bajo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2-w2-A|english"/>
                <w:id w:val="12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freeze · low · “My turn, your turn.”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2-w2-A|materials"/>
                <w:id w:val="12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2-w2-A|evidence"/>
                <w:id w:val="12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2-w2-A|printedActivity"/>
                <w:id w:val="12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2-w2-A|printedActivityName"/>
                <w:id w:val="12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2-w2-A|observerFocus"/>
                <w:id w:val="12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2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2-w2-B|title"/>
                <w:id w:val="12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2-w2-B|activity"/>
                <w:id w:val="12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Veremos, cantaremos, signaremos y tocaremos el foco de notas; retiraremos la pantalla para comprobar memoria y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2-w2-B|visual"/>
                <w:id w:val="12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D–E;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2-w2-B|musicalObjective"/>
                <w:id w:val="12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seguir el pulso con mi cuerpo y volver a intentarlo si me pierdo.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2-w2-B|formativeObjective"/>
                <w:id w:val="12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si me pierdo, escucho y vuelvo a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2-w2-B|language"/>
                <w:id w:val="12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alto/bajo · largo/corto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2-w2-B|english"/>
                <w:id w:val="12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echo · turn · “My turn, your turn.”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2-w2-B|materials"/>
                <w:id w:val="12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2-w2-B|evidence"/>
                <w:id w:val="12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2-w2-B|printedActivity"/>
                <w:id w:val="12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2-w2-B|printedActivityName"/>
                <w:id w:val="12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2-w2-B|observerFocus"/>
                <w:id w:val="12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3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2-w3-A|title"/>
                <w:id w:val="12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2-w3-A|activity"/>
                <w:id w:val="12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Escucharemos y observaremos Bobby McFerrin y la voz como instrumento; responderemos con un pictograma, gesto o palabra.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2-w3-A|visual"/>
                <w:id w:val="12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E–F.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2-w3-A|musicalObjective"/>
                <w:id w:val="12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seguir el pulso con mi cuerpo y volver a intentarlo si me pierdo.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2-w3-A|formativeObjective"/>
                <w:id w:val="12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acepto que una primera versión puede cambiar.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2-w3-A|language"/>
                <w:id w:val="12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eco · largo/corto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2-w3-A|english"/>
                <w:id w:val="12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high · again · “Breathe and try again.”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2-w3-A|materials"/>
                <w:id w:val="12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2-w3-A|evidence"/>
                <w:id w:val="12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2-w3-A|printedActivity"/>
                <w:id w:val="12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2-w3-A|printedActivityName"/>
                <w:id w:val="12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2-w3-A|observerFocus"/>
                <w:id w:val="12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3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2-w3-B|title"/>
                <w:id w:val="12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2-w3-B|activity"/>
                <w:id w:val="12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Compararemos con Soundpainting: gestos para empezar, cambiar y parar y cambiaremos una cualidad —timbre, pulso, dinámica, forma o movimiento— en 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2-w3-B|visual"/>
                <w:id w:val="12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E–F.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2-w3-B|musicalObjective"/>
                <w:id w:val="12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seguir el pulso con mi cuerpo y volver a intentarlo si me pierdo.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2-w3-B|formativeObjective"/>
                <w:id w:val="12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uso una señal para regular mi energía.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2-w3-B|language"/>
                <w:id w:val="12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eco · largo/corto · C–D–E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2-w3-B|english"/>
                <w:id w:val="12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low · beat · “Breathe and try again.”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2-w3-B|materials"/>
                <w:id w:val="12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2-w3-B|evidence"/>
                <w:id w:val="12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2-w3-B|printedActivity"/>
                <w:id w:val="12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2-w3-B|printedActivityName"/>
                <w:id w:val="12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2-w3-B|observerFocus"/>
                <w:id w:val="12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4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2-w4-A|title"/>
                <w:id w:val="12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2-w4-A|activity"/>
                <w:id w:val="12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Ordenaremos tarjetas, signos Curwen, íconos o colores; leeremos una secuencia corta y la llevaremos a la voz y al cuerpo.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2-w4-A|visual"/>
                <w:id w:val="12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F–G;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2-w4-A|musicalObjective"/>
                <w:id w:val="12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seguir el pulso con mi cuerpo y volver a intentarlo si me pierdo.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2-w4-A|formativeObjective"/>
                <w:id w:val="12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divido una dificultad en pasos pequeños.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2-w4-A|language"/>
                <w:id w:val="12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C–D–E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2-w4-A|english"/>
                <w:id w:val="12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turn · move · “Feel the beat.”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2-w4-A|materials"/>
                <w:id w:val="12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2-w4-A|evidence"/>
                <w:id w:val="12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2-w4-A|printedActivity"/>
                <w:id w:val="12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2-w4-A|printedActivityName"/>
                <w:id w:val="12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2-w4-A|observerFocus"/>
                <w:id w:val="12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4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2-w4-B|title"/>
                <w:id w:val="12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2-w4-B|activity"/>
                <w:id w:val="12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una primera idea de Mini soundpainting corporal con dos emociones y un silencio; cada equipo escogerá entre dos o tres posibilidades.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2-w4-B|visual"/>
                <w:id w:val="12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F–G.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2-w4-B|musicalObjective"/>
                <w:id w:val="12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seguir el pulso con mi cuerpo y volver a intentarlo si me pierdo.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2-w4-B|formativeObjective"/>
                <w:id w:val="12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repito sin decir ‘no puedo’.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2-w4-B|language"/>
                <w:id w:val="12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C–D–E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2-w4-B|english"/>
                <w:id w:val="12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again · freeze · “Feel the beat.”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2-w4-B|materials"/>
                <w:id w:val="12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2-w4-B|evidence"/>
                <w:id w:val="12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2-w4-B|printedActivity"/>
                <w:id w:val="12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2-w4-B|printedActivityName"/>
                <w:id w:val="12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2-w4-B|observerFocus"/>
                <w:id w:val="12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5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2-w5-A|title"/>
                <w:id w:val="12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2-w5-A|activity"/>
                <w:id w:val="12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breve con guía visual; identificaremos una decisión del intérprete y la imitaremos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2-w5-A|visual"/>
                <w:id w:val="12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G–A.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2-w5-A|musicalObjective"/>
                <w:id w:val="12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seguir el pulso con mi cuerpo y volver a intentarlo si me pierdo.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2-w5-A|formativeObjective"/>
                <w:id w:val="12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elijo música o movimiento para calmarme o activarme.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2-w5-A|language"/>
                <w:id w:val="13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alto/bajo · largo/corto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2-w5-A|english"/>
                <w:id w:val="13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beat · echo · “My turn, your turn.”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2-w5-A|materials"/>
                <w:id w:val="13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2-w5-A|evidence"/>
                <w:id w:val="13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2-w5-A|printedActivity"/>
                <w:id w:val="13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2-w5-A|printedActivityName"/>
                <w:id w:val="13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2-w5-A|observerFocus"/>
                <w:id w:val="13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#10</w:t>
              <w:br/>
              <w:t>Semana 5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2-w5-B|title"/>
                <w:id w:val="13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2-w5-B|activity"/>
                <w:id w:val="13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Usaremos Director visual de gestos grandes y pequeños. Después lo transformaremos con voz, cuerpo o instrumentos reales.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2-w5-B|visual"/>
                <w:id w:val="13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G–A;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2-w5-B|musicalObjective"/>
                <w:id w:val="13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seguir el pulso con mi cuerpo y volver a intentarlo si me pierdo.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2-w5-B|formativeObjective"/>
                <w:id w:val="13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expreso una emoción sin lastimar ni gritar.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2-w5-B|language"/>
                <w:id w:val="13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alto/bajo · largo/corto · eco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2-w5-B|english"/>
                <w:id w:val="13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move · high · “My turn, your turn.”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2-w5-B|materials"/>
                <w:id w:val="13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2-w5-B|evidence"/>
                <w:id w:val="13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2-w5-B|printedActivity"/>
                <w:id w:val="13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2-w5-B|printedActivityName"/>
                <w:id w:val="13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2-w5-B|observerFocus"/>
                <w:id w:val="13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#11</w:t>
              <w:br/>
              <w:t>Semana 6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2-w6-A|title"/>
                <w:id w:val="13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2-w6-A|activity"/>
                <w:id w:val="13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Saldremos al patio o cancha para escuchar distancia, eco, ambiente y silencio; haremos una respuesta vocal o corporal cuidando el espacio.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2-w6-A|visual"/>
                <w:id w:val="13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A–B.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2-w6-A|musicalObjective"/>
                <w:id w:val="13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seguir el pulso con mi cuerpo y volver a intentarlo si me pierdo.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2-w6-A|formativeObjective"/>
                <w:id w:val="13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me adapto al sonido y al espacio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2-w6-A|language"/>
                <w:id w:val="13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C–D–E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2-w6-A|english"/>
                <w:id w:val="13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freeze · low · “Breathe and try again.”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2-w6-A|materials"/>
                <w:id w:val="13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2-w6-A|evidence"/>
                <w:id w:val="13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2-w6-A|printedActivity"/>
                <w:id w:val="13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2-w6-A|printedActivityName"/>
                <w:id w:val="13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2-w6-A|observerFocus"/>
                <w:id w:val="13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#12</w:t>
              <w:br/>
              <w:t>Semana 6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2-w6-B|title"/>
                <w:id w:val="13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2-w6-B|activity"/>
                <w:id w:val="13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Organizaremos lo escuchado afuera como paisaje sonoro, patrón, pictograma o nueva sección del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2-w6-B|visual"/>
                <w:id w:val="13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A–B.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2-w6-B|musicalObjective"/>
                <w:id w:val="13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seguir el pulso con mi cuerpo y volver a intentarlo si me pierdo.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2-w6-B|formativeObjective"/>
                <w:id w:val="13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vuelvo al silencio cuando aparece la señal.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2-w6-B|language"/>
                <w:id w:val="13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C–D–E · alto/bajo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2-w6-B|english"/>
                <w:id w:val="13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echo · turn · “Breathe and try again.”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2-w6-B|materials"/>
                <w:id w:val="13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2-w6-B|evidence"/>
                <w:id w:val="13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2-w6-B|printedActivity"/>
                <w:id w:val="13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2-w6-B|printedActivityName"/>
                <w:id w:val="13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2-w6-B|observerFocus"/>
                <w:id w:val="13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#13</w:t>
              <w:br/>
              <w:t>Semana 7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2-w7-A|title"/>
                <w:id w:val="13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Proyecto: primera versión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2-w7-A|activity"/>
                <w:id w:val="13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Armaremos por partes Mini soundpainting corporal con dos emociones y un silencio; asignaremos roles breves y un comienzo y final claros.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2-w7-A|visual"/>
                <w:id w:val="13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B–C'.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2-w7-A|musicalObjective"/>
                <w:id w:val="13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seguir el pulso con mi cuerpo y volver a intentarlo si me pierdo.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2-w7-A|formativeObjective"/>
                <w:id w:val="13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sostengo el intento aunque no salga de inmediato.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2-w7-A|language"/>
                <w:id w:val="13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eco · C–D–E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2-w7-A|english"/>
                <w:id w:val="13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high · again · “Feel the beat.”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2-w7-A|materials"/>
                <w:id w:val="13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2-w7-A|evidence"/>
                <w:id w:val="13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con roles y final claro.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2-w7-A|printedActivity"/>
                <w:id w:val="13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2-w7-A|printedActivityName"/>
                <w:id w:val="13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2-w7-A|observerFocus"/>
                <w:id w:val="13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Proyecto: primera versión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#14</w:t>
              <w:br/>
              <w:t>Semana 7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2-w7-B|title"/>
                <w:id w:val="13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Ensamble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2-w7-B|activity"/>
                <w:id w:val="13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Uniremos voz, cuerpo e instrumentos en una o dos capas; ajustaremos volumen y señales para que todos puedan escucharse.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2-w7-B|visual"/>
                <w:id w:val="13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B–C';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2-w7-B|musicalObjective"/>
                <w:id w:val="13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seguir el pulso con mi cuerpo y volver a intentarlo si me pierdo.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2-w7-B|formativeObjective"/>
                <w:id w:val="13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celebro el avance, no la perfección.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2-w7-B|language"/>
                <w:id w:val="13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eco · C–D–E · largo/corto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2-w7-B|english"/>
                <w:id w:val="13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low · beat · “Feel the beat.”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2-w7-B|materials"/>
                <w:id w:val="13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2-w7-B|evidence"/>
                <w:id w:val="13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con roles y final claro.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2-w7-B|printedActivity"/>
                <w:id w:val="13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2-w7-B|printedActivityName"/>
                <w:id w:val="13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2-w7-B|observerFocus"/>
                <w:id w:val="13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Ensamble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#15</w:t>
              <w:br/>
              <w:t>Semana 8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2-w8-A|title"/>
                <w:id w:val="13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muestra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2-w8-A|activity"/>
                <w:id w:val="13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completa sin detenernos; el profesor dará una sola sugerencia observable.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2-w8-A|visual"/>
                <w:id w:val="13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C–D–E–F;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2-w8-A|musicalObjective"/>
                <w:id w:val="13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seguir el pulso con mi cuerpo y volver a intentarlo si me pierdo.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2-w8-A|formativeObjective"/>
                <w:id w:val="13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escucho una sugerencia y cambio una cosa.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2-w8-A|language"/>
                <w:id w:val="13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largo/corto · C–D–E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2-w8-A|english"/>
                <w:id w:val="13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turn · move · “My turn, your turn.”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2-w8-A|materials"/>
                <w:id w:val="13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2-w8-A|evidence"/>
                <w:id w:val="13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2-w8-A|printedActivity"/>
                <w:id w:val="13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2-w8-A|printedActivityName"/>
                <w:id w:val="13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2-w8-A|observerFocus"/>
                <w:id w:val="13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muestra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#16</w:t>
              <w:br/>
              <w:t>Semana 8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2-w8-B|title"/>
                <w:id w:val="13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Mejorar y compartir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2-w8-B|activity"/>
                <w:id w:val="13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Repetiremos cambiando una sola cosa y compartiremos con otro grupo, una grabación privada o una pequeña audiencia.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2-w8-B|visual"/>
                <w:id w:val="13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C–D–E–F;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2-w8-B|musicalObjective"/>
                <w:id w:val="13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seguir el pulso con mi cuerpo y volver a intentarlo si me pierdo.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2-w8-B|formativeObjective"/>
                <w:id w:val="13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ayudo a un compañero a volver a intentar.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2-w8-B|language"/>
                <w:id w:val="13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largo/corto · C–D–E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2-w8-B|english"/>
                <w:id w:val="13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again · freeze · “My turn, your turn.”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2-w8-B|materials"/>
                <w:id w:val="13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2-w8-B|evidence"/>
                <w:id w:val="13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2-w8-B|printedActivity"/>
                <w:id w:val="13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2-w8-B|printedActivityName"/>
                <w:id w:val="13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2-w8-B|observerFocus"/>
                <w:id w:val="13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Mejorar y compartir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#17</w:t>
              <w:br/>
              <w:t>Semana 9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2-w9-A|title"/>
                <w:id w:val="13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Evidencia focal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2-w9-A|activity"/>
                <w:id w:val="13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Observación breve mediante juego o interpretación: Mantiene el pulso durante 15–20 segundos y repite un patrón después de una pausa o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2-w9-A|visual"/>
                <w:id w:val="13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octava C–C'.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2-w9-A|musicalObjective"/>
                <w:id w:val="13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seguir el pulso con mi cuerpo y volver a intentarlo si me pierdo.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2-w9-A|formativeObjective"/>
                <w:id w:val="13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muestro lo aprendido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2-w9-A|language"/>
                <w:id w:val="13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C–D–E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2-w9-A|english"/>
                <w:id w:val="13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beat · echo · “Breathe and try again.”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2-w9-A|materials"/>
                <w:id w:val="13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2-w9-A|evidence"/>
                <w:id w:val="13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el pulso durante 15–20 segundos y repite un patrón después de una pausa o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2-w9-A|printedActivity"/>
                <w:id w:val="14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2-w9-A|printedActivityName"/>
                <w:id w:val="14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2-w9-A|observerFocus"/>
                <w:id w:val="14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Evidencia focal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#18</w:t>
              <w:br/>
              <w:t>Semana 9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2-w9-B|title"/>
                <w:id w:val="14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Flex y celebración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2-w9-B|activity"/>
                <w:id w:val="14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Recuperaremos una evidencia pendiente o repetiremos el juego favorito; cerraremos reconociendo un logro musical y uno humano.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2-w9-B|visual"/>
                <w:id w:val="14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octava C–C';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2-w9-B|musicalObjective"/>
                <w:id w:val="14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seguir el pulso con mi cuerpo y volver a intentarlo si me pierdo.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2-w9-B|formativeObjective"/>
                <w:id w:val="14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digo qué estrategia me ayudó.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2-w9-B|language"/>
                <w:id w:val="14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C–D–E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2-w9-B|english"/>
                <w:id w:val="14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move · high · “Breathe and try again.”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2-w9-B|materials"/>
                <w:id w:val="14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2-w9-B|evidence"/>
                <w:id w:val="14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el pulso durante 15–20 segundos y repite un patrón después de una pausa o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2-w9-B|printedActivity"/>
                <w:id w:val="14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2-w9-B|printedActivityName"/>
                <w:id w:val="14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2-w9-B|observerFocus"/>
                <w:id w:val="14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Flex y celebración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3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prejardin|3|title"/>
          <w:id w:val="1415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I Care for Instruments · Explorar y cuidar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prejardin|3|objective"/>
                <w:id w:val="14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cuidar un instrumento, esperar la señal y tocar mi parte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prejardin|3|studentGoal"/>
                <w:id w:val="14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cuidar un instrumento, esperar la señal y tocar mi parte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prejardin|3|formation"/>
                <w:id w:val="14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prejardin|3|music"/>
                <w:id w:val="14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Reconocer timbres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Usar Ready–Rest–Play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Tocar pulso y entrada breve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Responder a una nota-color asignada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prejardin|3|languageKeys"/>
                <w:id w:val="14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instrumento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ready/rest/play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entrada/final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nota-color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prejardin|3|references"/>
                <w:id w:val="14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Tambora, llamador, maracas y otros instrumentos colombianos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Saint-Saëns y El carnaval de los animales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Instrumentos hechos con materiales reutilizables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prejardin|3|visual"/>
                <w:id w:val="14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cada encuentro: 3–8 minutos de interacción visual activa y transferencia inmediata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prejardin|3|english"/>
                <w:id w:val="14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instrument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ready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play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shake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tap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drum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conductor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prejardin|3|englishPhrases"/>
                <w:id w:val="14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Show me ready.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Wait for the cue.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Play and stop together.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prejardin|3|creation"/>
                <w:id w:val="14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 con apoyo un shaker reutilizable y elegir su papel en un cuento sonoro. Ciencias y diseño: materiales, vibración y reutilización responsable.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prejardin|3|evidence"/>
                <w:id w:val="14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Recibe, toca y guarda un instrumento con cuidado; entra y termina cuando el director lo indica.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Repertorio conductor: </w:t>
            </w:r>
            <w:sdt>
              <w:sdtPr>
                <w:alias w:val="Repertorio conductor"/>
                <w:tag w:val="cst|bimester|prejardin|3|repertoireText"/>
                <w:id w:val="14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Ronda sobre instrumentos, animales o un territorio colombiano.</w:t>
                </w:r>
              </w:sdtContent>
            </w:sdt>
          </w:p>
        </w:tc>
      </w:tr>
    </w:tbl>
    <w:p>
      <w:pPr>
        <w:pStyle w:val="Heading3"/>
      </w:pPr>
      <w:r>
        <w:t>Secuencia clase por clase · 16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3-w1-A|title"/>
                <w:id w:val="14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Abrimos el bimestre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3-w1-A|activity"/>
                <w:id w:val="14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la meta, recordaremos acuerdos y exploraremos dos ejemplos del nuevo universo. Escogeremos el repertorio conductor: Ronda sobre instrumentos, animales o un territorio colombiano.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3-w1-A|visual"/>
                <w:id w:val="14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C;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3-w1-A|musicalObjective"/>
                <w:id w:val="14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cuidar un instrumento, esperar la señal y tocar mi parte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3-w1-A|formativeObjective"/>
                <w:id w:val="14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escucho antes de tocar.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3-w1-A|language"/>
                <w:id w:val="14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instrumento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3-w1-A|english"/>
                <w:id w:val="14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instrument · play · “Show me ready.”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3-w1-A|materials"/>
                <w:id w:val="14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3-w1-A|evidence"/>
                <w:id w:val="14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3-w1-A|printedActivity"/>
                <w:id w:val="14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3-w1-A|printedActivityName"/>
                <w:id w:val="14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3-w1-A|observerFocus"/>
                <w:id w:val="14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Abrimos el bimestre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1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3-w1-B|title"/>
                <w:id w:val="14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3-w1-B|activity"/>
                <w:id w:val="14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un fragmento sencillo, haremos el gesto de la meta y acordaremos cómo sabremos que estamos avanzando.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3-w1-B|visual"/>
                <w:id w:val="14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C;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3-w1-B|musicalObjective"/>
                <w:id w:val="14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cuidar un instrumento, esperar la señal y tocar mi parte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3-w1-B|formativeObjective"/>
                <w:id w:val="14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respeto la señal de silencio y el turno.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3-w1-B|language"/>
                <w:id w:val="14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instrumento · ready/rest/play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3-w1-B|english"/>
                <w:id w:val="14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ready · shake · “Show me ready.”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3-w1-B|materials"/>
                <w:id w:val="14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3-w1-B|evidence"/>
                <w:id w:val="14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3-w1-B|printedActivity"/>
                <w:id w:val="14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3-w1-B|printedActivityName"/>
                <w:id w:val="14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3-w1-B|observerFocus"/>
                <w:id w:val="14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2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3-w2-A|title"/>
                <w:id w:val="14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3-w2-A|activity"/>
                <w:id w:val="14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Aprenderemos por eco una parte de Ronda sobre instrumentos, animales o un territorio colombiano; primero con voz y cuerpo, después con una decisión de movimiento.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3-w2-A|visual"/>
                <w:id w:val="14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C–D;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3-w2-A|musicalObjective"/>
                <w:id w:val="14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cuidar un instrumento, esperar la señal y tocar mi parte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3-w2-A|formativeObjective"/>
                <w:id w:val="14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cuido mi voz, mi cuerpo y los materiales.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3-w2-A|language"/>
                <w:id w:val="14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ready/rest/play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3-w2-A|english"/>
                <w:id w:val="14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rest · tap · “Wait for the cue.”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3-w2-A|materials"/>
                <w:id w:val="14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3-w2-A|evidence"/>
                <w:id w:val="14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3-w2-A|printedActivity"/>
                <w:id w:val="14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3-w2-A|printedActivityName"/>
                <w:id w:val="14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3-w2-A|observerFocus"/>
                <w:id w:val="14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2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3-w2-B|title"/>
                <w:id w:val="14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3-w2-B|activity"/>
                <w:id w:val="14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Veremos, cantaremos, signaremos y tocaremos el foco de notas; retiraremos la pantalla para comprobar memoria y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3-w2-B|visual"/>
                <w:id w:val="14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C–D;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3-w2-B|musicalObjective"/>
                <w:id w:val="14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cuidar un instrumento, esperar la señal y tocar mi parte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3-w2-B|formativeObjective"/>
                <w:id w:val="14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entrego el instrumento en posición de descanso.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3-w2-B|language"/>
                <w:id w:val="14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ready/rest/play · entrada/final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3-w2-B|english"/>
                <w:id w:val="14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play · drum · “Wait for the cue.”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3-w2-B|materials"/>
                <w:id w:val="14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3-w2-B|evidence"/>
                <w:id w:val="14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3-w2-B|printedActivity"/>
                <w:id w:val="14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3-w2-B|printedActivityName"/>
                <w:id w:val="14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3-w2-B|observerFocus"/>
                <w:id w:val="14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3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3-w3-A|title"/>
                <w:id w:val="14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3-w3-A|activity"/>
                <w:id w:val="14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Escucharemos y observaremos Tambora, llamador, maracas y otros instrumentos colombianos; responderemos con un pictograma, gesto o palabra.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3-w3-A|visual"/>
                <w:id w:val="14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D–E.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3-w3-A|musicalObjective"/>
                <w:id w:val="14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cuidar un instrumento, esperar la señal y tocar mi parte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3-w3-A|formativeObjective"/>
                <w:id w:val="14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observo un referente sin interrumpir.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3-w3-A|language"/>
                <w:id w:val="14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instrumento · entrada/final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3-w3-A|english"/>
                <w:id w:val="14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shake · conductor · “Play and stop together.”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3-w3-A|materials"/>
                <w:id w:val="14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3-w3-A|evidence"/>
                <w:id w:val="14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3-w3-A|printedActivity"/>
                <w:id w:val="14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3-w3-A|printedActivityName"/>
                <w:id w:val="14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3-w3-A|observerFocus"/>
                <w:id w:val="14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3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3-w3-B|title"/>
                <w:id w:val="14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3-w3-B|activity"/>
                <w:id w:val="14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Compararemos con Saint-Saëns y El carnaval de los animales y cambiaremos una cualidad —timbre, pulso, dinámica, forma o movimiento— en 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3-w3-B|visual"/>
                <w:id w:val="14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D–E.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3-w3-B|musicalObjective"/>
                <w:id w:val="14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cuidar un instrumento, esperar la señal y tocar mi parte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3-w3-B|formativeObjective"/>
                <w:id w:val="14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describo sin imitar de forma irrespetuosa.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3-w3-B|language"/>
                <w:id w:val="14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instrumento · entrada/final · nota-color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3-w3-B|english"/>
                <w:id w:val="14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tap · instrument · “Play and stop together.”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3-w3-B|materials"/>
                <w:id w:val="14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3-w3-B|evidence"/>
                <w:id w:val="14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3-w3-B|printedActivity"/>
                <w:id w:val="14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3-w3-B|printedActivityName"/>
                <w:id w:val="14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3-w3-B|observerFocus"/>
                <w:id w:val="14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4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3-w4-A|title"/>
                <w:id w:val="15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3-w4-A|activity"/>
                <w:id w:val="15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Ordenaremos tarjetas, signos Curwen, íconos o colores; leeremos una secuencia corta y la llevaremos a la voz y al cuerpo.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3-w4-A|visual"/>
                <w:id w:val="15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C–D–E;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3-w4-A|musicalObjective"/>
                <w:id w:val="15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cuidar un instrumento, esperar la señal y tocar mi parte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3-w4-A|formativeObjective"/>
                <w:id w:val="15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dejo espacio para que otra idea se escuche.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3-w4-A|language"/>
                <w:id w:val="15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nota-color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3-w4-A|english"/>
                <w:id w:val="15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drum · ready · “Show me ready.”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3-w4-A|materials"/>
                <w:id w:val="15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3-w4-A|evidence"/>
                <w:id w:val="15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3-w4-A|printedActivity"/>
                <w:id w:val="15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3-w4-A|printedActivityName"/>
                <w:id w:val="15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3-w4-A|observerFocus"/>
                <w:id w:val="15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4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3-w4-B|title"/>
                <w:id w:val="15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3-w4-B|activity"/>
                <w:id w:val="15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una primera idea de Construir con apoyo un shaker reutilizable y elegir su papel en un cuento sonoro; cada equipo escogerá entre dos o tres posibilidades.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3-w4-B|visual"/>
                <w:id w:val="15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C–D–E;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3-w4-B|musicalObjective"/>
                <w:id w:val="15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cuidar un instrumento, esperar la señal y tocar mi parte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3-w4-B|formativeObjective"/>
                <w:id w:val="15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uso el silencio como parte de la música.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3-w4-B|language"/>
                <w:id w:val="15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nota-color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3-w4-B|english"/>
                <w:id w:val="15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conductor · rest · “Show me ready.”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3-w4-B|materials"/>
                <w:id w:val="15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3-w4-B|evidence"/>
                <w:id w:val="15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3-w4-B|printedActivity"/>
                <w:id w:val="15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3-w4-B|printedActivityName"/>
                <w:id w:val="15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3-w4-B|observerFocus"/>
                <w:id w:val="15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5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3-w5-A|title"/>
                <w:id w:val="15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3-w5-A|activity"/>
                <w:id w:val="15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breve con guía visual; identificaremos una decisión del intérprete y la imitaremos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3-w5-A|visual"/>
                <w:id w:val="15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F–G.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3-w5-A|musicalObjective"/>
                <w:id w:val="15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cuidar un instrumento, esperar la señal y tocar mi parte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3-w5-A|formativeObjective"/>
                <w:id w:val="15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ajusto mi volumen para escuchar otras capas.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3-w5-A|language"/>
                <w:id w:val="15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ready/rest/play · entrada/final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3-w5-A|english"/>
                <w:id w:val="15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instrument · play · “Wait for the cue.”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3-w5-A|materials"/>
                <w:id w:val="15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3-w5-A|evidence"/>
                <w:id w:val="15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3-w5-A|printedActivity"/>
                <w:id w:val="15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3-w5-A|printedActivityName"/>
                <w:id w:val="15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3-w5-A|observerFocus"/>
                <w:id w:val="15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#10</w:t>
              <w:br/>
              <w:t>Semana 5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3-w5-B|title"/>
                <w:id w:val="15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3-w5-B|activity"/>
                <w:id w:val="15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Usaremos Concierto visual corto para reconocer familias y timbres. Después lo transformaremos con voz, cuerpo o instrumentos reales.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3-w5-B|visual"/>
                <w:id w:val="15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F–G.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3-w5-B|musicalObjective"/>
                <w:id w:val="15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cuidar un instrumento, esperar la señal y tocar mi parte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3-w5-B|formativeObjective"/>
                <w:id w:val="15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reconozco el aporte de otra sección.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3-w5-B|language"/>
                <w:id w:val="15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ready/rest/play · entrada/final · instrumento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3-w5-B|english"/>
                <w:id w:val="15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ready · shake · “Wait for the cue.”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3-w5-B|materials"/>
                <w:id w:val="15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3-w5-B|evidence"/>
                <w:id w:val="15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3-w5-B|printedActivity"/>
                <w:id w:val="15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3-w5-B|printedActivityName"/>
                <w:id w:val="15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3-w5-B|observerFocus"/>
                <w:id w:val="15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#11</w:t>
              <w:br/>
              <w:t>Semana 6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3-w6-A|title"/>
                <w:id w:val="15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3-w6-A|activity"/>
                <w:id w:val="15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Saldremos al patio o cancha para escuchar distancia, eco, ambiente y silencio; haremos una respuesta vocal o corporal cuidando el espacio.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3-w6-A|visual"/>
                <w:id w:val="15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G–A.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3-w6-A|musicalObjective"/>
                <w:id w:val="15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cuidar un instrumento, esperar la señal y tocar mi parte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3-w6-A|formativeObjective"/>
                <w:id w:val="15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escucho el ambiente exterior sin invadirlo.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3-w6-A|language"/>
                <w:id w:val="15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nota-color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3-w6-A|english"/>
                <w:id w:val="15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rest · tap · “Play and stop together.”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3-w6-A|materials"/>
                <w:id w:val="15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3-w6-A|evidence"/>
                <w:id w:val="15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3-w6-A|printedActivity"/>
                <w:id w:val="15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3-w6-A|printedActivityName"/>
                <w:id w:val="15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3-w6-A|observerFocus"/>
                <w:id w:val="15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#12</w:t>
              <w:br/>
              <w:t>Semana 6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3-w6-B|title"/>
                <w:id w:val="15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3-w6-B|activity"/>
                <w:id w:val="15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Organizaremos lo escuchado afuera como paisaje sonoro, patrón, pictograma o nueva sección del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3-w6-B|visual"/>
                <w:id w:val="15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G–A.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3-w6-B|musicalObjective"/>
                <w:id w:val="15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cuidar un instrumento, esperar la señal y tocar mi parte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3-w6-B|formativeObjective"/>
                <w:id w:val="15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recojo solo materiales autorizados.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3-w6-B|language"/>
                <w:id w:val="15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nota-color · ready/rest/play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3-w6-B|english"/>
                <w:id w:val="15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play · drum · “Play and stop together.”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3-w6-B|materials"/>
                <w:id w:val="15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3-w6-B|evidence"/>
                <w:id w:val="15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3-w6-B|printedActivity"/>
                <w:id w:val="15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3-w6-B|printedActivityName"/>
                <w:id w:val="15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3-w6-B|observerFocus"/>
                <w:id w:val="15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#13</w:t>
              <w:br/>
              <w:t>Semana 7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3-w7-A|title"/>
                <w:id w:val="15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muestra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3-w7-A|activity"/>
                <w:id w:val="15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completa sin detenernos; el profesor dará una sola sugerencia observable.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3-w7-A|visual"/>
                <w:id w:val="15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octava distribuida;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3-w7-A|musicalObjective"/>
                <w:id w:val="15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cuidar un instrumento, esperar la señal y tocar mi parte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3-w7-A|formativeObjective"/>
                <w:id w:val="15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ofrezco una observación amable.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3-w7-A|language"/>
                <w:id w:val="15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entrada/final · nota-color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3-w7-A|english"/>
                <w:id w:val="15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drum · ready · “Wait for the cue.”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3-w7-A|materials"/>
                <w:id w:val="15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3-w7-A|evidence"/>
                <w:id w:val="15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3-w7-A|printedActivity"/>
                <w:id w:val="15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3-w7-A|printedActivityName"/>
                <w:id w:val="15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3-w7-A|observerFocus"/>
                <w:id w:val="15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muestra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#14</w:t>
              <w:br/>
              <w:t>Semana 7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3-w7-B|title"/>
                <w:id w:val="15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Mejorar y compartir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3-w7-B|activity"/>
                <w:id w:val="15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Repetiremos cambiando una sola cosa y compartiremos con otro grupo, una grabación privada o una pequeña audiencia.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3-w7-B|visual"/>
                <w:id w:val="15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octava distribuida;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3-w7-B|musicalObjective"/>
                <w:id w:val="15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cuidar un instrumento, esperar la señal y tocar mi parte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3-w7-B|formativeObjective"/>
                <w:id w:val="15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cambio una decisión para mejorar el balance.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3-w7-B|language"/>
                <w:id w:val="15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entrada/final · nota-color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3-w7-B|english"/>
                <w:id w:val="15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conductor · rest · “Wait for the cue.”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3-w7-B|materials"/>
                <w:id w:val="15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3-w7-B|evidence"/>
                <w:id w:val="15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3-w7-B|printedActivity"/>
                <w:id w:val="15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3-w7-B|printedActivityName"/>
                <w:id w:val="15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3-w7-B|observerFocus"/>
                <w:id w:val="15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Mejorar y compartir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#15</w:t>
              <w:br/>
              <w:t>Semana 8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3-w8-A|title"/>
                <w:id w:val="15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Evidencia focal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3-w8-A|activity"/>
                <w:id w:val="15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Observación breve mediante juego o interpretación: Recibe, toca y guarda un instrumento con cuidado; entra y termina cuando el director lo indica.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3-w8-A|visual"/>
                <w:id w:val="15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nota elegida;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3-w8-A|musicalObjective"/>
                <w:id w:val="15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cuidar un instrumento, esperar la señal y tocar mi parte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3-w8-A|formativeObjective"/>
                <w:id w:val="16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presento y escucho con respeto.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3-w8-A|language"/>
                <w:id w:val="16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nota-color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3-w8-A|english"/>
                <w:id w:val="16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instrument · play · “Play and stop together.”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3-w8-A|materials"/>
                <w:id w:val="16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3-w8-A|evidence"/>
                <w:id w:val="16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Recibe, toca y guarda un instrumento con cuidado; entra y termina cuando el director lo indica.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3-w8-A|printedActivity"/>
                <w:id w:val="16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3-w8-A|printedActivityName"/>
                <w:id w:val="16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3-w8-A|observerFocus"/>
                <w:id w:val="16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Evidencia focal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#16</w:t>
              <w:br/>
              <w:t>Semana 8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3-w8-B|title"/>
                <w:id w:val="16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Flex y celebración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3-w8-B|activity"/>
                <w:id w:val="16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Recuperaremos una evidencia pendiente o repetiremos el juego favorito; cerraremos reconociendo un logro musical y uno humano.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3-w8-B|visual"/>
                <w:id w:val="16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nota elegida;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3-w8-B|musicalObjective"/>
                <w:id w:val="16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cuidar un instrumento, esperar la señal y tocar mi parte con 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3-w8-B|formativeObjective"/>
                <w:id w:val="16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guardo materiales y cierro en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3-w8-B|language"/>
                <w:id w:val="16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nota-color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3-w8-B|english"/>
                <w:id w:val="16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ready · shake · “Play and stop together.”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3-w8-B|materials"/>
                <w:id w:val="16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3-w8-B|evidence"/>
                <w:id w:val="16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Recibe, toca y guarda un instrumento con cuidado; entra y termina cuando el director lo indica.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3-w8-B|printedActivity"/>
                <w:id w:val="16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3-w8-B|printedActivityName"/>
                <w:id w:val="16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3-w8-B|observerFocus"/>
                <w:id w:val="16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Flex y celebración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4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prejardin|4|title"/>
          <w:id w:val="1620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We Are a Marching Band · Somos banda de guerra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prejardin|4|objective"/>
                <w:id w:val="16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prejardin|4|studentGoal"/>
                <w:id w:val="16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prejardin|4|formation"/>
                <w:id w:val="16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prejardin|4|music"/>
                <w:id w:val="16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Marchar o marcar pulso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Repetir una parte sencilla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Seguir entradas y cortes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Reconocer inicio, cambio y final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prejardin|4|languageKeys"/>
                <w:id w:val="16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banda de guerra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pulso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entrada/corte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repetición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inicio/final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prejardin|4|references"/>
                <w:id w:val="16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Qué es una banda de guerra y por qué necesita escuchar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Procesiones, comparsas y ensambles comunitarios de Colombia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Cómo se organiza una presentación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prejardin|4|visual"/>
                <w:id w:val="16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cada encuentro: 3–8 minutos de interacción visual activa y transferencia inmediata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prejardin|4|english"/>
                <w:id w:val="16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band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march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line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cue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together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repeat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beginning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ending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prejardin|4|englishPhrases"/>
                <w:id w:val="16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Watch the conductor.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Stay with your team.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We begin and end together.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prejardin|4|creation"/>
                <w:id w:val="16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Preparación de la banda de guerra: formación, marcha, señales, entradas, cortes y coordinación entre liras, trompetas y percusión. Los roles se asignarán más adelante.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prejardin|4|evidence"/>
                <w:id w:val="16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Sostiene su función breve y responde al inicio y final de la presentación de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Repertorio conductor: </w:t>
            </w:r>
            <w:sdt>
              <w:sdtPr>
                <w:alias w:val="Repertorio conductor"/>
                <w:tag w:val="cst|bimester|prejardin|4|repertoireText"/>
                <w:id w:val="16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Marcha y repertorio de banda de guerra por definir. Instrumentación: liras, trompetas y percusión; sin campanas ni Boomwhackers.</w:t>
                </w:r>
              </w:sdtContent>
            </w:sdt>
          </w:p>
        </w:tc>
      </w:tr>
    </w:tbl>
    <w:p>
      <w:pPr>
        <w:pStyle w:val="Heading3"/>
      </w:pPr>
      <w:r>
        <w:t>Secuencia clase por clase · 24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1-A|title"/>
                <w:id w:val="16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Abrimos el bimestre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1-A|activity"/>
                <w:id w:val="16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la meta, recordaremos acuerdos y exploraremos dos ejemplos del nuevo universo. Escogeremos el repertorio conductor: Marcha o ronda colombiana, saludo vocal y secuencia de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1-A|visual"/>
                <w:id w:val="16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C y pulso.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1-A|musicalObjective"/>
                <w:id w:val="16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1-A|formativeObjective"/>
                <w:id w:val="16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conozco el propósito común y acepto un rol.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1-A|language"/>
                <w:id w:val="16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banda de guerra · pulso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1-A|english"/>
                <w:id w:val="16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band · cue · “Watch the conductor.”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1-A|materials"/>
                <w:id w:val="16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1-A|evidence"/>
                <w:id w:val="16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1-A|printedActivity"/>
                <w:id w:val="16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1-A|printedActivityName"/>
                <w:id w:val="16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1-A|observerFocus"/>
                <w:id w:val="16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Abrimos el bimestre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1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1-B|title"/>
                <w:id w:val="16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1-B|activity"/>
                <w:id w:val="16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un fragmento sencillo, haremos el gesto de la meta y acordaremos cómo sabremos que estamos avanzando.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1-B|visual"/>
                <w:id w:val="16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C y pulso;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1-B|musicalObjective"/>
                <w:id w:val="16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1-B|formativeObjective"/>
                <w:id w:val="16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escucho qué necesita mi sección.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1-B|language"/>
                <w:id w:val="16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banda de guerra · pulso · entrada/corte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1-B|english"/>
                <w:id w:val="16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 · together · “Watch the conductor.”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1-B|materials"/>
                <w:id w:val="16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1-B|evidence"/>
                <w:id w:val="16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1-B|printedActivity"/>
                <w:id w:val="16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1-B|printedActivityName"/>
                <w:id w:val="16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1-B|observerFocus"/>
                <w:id w:val="16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2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2-A|title"/>
                <w:id w:val="16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2-A|activity"/>
                <w:id w:val="16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Aprenderemos por eco una parte de Marcha o ronda colombiana, saludo vocal y secuencia de banda de guerra; primero con voz y cuerpo, después con una decisión de movimiento.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2-A|visual"/>
                <w:id w:val="16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D–E.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2-A|musicalObjective"/>
                <w:id w:val="16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2-A|formativeObjective"/>
                <w:id w:val="16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mantengo mi parte para apoyar a otros.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2-A|language"/>
                <w:id w:val="16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banda de guerra · entrada/corte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2-A|english"/>
                <w:id w:val="16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line · repeat · “Stay with your team.”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2-A|materials"/>
                <w:id w:val="16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2-A|evidence"/>
                <w:id w:val="16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2-A|printedActivity"/>
                <w:id w:val="16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2-A|printedActivityName"/>
                <w:id w:val="16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2-A|observerFocus"/>
                <w:id w:val="16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2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2-B|title"/>
                <w:id w:val="16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2-B|activity"/>
                <w:id w:val="16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Veremos, cantaremos, signaremos y tocaremos el foco de notas; retiraremos la pantalla para comprobar memoria y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2-B|visual"/>
                <w:id w:val="16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D–E;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2-B|musicalObjective"/>
                <w:id w:val="16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2-B|formativeObjective"/>
                <w:id w:val="16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pido ayuda antes de abandonar.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2-B|language"/>
                <w:id w:val="16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banda de guerra · entrada/corte · repetición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2-B|english"/>
                <w:id w:val="16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cue · beginning · “Stay with your team.”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2-B|materials"/>
                <w:id w:val="16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2-B|evidence"/>
                <w:id w:val="16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2-B|printedActivity"/>
                <w:id w:val="16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2-B|printedActivityName"/>
                <w:id w:val="16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2-B|observerFocus"/>
                <w:id w:val="16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3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3-A|title"/>
                <w:id w:val="16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3-A|activity"/>
                <w:id w:val="16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Escucharemos y observaremos Qué es una banda de guerra y por qué necesita escuchar; responderemos con un pictograma, gesto o palabra.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3-A|visual"/>
                <w:id w:val="16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F–G.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3-A|musicalObjective"/>
                <w:id w:val="16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3-A|formativeObjective"/>
                <w:id w:val="16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propongo una idea que el grupo pueda realizar.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3-A|language"/>
                <w:id w:val="16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repetición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3-A|english"/>
                <w:id w:val="16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together · ending · “We begin and end together.”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3-A|materials"/>
                <w:id w:val="16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3-A|evidence"/>
                <w:id w:val="16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3-A|printedActivity"/>
                <w:id w:val="16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3-A|printedActivityName"/>
                <w:id w:val="16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3-A|observerFocus"/>
                <w:id w:val="16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3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3-B|title"/>
                <w:id w:val="16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3-B|activity"/>
                <w:id w:val="16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Compararemos con Procesiones, comparsas y ensambles comunitarios de Colombia y cambiaremos una cualidad —timbre, pulso, dinámica, forma o movimiento— en 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3-B|visual"/>
                <w:id w:val="16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F–G.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3-B|musicalObjective"/>
                <w:id w:val="16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3-B|formativeObjective"/>
                <w:id w:val="16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acepto que no todas mis ideas serán elegidas.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3-B|language"/>
                <w:id w:val="16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repetición · inicio/final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3-B|english"/>
                <w:id w:val="16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repeat · band · “We begin and end together.”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3-B|materials"/>
                <w:id w:val="17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3-B|evidence"/>
                <w:id w:val="17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3-B|printedActivity"/>
                <w:id w:val="17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3-B|printedActivityName"/>
                <w:id w:val="17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3-B|observerFocus"/>
                <w:id w:val="17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4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4-A|title"/>
                <w:id w:val="17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4-A|activity"/>
                <w:id w:val="17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Ordenaremos tarjetas, signos Curwen, íconos o colores; leeremos una secuencia corta y la llevaremos a la voz y al cuerpo.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4-A|visual"/>
                <w:id w:val="17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A–B–C';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4-A|musicalObjective"/>
                <w:id w:val="17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4-A|formativeObjective"/>
                <w:id w:val="17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coordino mi movimiento con el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4-A|language"/>
                <w:id w:val="17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banda de guerra · inicio/final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4-A|english"/>
                <w:id w:val="17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beginning · march · “Watch the conductor.”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4-A|materials"/>
                <w:id w:val="17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4-A|evidence"/>
                <w:id w:val="17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4-A|printedActivity"/>
                <w:id w:val="17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4-A|printedActivityName"/>
                <w:id w:val="17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4-A|observerFocus"/>
                <w:id w:val="17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4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4-B|title"/>
                <w:id w:val="17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4-B|activity"/>
                <w:id w:val="17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una primera idea de Interludio de naturaleza colombiana con gesto, voz o pequeña percusión; cada equipo escogerá entre dos o tres posibilidades.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4-B|visual"/>
                <w:id w:val="17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A–B–C';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4-B|musicalObjective"/>
                <w:id w:val="17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4-B|formativeObjective"/>
                <w:id w:val="17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cuido la distancia y el turno.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4-B|language"/>
                <w:id w:val="17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banda de guerra · inicio/final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4-B|english"/>
                <w:id w:val="17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ending · line · “Watch the conductor.”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4-B|materials"/>
                <w:id w:val="17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4-B|evidence"/>
                <w:id w:val="17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4-B|printedActivity"/>
                <w:id w:val="17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4-B|printedActivityName"/>
                <w:id w:val="17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4-B|observerFocus"/>
                <w:id w:val="17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5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5-A|title"/>
                <w:id w:val="17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5-A|activity"/>
                <w:id w:val="17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breve con guía visual; identificaremos una decisión del intérprete y la imitaremos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5-A|visual"/>
                <w:id w:val="17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notas asignadas sin video.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5-A|musicalObjective"/>
                <w:id w:val="17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5-A|formativeObjective"/>
                <w:id w:val="17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ayudo a organizar una transición.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5-A|language"/>
                <w:id w:val="17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entrada/corte · repetición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5-A|english"/>
                <w:id w:val="17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band · cue · “Stay with your team.”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5-A|materials"/>
                <w:id w:val="17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5-A|evidence"/>
                <w:id w:val="17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5-A|printedActivity"/>
                <w:id w:val="17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5-A|printedActivityName"/>
                <w:id w:val="17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5-A|observerFocus"/>
                <w:id w:val="17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#10</w:t>
              <w:br/>
              <w:t>Semana 5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5-B|title"/>
                <w:id w:val="17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5-B|activity"/>
                <w:id w:val="17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Usaremos Mapa visual y scrolling de la forma completa de la banda de guerra. Después lo transformaremos con voz, cuerpo o instrumentos reales.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5-B|visual"/>
                <w:id w:val="17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notas asignadas sin video.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5-B|musicalObjective"/>
                <w:id w:val="17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5-B|formativeObjective"/>
                <w:id w:val="17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equilibro mi volumen con la banda.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5-B|language"/>
                <w:id w:val="17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entrada/corte · repetición · pulso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5-B|english"/>
                <w:id w:val="17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 · together · “Stay with your team.”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5-B|materials"/>
                <w:id w:val="17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5-B|evidence"/>
                <w:id w:val="17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5-B|printedActivity"/>
                <w:id w:val="17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5-B|printedActivityName"/>
                <w:id w:val="17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5-B|observerFocus"/>
                <w:id w:val="17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#11</w:t>
              <w:br/>
              <w:t>Semana 6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6-A|title"/>
                <w:id w:val="17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6-A|activity"/>
                <w:id w:val="17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Saldremos al patio o cancha para escuchar distancia, eco, ambiente y silencio; haremos una respuesta vocal o corporal cuidando el espacio.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6-A|visual"/>
                <w:id w:val="17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entradas por color.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6-A|musicalObjective"/>
                <w:id w:val="17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6-A|formativeObjective"/>
                <w:id w:val="17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colaboro con otros grados.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6-A|language"/>
                <w:id w:val="17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banda de guerra · inicio/final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6-A|english"/>
                <w:id w:val="17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line · repeat · “We begin and end together.”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6-A|materials"/>
                <w:id w:val="17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6-A|evidence"/>
                <w:id w:val="17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6-A|printedActivity"/>
                <w:id w:val="17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6-A|printedActivityName"/>
                <w:id w:val="17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6-A|observerFocus"/>
                <w:id w:val="17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#12</w:t>
              <w:br/>
              <w:t>Semana 6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6-B|title"/>
                <w:id w:val="17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6-B|activity"/>
                <w:id w:val="17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Organizaremos lo escuchado afuera como paisaje sonoro, patrón, pictograma o nueva sección del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6-B|visual"/>
                <w:id w:val="17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entradas por color.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6-B|musicalObjective"/>
                <w:id w:val="17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6-B|formativeObjective"/>
                <w:id w:val="17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modelo calma y cuidado durante el ensayo.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6-B|language"/>
                <w:id w:val="17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banda de guerra · inicio/final · entrada/corte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6-B|english"/>
                <w:id w:val="17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cue · beginning · “We begin and end together.”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6-B|materials"/>
                <w:id w:val="17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6-B|evidence"/>
                <w:id w:val="17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6-B|printedActivity"/>
                <w:id w:val="17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6-B|printedActivityName"/>
                <w:id w:val="17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6-B|observerFocus"/>
                <w:id w:val="17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#13</w:t>
              <w:br/>
              <w:t>Semana 7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7-A|title"/>
                <w:id w:val="17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Proyecto: primera versión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7-A|activity"/>
                <w:id w:val="17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Armaremos por partes Interludio de naturaleza colombiana con gesto, voz o pequeña percusión; asignaremos roles breves y un comienzo y final claros.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7-A|visual"/>
                <w:id w:val="17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partitura de banda de guerra sin video.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7-A|musicalObjective"/>
                <w:id w:val="17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7-A|formativeObjective"/>
                <w:id w:val="17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continúo ante un imprevisto.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7-A|language"/>
                <w:id w:val="17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inicio/final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7-A|english"/>
                <w:id w:val="17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together · ending · “Watch the conductor.”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7-A|materials"/>
                <w:id w:val="17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7-A|evidence"/>
                <w:id w:val="17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con roles y final claro.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7-A|printedActivity"/>
                <w:id w:val="17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7-A|printedActivityName"/>
                <w:id w:val="17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7-A|observerFocus"/>
                <w:id w:val="17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Proyecto: primera versión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#14</w:t>
              <w:br/>
              <w:t>Semana 7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7-B|title"/>
                <w:id w:val="17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Ensamble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7-B|activity"/>
                <w:id w:val="17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Uniremos voz, cuerpo e instrumentos en una o dos capas; ajustaremos volumen y señales para que todos puedan escucharse.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7-B|visual"/>
                <w:id w:val="17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partitura de banda de guerra sin video.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7-B|musicalObjective"/>
                <w:id w:val="17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7-B|formativeObjective"/>
                <w:id w:val="17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doy retroalimentación concreta y amable.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7-B|language"/>
                <w:id w:val="17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inicio/final · repetición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7-B|english"/>
                <w:id w:val="17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repeat · band · “Watch the conductor.”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7-B|materials"/>
                <w:id w:val="17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7-B|evidence"/>
                <w:id w:val="17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con roles y final claro.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7-B|printedActivity"/>
                <w:id w:val="17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7-B|printedActivityName"/>
                <w:id w:val="17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7-B|observerFocus"/>
                <w:id w:val="18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Ensamble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#15</w:t>
              <w:br/>
              <w:t>Semana 8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8-A|title"/>
                <w:id w:val="18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general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8-A|activity"/>
                <w:id w:val="18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Realizaremos la secuencia completa con ubicaciones, instrumentos, transiciones, duración real y saludo final.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8-A|visual"/>
                <w:id w:val="18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partitura de banda de guerra sin video.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8-A|musicalObjective"/>
                <w:id w:val="18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8-A|formativeObjective"/>
                <w:id w:val="18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asumo mi responsabilidad en el ensayo general.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8-A|language"/>
                <w:id w:val="18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repetición · inicio/final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8-A|english"/>
                <w:id w:val="18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beginning · march · “Stay with your team.”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8-A|materials"/>
                <w:id w:val="18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8-A|evidence"/>
                <w:id w:val="18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8-A|printedActivity"/>
                <w:id w:val="18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8-A|printedActivityName"/>
                <w:id w:val="18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8-A|observerFocus"/>
                <w:id w:val="18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general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#16</w:t>
              <w:br/>
              <w:t>Semana 8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8-B|title"/>
                <w:id w:val="18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Calma y confianza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8-B|activity"/>
                <w:id w:val="18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liviano: respiración, visualización, puntos de entrada y estrategia para continuar si algo cambia.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8-B|visual"/>
                <w:id w:val="18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partitura de banda de guerra sin video.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8-B|musicalObjective"/>
                <w:id w:val="18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8-B|formativeObjective"/>
                <w:id w:val="18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confío en la preparación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8-B|language"/>
                <w:id w:val="18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repetición · inicio/final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8-B|english"/>
                <w:id w:val="18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ending · line · “Stay with your team.”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8-B|materials"/>
                <w:id w:val="18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8-B|evidence"/>
                <w:id w:val="18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8-B|printedActivity"/>
                <w:id w:val="18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8-B|printedActivityName"/>
                <w:id w:val="18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8-B|observerFocus"/>
                <w:id w:val="18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Calma y confianza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#17</w:t>
              <w:br/>
              <w:t>Semana 9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9-A|title"/>
                <w:id w:val="18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por secciones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9-A|activity"/>
                <w:id w:val="18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Ensayaremos la banda de guerra por capas con liras, trompetas y percusión. Practicaremos formación, marcha, entradas, cortes y una recuperación tranquila después del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9-A|visual"/>
                <w:id w:val="18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Mapa visual de formación, orden de secciones y señales de entrada/corte; después ensayo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9-A|musicalObjective"/>
                <w:id w:val="18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9-A|formativeObjective"/>
                <w:id w:val="18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manejo de la frustración: sostener el rol, escuchar la sección y volver a empezar sin culpar.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9-A|language"/>
                <w:id w:val="18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repetición · inicio/final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9-A|english"/>
                <w:id w:val="18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beginning · march · “Stay with your team.”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9-A|materials"/>
                <w:id w:val="18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Liras, trompetas y percusión de banda de guerra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formación y señales del director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9-A|evidence"/>
                <w:id w:val="18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su rol y mejora una entrada, corte, transición o tramo de marcha después de la retroalimentación.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9-A|printedActivity"/>
                <w:id w:val="18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9-A|printedActivityName"/>
                <w:id w:val="18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9-A|observerFocus"/>
                <w:id w:val="18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por secciones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#18</w:t>
              <w:br/>
              <w:t>Semana 9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9-B|title"/>
                <w:id w:val="18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por secciones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9-B|activity"/>
                <w:id w:val="18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Ensayaremos la banda de guerra por capas con liras, trompetas y percusión. Practicaremos formación, marcha, entradas, cortes y una recuperación tranquila después del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9-B|visual"/>
                <w:id w:val="18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Mapa visual de formación, orden de secciones y señales de entrada/corte; después ensayo sin pantalla.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9-B|musicalObjective"/>
                <w:id w:val="18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9-B|formativeObjective"/>
                <w:id w:val="18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manejo de la frustración: sostener el rol, escuchar la sección y volver a empezar sin culpar.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9-B|language"/>
                <w:id w:val="18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repetición · inicio/final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9-B|english"/>
                <w:id w:val="18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ending · line · “Stay with your team.”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9-B|materials"/>
                <w:id w:val="18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Liras, trompetas y percusión de banda de guerra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formación y señales del director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9-B|evidence"/>
                <w:id w:val="18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su rol y mejora una entrada, corte, transición o tramo de marcha después de la retroalimentación.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9-B|printedActivity"/>
                <w:id w:val="18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9-B|printedActivityName"/>
                <w:id w:val="18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9-B|observerFocus"/>
                <w:id w:val="18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por secciones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#19</w:t>
              <w:br/>
              <w:t>Semana 10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10-A|title"/>
                <w:id w:val="18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Marcha, entradas y cortes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10-A|activity"/>
                <w:id w:val="18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Ensayaremos la banda de guerra por capas con liras, trompetas y percusión. Practicaremos formación, marcha, entradas, cortes y una recuperación tranquila después del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10-A|visual"/>
                <w:id w:val="18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Mapa visual de formación, orden de secciones y señales de entrada/corte; después ensayo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10-A|musicalObjective"/>
                <w:id w:val="18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10-A|formativeObjective"/>
                <w:id w:val="18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manejo de la frustración: sostener el rol, escuchar la sección y volver a empezar sin culpar.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10-A|language"/>
                <w:id w:val="18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repetición · inicio/final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10-A|english"/>
                <w:id w:val="18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beginning · march · “Stay with your team.”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10-A|materials"/>
                <w:id w:val="18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Liras, trompetas y percusión de banda de guerra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formación y señales del director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10-A|evidence"/>
                <w:id w:val="18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su rol y mejora una entrada, corte, transición o tramo de marcha después de la retroalimentación.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10-A|printedActivity"/>
                <w:id w:val="18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10-A|printedActivityName"/>
                <w:id w:val="18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10-A|observerFocus"/>
                <w:id w:val="18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Marcha, entradas y cortes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#20</w:t>
              <w:br/>
              <w:t>Semana 10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10-B|title"/>
                <w:id w:val="18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Marcha, entradas y cortes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10-B|activity"/>
                <w:id w:val="18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Ensayaremos la banda de guerra por capas con liras, trompetas y percusión. Practicaremos formación, marcha, entradas, cortes y una recuperación tranquila después del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10-B|visual"/>
                <w:id w:val="18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Mapa visual de formación, orden de secciones y señales de entrada/corte; después ensayo sin pantalla.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10-B|musicalObjective"/>
                <w:id w:val="18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10-B|formativeObjective"/>
                <w:id w:val="18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manejo de la frustración: sostener el rol, escuchar la sección y volver a empezar sin culpar.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10-B|language"/>
                <w:id w:val="18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repetición · inicio/final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10-B|english"/>
                <w:id w:val="18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ending · line · “Stay with your team.”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10-B|materials"/>
                <w:id w:val="18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Liras, trompetas y percusión de banda de guerra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formación y señales del director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10-B|evidence"/>
                <w:id w:val="18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su rol y mejora una entrada, corte, transición o tramo de marcha después de la retroalimentación.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10-B|printedActivity"/>
                <w:id w:val="18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10-B|printedActivityName"/>
                <w:id w:val="18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10-B|observerFocus"/>
                <w:id w:val="18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Marcha, entradas y cortes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#21</w:t>
              <w:br/>
              <w:t>Semana 11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11-A|title"/>
                <w:id w:val="18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general con recuperación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11-A|activity"/>
                <w:id w:val="18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Ensayaremos la banda de guerra por capas con liras, trompetas y percusión. Practicaremos formación, marcha, entradas, cortes y una recuperación tranquila después del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11-A|visual"/>
                <w:id w:val="18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Mapa visual de formación, orden de secciones y señales de entrada/corte; después ensayo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11-A|musicalObjective"/>
                <w:id w:val="18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11-A|formativeObjective"/>
                <w:id w:val="18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manejo de la frustración: sostener el rol, escuchar la sección y volver a empezar sin culpar.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11-A|language"/>
                <w:id w:val="18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repetición · inicio/final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11-A|english"/>
                <w:id w:val="18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beginning · march · “Stay with your team.”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11-A|materials"/>
                <w:id w:val="18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Liras, trompetas y percusión de banda de guerra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formación y señales del director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11-A|evidence"/>
                <w:id w:val="18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su rol y mejora una entrada, corte, transición o tramo de marcha después de la retroalimentación.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11-A|printedActivity"/>
                <w:id w:val="18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11-A|printedActivityName"/>
                <w:id w:val="18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11-A|observerFocus"/>
                <w:id w:val="18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general con recuperación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#22</w:t>
              <w:br/>
              <w:t>Semana 11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11-B|title"/>
                <w:id w:val="18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general con recuperación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11-B|activity"/>
                <w:id w:val="18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Ensayaremos la banda de guerra por capas con liras, trompetas y percusión. Practicaremos formación, marcha, entradas, cortes y una recuperación tranquila después del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11-B|visual"/>
                <w:id w:val="18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Mapa visual de formación, orden de secciones y señales de entrada/corte; después ensayo sin pantalla.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11-B|musicalObjective"/>
                <w:id w:val="18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11-B|formativeObjective"/>
                <w:id w:val="18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manejo de la frustración: sostener el rol, escuchar la sección y volver a empezar sin culpar.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11-B|language"/>
                <w:id w:val="18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repetición · inicio/final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11-B|english"/>
                <w:id w:val="18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ending · line · “Stay with your team.”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11-B|materials"/>
                <w:id w:val="18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Liras, trompetas y percusión de banda de guerra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formación y señales del director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11-B|evidence"/>
                <w:id w:val="18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su rol y mejora una entrada, corte, transición o tramo de marcha después de la retroalimentación.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11-B|printedActivity"/>
                <w:id w:val="18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11-B|printedActivityName"/>
                <w:id w:val="18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11-B|observerFocus"/>
                <w:id w:val="18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general con recuperación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#23</w:t>
              <w:br/>
              <w:t>Semana 12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12-A|title"/>
                <w:id w:val="18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Presentación 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12-A|activity"/>
                <w:id w:val="18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Participaremos en la banda de guerra de preescolar para familias o comunidad educativa, priorizando escucha y coordinación.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12-A|visual"/>
                <w:id w:val="18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octava C–C' sin video.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12-A|musicalObjective"/>
                <w:id w:val="19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12-A|formativeObjective"/>
                <w:id w:val="19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celebro el resultado colectivo.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12-A|language"/>
                <w:id w:val="19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banda de guerra · inicio/final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12-A|english"/>
                <w:id w:val="19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band · cue · “We begin and end together.”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12-A|materials"/>
                <w:id w:val="19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12-A|evidence"/>
                <w:id w:val="19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Sostiene su función breve y responde al inicio y final de la presentación de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12-A|printedActivity"/>
                <w:id w:val="19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12-A|printedActivityName"/>
                <w:id w:val="19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12-A|observerFocus"/>
                <w:id w:val="19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Presentación final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#24</w:t>
              <w:br/>
              <w:t>Semana 12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prejardin-b4-w12-B|title"/>
                <w:id w:val="19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Celebrar y reflexionar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prejardin-b4-w12-B|activity"/>
                <w:id w:val="19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Revisaremos un fragmento, reconoceremos el aporte de cada sección y guardaremos juntos los materiales.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prejardin-b4-w12-B|visual"/>
                <w:id w:val="19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octava C–C' sin video.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prejardin-b4-w12-B|musicalObjective"/>
                <w:id w:val="19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hacer mi parte, mirar al director y terminar junto con la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prejardin-b4-w12-B|formativeObjective"/>
                <w:id w:val="19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reconozco cómo mi parte ayudó a la banda.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prejardin-b4-w12-B|language"/>
                <w:id w:val="19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banda de guerra · inicio/final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prejardin-b4-w12-B|english"/>
                <w:id w:val="19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 · together · “We begin and end together.”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prejardin-b4-w12-B|materials"/>
                <w:id w:val="19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prejardin-b4-w12-B|evidence"/>
                <w:id w:val="19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Sostiene su función breve y responde al inicio y final de la presentación de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prejardin-b4-w12-B|printedActivity"/>
                <w:id w:val="19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prejardin-b4-w12-B|printedActivityName"/>
                <w:id w:val="19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prejardin-b4-w12-B|observerFocus"/>
                <w:id w:val="19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Celebrar y reflexionar</w:t>
                </w:r>
              </w:sdtContent>
            </w:sdt>
          </w:p>
        </w:tc>
      </w:tr>
    </w:tbl>
    <w:p>
      <w:r>
        <w:br w:type="page"/>
      </w:r>
    </w:p>
    <w:p>
      <w:pPr>
        <w:pStyle w:val="Heading1"/>
      </w:pPr>
      <w:r>
        <w:t>Jardín</w:t>
      </w:r>
    </w:p>
    <w:p>
      <w:pPr>
        <w:pStyle w:val="CSTSmall"/>
      </w:pPr>
      <w:r>
        <w:rPr>
          <w:rFonts w:ascii="Arial" w:hAnsi="Arial" w:eastAsia="Arial"/>
          <w:b/>
          <w:color w:val="153D63"/>
          <w:sz w:val="16"/>
        </w:rPr>
        <w:t>Frecuencia: 2 encuentros semanales de 45 minutos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Objetivo anual: </w:t>
      </w:r>
      <w:sdt>
        <w:sdtPr>
          <w:alias w:val="Objetivo anual"/>
          <w:tag w:val="cst|grade|jardin|annual"/>
          <w:id w:val="1921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Consolidar pulso, coordinación, canto y escucha; ordenar y usar las ocho notas C–C' en patrones y canciones breves con apoyos de color, número, letra, solfeo y Curwen; crear respuestas y asumir una parte repetitiva en la banda de guerra final.</w:t>
          </w:r>
        </w:sdtContent>
      </w:sdt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Banda de guerra: </w:t>
      </w:r>
      <w:sdt>
        <w:sdtPr>
          <w:alias w:val="Banda de guerra"/>
          <w:tag w:val="cst|grade|jardin|bandRole"/>
          <w:id w:val="1922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Rol por definir dentro de la banda de guerra entre liras, trompetas o percusión. Aprenderá formación, marcha, entradas, cortes, cuidado del instrumento y respuesta al director. La banda de guerra no utiliza campanas ni Boomwhackers.</w:t>
          </w:r>
        </w:sdtContent>
      </w:sdt>
    </w:p>
    <w:p>
      <w:pPr>
        <w:pStyle w:val="Heading2"/>
      </w:pPr>
      <w:r>
        <w:t>Bimestre 1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jardin|1|title"/>
          <w:id w:val="1923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Together in Time · Pulso, escucha y regulación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jardin|1|objective"/>
                <w:id w:val="19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estable, copiar un patrón corto y participar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jardin|1|studentGoal"/>
                <w:id w:val="19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estable, copiar un patrón corto y participar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jardin|1|formation"/>
                <w:id w:val="19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jardin|1|music"/>
                <w:id w:val="19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Mantener pulso durante una estrofa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Imitar patrones de cuatro pulsos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Diferenciar tempo y dinámica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Reconocer las ocho notas C–C'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jardin|1|languageKeys"/>
                <w:id w:val="19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ritmo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tempo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dinámica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silencio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C–C'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jardin|1|references"/>
                <w:id w:val="19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El pulso en cumbia, rock y marcha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Rondas tradicionales colombianas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Percusión corporal y ensamble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jardin|1|visual"/>
                <w:id w:val="19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cada encuentro: 3–8 minutos de interacción visual activa y transferencia inmediata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jardin|1|english"/>
                <w:id w:val="19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steady beat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rhythm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pattern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copy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tempo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loud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soft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silence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together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ready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jardin|1|englishPhrases"/>
                <w:id w:val="19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Keep a steady beat.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Listen before you copy.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 can join the group.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jardin|1|creation"/>
                <w:id w:val="19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 corporal de cuatro pulsos para acompañar el repertorio. Matemáticas: contar y repetir patrones. Educación física: coordinación.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jardin|1|evidence"/>
                <w:id w:val="19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el pulso durante 25–30 segundos y reproduce un patrón de cuatro pulsos.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Repertorio conductor: </w:t>
            </w:r>
            <w:sdt>
              <w:sdtPr>
                <w:alias w:val="Repertorio conductor"/>
                <w:tag w:val="cst|bimester|jardin|1|repertoireText"/>
                <w:id w:val="19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Ronda colombiana con pulso claro y canción bilingüe con eco rítmico.</w:t>
                </w:r>
              </w:sdtContent>
            </w:sdt>
          </w:p>
        </w:tc>
      </w:tr>
    </w:tbl>
    <w:p>
      <w:pPr>
        <w:pStyle w:val="Heading3"/>
      </w:pPr>
      <w:r>
        <w:t>Secuencia clase por clase · 15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1-w1-A|title"/>
                <w:id w:val="19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reglas y juego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1-w1-A|activity"/>
                <w:id w:val="19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esta primera clase estableceremos los acuerdos y reglas de la clase, conoceremos a los niños y realizaremos un juego musical.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1-w1-A|visual"/>
                <w:id w:val="19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C/Do y D/Re;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1-w1-A|musicalObjective"/>
                <w:id w:val="19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estable, copiar un patrón corto y participar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1-w1-A|formativeObjective"/>
                <w:id w:val="19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construyo acuerdos para sentirme seguro y cuidar a otros.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1-w1-A|language"/>
                <w:id w:val="19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ritmo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1-w1-A|english"/>
                <w:id w:val="19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steady beat · copy · “Keep a steady beat.”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1-w1-A|materials"/>
                <w:id w:val="19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1-w1-A|evidence"/>
                <w:id w:val="19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Participación en el juego y comprensión de los acuerdos y señales básicas.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1-w1-A|printedActivity"/>
                <w:id w:val="19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1-w1-A|printedActivityName"/>
                <w:id w:val="19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1-w1-A|observerFocus"/>
                <w:id w:val="19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reglas y juego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1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1-w1-B|title"/>
                <w:id w:val="19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1-w1-B|activity"/>
                <w:id w:val="19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un fragmento sencillo, haremos el gesto de la meta y acordaremos cómo sabremos que estamos avanzando.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1-w1-B|visual"/>
                <w:id w:val="19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C/Do y D/Re;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1-w1-B|musicalObjective"/>
                <w:id w:val="19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estable, copiar un patrón corto y participar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1-w1-B|formativeObjective"/>
                <w:id w:val="19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entro en la rutina y participo sin obligar ni burlarme.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1-w1-B|language"/>
                <w:id w:val="19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ritmo · tempo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1-w1-B|english"/>
                <w:id w:val="19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· tempo · “Keep a steady beat.”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1-w1-B|materials"/>
                <w:id w:val="19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1-w1-B|evidence"/>
                <w:id w:val="19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1-w1-B|printedActivity"/>
                <w:id w:val="19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1-w1-B|printedActivityName"/>
                <w:id w:val="19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1-w1-B|observerFocus"/>
                <w:id w:val="19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2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1-w2-A|title"/>
                <w:id w:val="19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1-w2-A|activity"/>
                <w:id w:val="19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Aprenderemos por eco una parte de Ronda colombiana con pulso claro y canción bilingüe con eco rítmico; primero con voz y cuerpo, después con una decisión de movimiento.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1-w2-A|visual"/>
                <w:id w:val="19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E/Mi.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1-w2-A|musicalObjective"/>
                <w:id w:val="19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estable, copiar un patrón corto y participar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1-w2-A|formativeObjective"/>
                <w:id w:val="19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me atrevo a usar mi voz o mi cuerpo.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1-w2-A|language"/>
                <w:id w:val="19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tempo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1-w2-A|english"/>
                <w:id w:val="19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pattern · loud · “Listen before you copy.”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1-w2-A|materials"/>
                <w:id w:val="19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1-w2-A|evidence"/>
                <w:id w:val="19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1-w2-A|printedActivity"/>
                <w:id w:val="19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1-w2-A|printedActivityName"/>
                <w:id w:val="19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1-w2-A|observerFocus"/>
                <w:id w:val="19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2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1-w2-B|title"/>
                <w:id w:val="19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1-w2-B|activity"/>
                <w:id w:val="19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Veremos, cantaremos, signaremos y tocaremos el foco de notas; retiraremos la pantalla para comprobar memoria y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1-w2-B|visual"/>
                <w:id w:val="19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E/Mi;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1-w2-B|musicalObjective"/>
                <w:id w:val="19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estable, copiar un patrón corto y participar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1-w2-B|formativeObjective"/>
                <w:id w:val="19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acepto que cada aporte puede sonar diferente.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1-w2-B|language"/>
                <w:id w:val="19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tempo · dinámica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1-w2-B|english"/>
                <w:id w:val="19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copy · soft · “Listen before you copy.”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1-w2-B|materials"/>
                <w:id w:val="19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1-w2-B|evidence"/>
                <w:id w:val="19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1-w2-B|printedActivity"/>
                <w:id w:val="19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1-w2-B|printedActivityName"/>
                <w:id w:val="19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1-w2-B|observerFocus"/>
                <w:id w:val="19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3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1-w3-A|title"/>
                <w:id w:val="19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1-w3-A|activity"/>
                <w:id w:val="19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Escucharemos y observaremos El pulso en cumbia, rock y marcha; responderemos con un pictograma, gesto o palabra.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1-w3-A|visual"/>
                <w:id w:val="19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F/Fa.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1-w3-A|musicalObjective"/>
                <w:id w:val="19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estable, copiar un patrón corto y participar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1-w3-A|formativeObjective"/>
                <w:id w:val="19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comparto una idea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1-w3-A|language"/>
                <w:id w:val="19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ritmo · dinámica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1-w3-A|english"/>
                <w:id w:val="19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tempo · silence · “I can join the group.”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1-w3-A|materials"/>
                <w:id w:val="19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1-w3-A|evidence"/>
                <w:id w:val="19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1-w3-A|printedActivity"/>
                <w:id w:val="19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1-w3-A|printedActivityName"/>
                <w:id w:val="19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1-w3-A|observerFocus"/>
                <w:id w:val="19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3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1-w3-B|title"/>
                <w:id w:val="19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1-w3-B|activity"/>
                <w:id w:val="19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Compararemos con Rondas tradicionales colombianas y cambiaremos una cualidad —timbre, pulso, dinámica, forma o movimiento— en 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1-w3-B|visual"/>
                <w:id w:val="19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F/Fa.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1-w3-B|musicalObjective"/>
                <w:id w:val="19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estable, copiar un patrón corto y participar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1-w3-B|formativeObjective"/>
                <w:id w:val="20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miro y escucho antes de responder.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1-w3-B|language"/>
                <w:id w:val="20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ritmo · dinámica ·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1-w3-B|english"/>
                <w:id w:val="20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loud · together · “I can join the group.”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1-w3-B|materials"/>
                <w:id w:val="20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1-w3-B|evidence"/>
                <w:id w:val="20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1-w3-B|printedActivity"/>
                <w:id w:val="20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1-w3-B|printedActivityName"/>
                <w:id w:val="20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1-w3-B|observerFocus"/>
                <w:id w:val="20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4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1-w4-A|title"/>
                <w:id w:val="20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1-w4-A|activity"/>
                <w:id w:val="20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Ordenaremos tarjetas, signos Curwen, íconos o colores; leeremos una secuencia corta y la llevaremos a la voz y al cuerpo.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1-w4-A|visual"/>
                <w:id w:val="20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G/Sol;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1-w4-A|musicalObjective"/>
                <w:id w:val="20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estable, copiar un patrón corto y participar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1-w4-A|formativeObjective"/>
                <w:id w:val="20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pido ayuda cuando la necesito.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1-w4-A|language"/>
                <w:id w:val="20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1-w4-A|english"/>
                <w:id w:val="20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soft · ready · “Keep a steady beat.”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1-w4-A|materials"/>
                <w:id w:val="20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1-w4-A|evidence"/>
                <w:id w:val="20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1-w4-A|printedActivity"/>
                <w:id w:val="20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1-w4-A|printedActivityName"/>
                <w:id w:val="20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1-w4-A|observerFocus"/>
                <w:id w:val="20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4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1-w4-B|title"/>
                <w:id w:val="20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1-w4-B|activity"/>
                <w:id w:val="20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una primera idea de Ostinato corporal de cuatro pulsos para acompañar el repertorio; cada equipo escogerá entre dos o tres posibilidades.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1-w4-B|visual"/>
                <w:id w:val="20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G/Sol.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1-w4-B|musicalObjective"/>
                <w:id w:val="20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estable, copiar un patrón corto y participar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1-w4-B|formativeObjective"/>
                <w:id w:val="20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pruebo una elección propia dentro de una regla.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1-w4-B|language"/>
                <w:id w:val="20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silencio · C–C'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1-w4-B|english"/>
                <w:id w:val="20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silence · steady beat · “Keep a steady beat.”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1-w4-B|materials"/>
                <w:id w:val="20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1-w4-B|evidence"/>
                <w:id w:val="20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1-w4-B|printedActivity"/>
                <w:id w:val="20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1-w4-B|printedActivityName"/>
                <w:id w:val="20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1-w4-B|observerFocus"/>
                <w:id w:val="20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5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1-w5-A|title"/>
                <w:id w:val="20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1-w5-A|activity"/>
                <w:id w:val="20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breve con guía visual; identificaremos una decisión del intérprete y la imitaremos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1-w5-A|visual"/>
                <w:id w:val="20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A/La.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1-w5-A|musicalObjective"/>
                <w:id w:val="20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estable, copiar un patrón corto y participar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1-w5-A|formativeObjective"/>
                <w:id w:val="20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reconozco mi aporte dentro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1-w5-A|language"/>
                <w:id w:val="20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tempo · dinámica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1-w5-A|english"/>
                <w:id w:val="20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together · rhythm · “Listen before you copy.”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1-w5-A|materials"/>
                <w:id w:val="20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1-w5-A|evidence"/>
                <w:id w:val="20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1-w5-A|printedActivity"/>
                <w:id w:val="20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1-w5-A|printedActivityName"/>
                <w:id w:val="20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1-w5-A|observerFocus"/>
                <w:id w:val="20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#10</w:t>
              <w:br/>
              <w:t>Semana 5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1-w5-B|title"/>
                <w:id w:val="20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1-w5-B|activity"/>
                <w:id w:val="20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Usaremos Comparador visual de pulsos en tres géneros. Después lo transformaremos con voz, cuerpo o instrumentos reales.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1-w5-B|visual"/>
                <w:id w:val="20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A/La.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1-w5-B|musicalObjective"/>
                <w:id w:val="20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estable, copiar un patrón corto y participar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1-w5-B|formativeObjective"/>
                <w:id w:val="20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canto con otros sin competir.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1-w5-B|language"/>
                <w:id w:val="20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tempo · dinámica · pulso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1-w5-B|english"/>
                <w:id w:val="20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ready · pattern · “Listen before you copy.”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1-w5-B|materials"/>
                <w:id w:val="20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1-w5-B|evidence"/>
                <w:id w:val="20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1-w5-B|printedActivity"/>
                <w:id w:val="20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1-w5-B|printedActivityName"/>
                <w:id w:val="20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1-w5-B|observerFocus"/>
                <w:id w:val="20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#11</w:t>
              <w:br/>
              <w:t>Semana 6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1-w6-A|title"/>
                <w:id w:val="20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1-w6-A|activity"/>
                <w:id w:val="20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Saldremos al patio o cancha para escuchar distancia, eco, ambiente y silencio; haremos una respuesta vocal o corporal cuidando el espacio.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1-w6-A|visual"/>
                <w:id w:val="20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B/Ti.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1-w6-A|musicalObjective"/>
                <w:id w:val="20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estable, copiar un patrón corto y participar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1-w6-A|formativeObjective"/>
                <w:id w:val="20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exploro un espacio nuevo con cuidado.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1-w6-A|language"/>
                <w:id w:val="20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C–C'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1-w6-A|english"/>
                <w:id w:val="20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steady beat · copy · “I can join the group.”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1-w6-A|materials"/>
                <w:id w:val="20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1-w6-A|evidence"/>
                <w:id w:val="20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1-w6-A|printedActivity"/>
                <w:id w:val="20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1-w6-A|printedActivityName"/>
                <w:id w:val="20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1-w6-A|observerFocus"/>
                <w:id w:val="20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#12</w:t>
              <w:br/>
              <w:t>Semana 6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1-w6-B|title"/>
                <w:id w:val="20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1-w6-B|activity"/>
                <w:id w:val="20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Organizaremos lo escuchado afuera como paisaje sonoro, patrón, pictograma o nueva sección del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1-w6-B|visual"/>
                <w:id w:val="20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B/Ti.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1-w6-B|musicalObjective"/>
                <w:id w:val="20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estable, copiar un patrón corto y participar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1-w6-B|formativeObjective"/>
                <w:id w:val="20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regreso a la señal y cuento lo que escuché.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1-w6-B|language"/>
                <w:id w:val="20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C–C' · ritmo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1-w6-B|english"/>
                <w:id w:val="20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· tempo · “I can join the group.”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1-w6-B|materials"/>
                <w:id w:val="20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1-w6-B|evidence"/>
                <w:id w:val="20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1-w6-B|printedActivity"/>
                <w:id w:val="20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1-w6-B|printedActivityName"/>
                <w:id w:val="20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1-w6-B|observerFocus"/>
                <w:id w:val="20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#13</w:t>
              <w:br/>
              <w:t>Semana 7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1-w7-A|title"/>
                <w:id w:val="20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muestra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1-w7-A|activity"/>
                <w:id w:val="20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completa sin detenernos; el profesor dará una sola sugerencia observable.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1-w7-A|visual"/>
                <w:id w:val="20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octava C–C';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1-w7-A|musicalObjective"/>
                <w:id w:val="20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estable, copiar un patrón corto y participar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1-w7-A|formativeObjective"/>
                <w:id w:val="20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muestro mi trabajo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1-w7-A|language"/>
                <w:id w:val="20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dinámica · C–C'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1-w7-A|english"/>
                <w:id w:val="20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tempo · silence · “Listen before you copy.”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1-w7-A|materials"/>
                <w:id w:val="20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1-w7-A|evidence"/>
                <w:id w:val="20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1-w7-A|printedActivity"/>
                <w:id w:val="20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1-w7-A|printedActivityName"/>
                <w:id w:val="20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1-w7-A|observerFocus"/>
                <w:id w:val="20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muestra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#14</w:t>
              <w:br/>
              <w:t>Semana 7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1-w7-B|title"/>
                <w:id w:val="20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Mejorar y compartir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1-w7-B|activity"/>
                <w:id w:val="20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Repetiremos cambiando una sola cosa y compartiremos con otro grupo, una grabación privada o una pequeña audiencia.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1-w7-B|visual"/>
                <w:id w:val="20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octava C–C';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1-w7-B|musicalObjective"/>
                <w:id w:val="20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estable, copiar un patrón corto y participar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1-w7-B|formativeObjective"/>
                <w:id w:val="20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recibo una sugerencia amable.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1-w7-B|language"/>
                <w:id w:val="20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dinámica · C–C'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1-w7-B|english"/>
                <w:id w:val="20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loud · together · “Listen before you copy.”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1-w7-B|materials"/>
                <w:id w:val="20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1-w7-B|evidence"/>
                <w:id w:val="21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1-w7-B|printedActivity"/>
                <w:id w:val="21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1-w7-B|printedActivityName"/>
                <w:id w:val="21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1-w7-B|observerFocus"/>
                <w:id w:val="21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Mejorar y compartir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#15</w:t>
              <w:br/>
              <w:t>Semana 8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1-w8-A|title"/>
                <w:id w:val="21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Evidencia focal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1-w8-A|activity"/>
                <w:id w:val="21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Observación breve mediante juego o interpretación: Mantiene el pulso durante 25–30 segundos y reproduce un patrón de cuatro pulsos.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1-w8-A|visual"/>
                <w:id w:val="21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octava C–C'.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1-w8-A|musicalObjective"/>
                <w:id w:val="21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mantener un pulso estable, copiar un patrón corto y participar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1-w8-A|formativeObjective"/>
                <w:id w:val="21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participo en la evidencia sin comparación.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1-w8-A|language"/>
                <w:id w:val="21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C–C'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1-w8-A|english"/>
                <w:id w:val="21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soft · ready · “I can join the group.”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1-w8-A|materials"/>
                <w:id w:val="21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1-w8-A|evidence"/>
                <w:id w:val="21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el pulso durante 25–30 segundos y reproduce un patrón de cuatro pulsos.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1-w8-A|printedActivity"/>
                <w:id w:val="21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1-w8-A|printedActivityName"/>
                <w:id w:val="21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1-w8-A|observerFocus"/>
                <w:id w:val="21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Evidencia focal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2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jardin|2|title"/>
          <w:id w:val="2116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Melody Has Shape · Color, Curwen y voz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jardin|2|objective"/>
                <w:id w:val="21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y signar un patrón de tres notas y volver a intentarlo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jardin|2|studentGoal"/>
                <w:id w:val="21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y signar un patrón de tres notas y volver a intentarlo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jardin|2|formation"/>
                <w:id w:val="21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jardin|2|music"/>
                <w:id w:val="21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 dirección melódica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Cantar y signar patrones de dos o tres notas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Ordenar C–D–E–F–G–A–B–C'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Reconocer forma AB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jardin|2|languageKeys"/>
                <w:id w:val="21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alto/bajo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igual/diferente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paso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escala C mayor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Curwen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forma AB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jardin|2|references"/>
                <w:id w:val="21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Vivaldi y Las cuatro estaciones: melodía, clima y pictograma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John Curwen y las manos que muestran alturas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Música para calmar, activar y concentrarse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jardin|2|visual"/>
                <w:id w:val="21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cada encuentro: 3–8 minutos de interacción visual activa y transferencia inmediata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jardin|2|english"/>
                <w:id w:val="21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pitch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higher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lower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same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different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step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scale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sign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phrase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again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jardin|2|englishPhrases"/>
                <w:id w:val="21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Show the pitch with your hand.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 melody goes higher.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 can try a new version.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jardin|2|creation"/>
                <w:id w:val="21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Pictograma melódico de una estación con pregunta y respuesta. Ciencias: estaciones y clima. Artes visuales: línea, color y dirección.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jardin|2|evidence"/>
                <w:id w:val="21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 o toca un patrón de tres notas con Curwen/color y lo repite después de una corrección.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Repertorio conductor: </w:t>
            </w:r>
            <w:sdt>
              <w:sdtPr>
                <w:alias w:val="Repertorio conductor"/>
                <w:tag w:val="cst|bimester|jardin|2|repertoireText"/>
                <w:id w:val="21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navideño por seleccionar en la sección Repertorio.</w:t>
                </w:r>
              </w:sdtContent>
            </w:sdt>
          </w:p>
        </w:tc>
      </w:tr>
    </w:tbl>
    <w:p>
      <w:pPr>
        <w:pStyle w:val="Heading3"/>
      </w:pPr>
      <w:r>
        <w:t>Secuencia clase por clase · 18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2-w1-A|title"/>
                <w:id w:val="21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Abrimos el bimestre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2-w1-A|activity"/>
                <w:id w:val="21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la meta, recordaremos acuerdos y exploraremos dos ejemplos del nuevo universo. Escogeremos el repertorio conductor: repertorio navideño por seleccionar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2-w1-A|visual"/>
                <w:id w:val="21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C–D;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2-w1-A|musicalObjective"/>
                <w:id w:val="21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y signar un patrón de tres notas y volver a intentarlo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2-w1-A|formativeObjective"/>
                <w:id w:val="21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reconozco cuándo necesito respirar o pausar.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2-w1-A|language"/>
                <w:id w:val="21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alto/bajo · igual/diferente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2-w1-A|english"/>
                <w:id w:val="21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pitch · same · “Show the pitch with your hand.”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2-w1-A|materials"/>
                <w:id w:val="21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2-w1-A|evidence"/>
                <w:id w:val="21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2-w1-A|printedActivity"/>
                <w:id w:val="21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2-w1-A|printedActivityName"/>
                <w:id w:val="21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2-w1-A|observerFocus"/>
                <w:id w:val="21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Abrimos el bimestre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1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2-w1-B|title"/>
                <w:id w:val="21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2-w1-B|activity"/>
                <w:id w:val="21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un fragmento sencillo, haremos el gesto de la meta y acordaremos cómo sabremos que estamos avanzando.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2-w1-B|visual"/>
                <w:id w:val="21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C–D;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2-w1-B|musicalObjective"/>
                <w:id w:val="21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y signar un patrón de tres notas y volver a intentarlo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2-w1-B|formativeObjective"/>
                <w:id w:val="21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retomo la actividad después de una pausa.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2-w1-B|language"/>
                <w:id w:val="21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alto/bajo · igual/diferente · paso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2-w1-B|english"/>
                <w:id w:val="21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higher · different · “Show the pitch with your hand.”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2-w1-B|materials"/>
                <w:id w:val="21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2-w1-B|evidence"/>
                <w:id w:val="21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2-w1-B|printedActivity"/>
                <w:id w:val="21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2-w1-B|printedActivityName"/>
                <w:id w:val="21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2-w1-B|observerFocus"/>
                <w:id w:val="21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2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2-w2-A|title"/>
                <w:id w:val="21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2-w2-A|activity"/>
                <w:id w:val="21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Aprenderemos por eco una parte de repertorio navideño por seleccionar; primero con voz y cuerpo, después con una decisión de movimiento.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2-w2-A|visual"/>
                <w:id w:val="21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D–E;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2-w2-A|musicalObjective"/>
                <w:id w:val="21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y signar un patrón de tres notas y volver a intentarlo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2-w2-A|formativeObjective"/>
                <w:id w:val="21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practico despacio antes de acelerar.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2-w2-A|language"/>
                <w:id w:val="21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alto/bajo · paso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2-w2-A|english"/>
                <w:id w:val="21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lower · step · “The melody goes higher.”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2-w2-A|materials"/>
                <w:id w:val="21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2-w2-A|evidence"/>
                <w:id w:val="21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2-w2-A|printedActivity"/>
                <w:id w:val="21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2-w2-A|printedActivityName"/>
                <w:id w:val="21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2-w2-A|observerFocus"/>
                <w:id w:val="21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2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2-w2-B|title"/>
                <w:id w:val="21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2-w2-B|activity"/>
                <w:id w:val="21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Veremos, cantaremos, signaremos y tocaremos el foco de notas; retiraremos la pantalla para comprobar memoria y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2-w2-B|visual"/>
                <w:id w:val="21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D–E;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2-w2-B|musicalObjective"/>
                <w:id w:val="21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y signar un patrón de tres notas y volver a intentarlo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2-w2-B|formativeObjective"/>
                <w:id w:val="21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si me pierdo, escucho y vuelvo a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2-w2-B|language"/>
                <w:id w:val="21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alto/bajo · paso · escala C mayor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2-w2-B|english"/>
                <w:id w:val="21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same · scale · “The melody goes higher.”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2-w2-B|materials"/>
                <w:id w:val="21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2-w2-B|evidence"/>
                <w:id w:val="21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2-w2-B|printedActivity"/>
                <w:id w:val="21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2-w2-B|printedActivityName"/>
                <w:id w:val="21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2-w2-B|observerFocus"/>
                <w:id w:val="21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3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2-w3-A|title"/>
                <w:id w:val="21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2-w3-A|activity"/>
                <w:id w:val="21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Escucharemos y observaremos Vivaldi y Las cuatro estaciones: melodía, clima y pictograma; responderemos con un pictograma, gesto o palabra.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2-w3-A|visual"/>
                <w:id w:val="21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E–F.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2-w3-A|musicalObjective"/>
                <w:id w:val="21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y signar un patrón de tres notas y volver a intentarlo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2-w3-A|formativeObjective"/>
                <w:id w:val="21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acepto que una primera versión puede cambiar.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2-w3-A|language"/>
                <w:id w:val="21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igual/diferente · escala C mayor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2-w3-A|english"/>
                <w:id w:val="21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different · sign · “I can try a new version.”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2-w3-A|materials"/>
                <w:id w:val="21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2-w3-A|evidence"/>
                <w:id w:val="21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2-w3-A|printedActivity"/>
                <w:id w:val="21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2-w3-A|printedActivityName"/>
                <w:id w:val="21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2-w3-A|observerFocus"/>
                <w:id w:val="21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3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2-w3-B|title"/>
                <w:id w:val="21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2-w3-B|activity"/>
                <w:id w:val="21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Compararemos con John Curwen y las manos que muestran alturas y cambiaremos una cualidad —timbre, pulso, dinámica, forma o movimiento— en 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2-w3-B|visual"/>
                <w:id w:val="21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E–F.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2-w3-B|musicalObjective"/>
                <w:id w:val="21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y signar un patrón de tres notas y volver a intentarlo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2-w3-B|formativeObjective"/>
                <w:id w:val="21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uso una señal para regular mi energía.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2-w3-B|language"/>
                <w:id w:val="21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igual/diferente · escala C mayor · Curwen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2-w3-B|english"/>
                <w:id w:val="21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step · phrase · “I can try a new version.”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2-w3-B|materials"/>
                <w:id w:val="21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2-w3-B|evidence"/>
                <w:id w:val="21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2-w3-B|printedActivity"/>
                <w:id w:val="21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2-w3-B|printedActivityName"/>
                <w:id w:val="21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2-w3-B|observerFocus"/>
                <w:id w:val="22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4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2-w4-A|title"/>
                <w:id w:val="22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2-w4-A|activity"/>
                <w:id w:val="22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Ordenaremos tarjetas, signos Curwen, íconos o colores; leeremos una secuencia corta y la llevaremos a la voz y al cuerpo.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2-w4-A|visual"/>
                <w:id w:val="22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F–G;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2-w4-A|musicalObjective"/>
                <w:id w:val="22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y signar un patrón de tres notas y volver a intentarlo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2-w4-A|formativeObjective"/>
                <w:id w:val="22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divido una dificultad en pasos pequeños.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2-w4-A|language"/>
                <w:id w:val="22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alto/bajo · Curwen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2-w4-A|english"/>
                <w:id w:val="22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scale · again · “Show the pitch with your hand.”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2-w4-A|materials"/>
                <w:id w:val="22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2-w4-A|evidence"/>
                <w:id w:val="22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2-w4-A|printedActivity"/>
                <w:id w:val="22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2-w4-A|printedActivityName"/>
                <w:id w:val="22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2-w4-A|observerFocus"/>
                <w:id w:val="22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4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2-w4-B|title"/>
                <w:id w:val="22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2-w4-B|activity"/>
                <w:id w:val="22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una primera idea de Pictograma melódico de una estación con pregunta y respuesta; cada equipo escogerá entre dos o tres posibilidades.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2-w4-B|visual"/>
                <w:id w:val="22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F–G;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2-w4-B|musicalObjective"/>
                <w:id w:val="22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y signar un patrón de tres notas y volver a intentarlo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2-w4-B|formativeObjective"/>
                <w:id w:val="22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repito sin decir ‘no puedo’.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2-w4-B|language"/>
                <w:id w:val="22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alto/bajo · Curwen · forma AB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2-w4-B|english"/>
                <w:id w:val="22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sign · pitch · “Show the pitch with your hand.”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2-w4-B|materials"/>
                <w:id w:val="22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2-w4-B|evidence"/>
                <w:id w:val="22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2-w4-B|printedActivity"/>
                <w:id w:val="22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2-w4-B|printedActivityName"/>
                <w:id w:val="22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2-w4-B|observerFocus"/>
                <w:id w:val="22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5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2-w5-A|title"/>
                <w:id w:val="22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2-w5-A|activity"/>
                <w:id w:val="22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breve con guía visual; identificaremos una decisión del intérprete y la imitaremos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2-w5-A|visual"/>
                <w:id w:val="22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G–A.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2-w5-A|musicalObjective"/>
                <w:id w:val="22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y signar un patrón de tres notas y volver a intentarlo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2-w5-A|formativeObjective"/>
                <w:id w:val="22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elijo música o movimiento para calmarme o activarme.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2-w5-A|language"/>
                <w:id w:val="22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paso · escala C mayor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2-w5-A|english"/>
                <w:id w:val="22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phrase · higher · “The melody goes higher.”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2-w5-A|materials"/>
                <w:id w:val="22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2-w5-A|evidence"/>
                <w:id w:val="22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2-w5-A|printedActivity"/>
                <w:id w:val="22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2-w5-A|printedActivityName"/>
                <w:id w:val="22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2-w5-A|observerFocus"/>
                <w:id w:val="22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#10</w:t>
              <w:br/>
              <w:t>Semana 5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2-w5-B|title"/>
                <w:id w:val="22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2-w5-B|activity"/>
                <w:id w:val="22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Usaremos Prodigies Sing, Sign &amp; Play y pictograma de Vivaldi. Después lo transformaremos con voz, cuerpo o instrumentos reales.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2-w5-B|visual"/>
                <w:id w:val="22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G–A;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2-w5-B|musicalObjective"/>
                <w:id w:val="22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y signar un patrón de tres notas y volver a intentarlo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2-w5-B|formativeObjective"/>
                <w:id w:val="22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expreso una emoción sin lastimar ni gritar.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2-w5-B|language"/>
                <w:id w:val="22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paso · escala C mayor · alto/bajo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2-w5-B|english"/>
                <w:id w:val="22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again · lower · “The melody goes higher.”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2-w5-B|materials"/>
                <w:id w:val="22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2-w5-B|evidence"/>
                <w:id w:val="22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2-w5-B|printedActivity"/>
                <w:id w:val="22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2-w5-B|printedActivityName"/>
                <w:id w:val="22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2-w5-B|observerFocus"/>
                <w:id w:val="22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#11</w:t>
              <w:br/>
              <w:t>Semana 6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2-w6-A|title"/>
                <w:id w:val="22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2-w6-A|activity"/>
                <w:id w:val="22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Saldremos al patio o cancha para escuchar distancia, eco, ambiente y silencio; haremos una respuesta vocal o corporal cuidando el espacio.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2-w6-A|visual"/>
                <w:id w:val="22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A–B.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2-w6-A|musicalObjective"/>
                <w:id w:val="22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y signar un patrón de tres notas y volver a intentarlo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2-w6-A|formativeObjective"/>
                <w:id w:val="22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me adapto al sonido y al espacio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2-w6-A|language"/>
                <w:id w:val="22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alto/bajo · forma AB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2-w6-A|english"/>
                <w:id w:val="22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pitch · same · “I can try a new version.”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2-w6-A|materials"/>
                <w:id w:val="22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2-w6-A|evidence"/>
                <w:id w:val="22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2-w6-A|printedActivity"/>
                <w:id w:val="22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2-w6-A|printedActivityName"/>
                <w:id w:val="22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2-w6-A|observerFocus"/>
                <w:id w:val="22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#12</w:t>
              <w:br/>
              <w:t>Semana 6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2-w6-B|title"/>
                <w:id w:val="22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2-w6-B|activity"/>
                <w:id w:val="22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Organizaremos lo escuchado afuera como paisaje sonoro, patrón, pictograma o nueva sección del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2-w6-B|visual"/>
                <w:id w:val="22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A–B.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2-w6-B|musicalObjective"/>
                <w:id w:val="22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y signar un patrón de tres notas y volver a intentarlo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2-w6-B|formativeObjective"/>
                <w:id w:val="22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vuelvo al silencio cuando aparece la señal.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2-w6-B|language"/>
                <w:id w:val="22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alto/bajo · forma AB · igual/diferente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2-w6-B|english"/>
                <w:id w:val="22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higher · different · “I can try a new version.”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2-w6-B|materials"/>
                <w:id w:val="22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2-w6-B|evidence"/>
                <w:id w:val="22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2-w6-B|printedActivity"/>
                <w:id w:val="22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2-w6-B|printedActivityName"/>
                <w:id w:val="22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2-w6-B|observerFocus"/>
                <w:id w:val="22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#13</w:t>
              <w:br/>
              <w:t>Semana 7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2-w7-A|title"/>
                <w:id w:val="22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Proyecto: primera versión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2-w7-A|activity"/>
                <w:id w:val="22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Armaremos por partes Pictograma melódico de una estación con pregunta y respuesta; asignaremos roles breves y un comienzo y final claros.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2-w7-A|visual"/>
                <w:id w:val="22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B–C';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2-w7-A|musicalObjective"/>
                <w:id w:val="22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y signar un patrón de tres notas y volver a intentarlo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2-w7-A|formativeObjective"/>
                <w:id w:val="22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sostengo el intento aunque no salga de inmediato.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2-w7-A|language"/>
                <w:id w:val="22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igual/diferente · Curwen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2-w7-A|english"/>
                <w:id w:val="22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lower · step · “Show the pitch with your hand.”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2-w7-A|materials"/>
                <w:id w:val="22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2-w7-A|evidence"/>
                <w:id w:val="22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con roles y final claro.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2-w7-A|printedActivity"/>
                <w:id w:val="22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2-w7-A|printedActivityName"/>
                <w:id w:val="22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2-w7-A|observerFocus"/>
                <w:id w:val="22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Proyecto: primera versión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#14</w:t>
              <w:br/>
              <w:t>Semana 7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2-w7-B|title"/>
                <w:id w:val="22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Ensamble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2-w7-B|activity"/>
                <w:id w:val="22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Uniremos voz, cuerpo e instrumentos en una o dos capas; ajustaremos volumen y señales para que todos puedan escucharse.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2-w7-B|visual"/>
                <w:id w:val="22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B–C';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2-w7-B|musicalObjective"/>
                <w:id w:val="22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y signar un patrón de tres notas y volver a intentarlo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2-w7-B|formativeObjective"/>
                <w:id w:val="22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celebro el avance, no la perfección.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2-w7-B|language"/>
                <w:id w:val="22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igual/diferente · Curwen · paso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2-w7-B|english"/>
                <w:id w:val="22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same · scale · “Show the pitch with your hand.”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2-w7-B|materials"/>
                <w:id w:val="22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2-w7-B|evidence"/>
                <w:id w:val="22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con roles y final claro.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2-w7-B|printedActivity"/>
                <w:id w:val="22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2-w7-B|printedActivityName"/>
                <w:id w:val="22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2-w7-B|observerFocus"/>
                <w:id w:val="22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Ensamble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#15</w:t>
              <w:br/>
              <w:t>Semana 8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2-w8-A|title"/>
                <w:id w:val="22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muestra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2-w8-A|activity"/>
                <w:id w:val="22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completa sin detenernos; el profesor dará una sola sugerencia observable.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2-w8-A|visual"/>
                <w:id w:val="22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patrones de 3 notas;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2-w8-A|musicalObjective"/>
                <w:id w:val="23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y signar un patrón de tres notas y volver a intentarlo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2-w8-A|formativeObjective"/>
                <w:id w:val="23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escucho una sugerencia y cambio una cosa.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2-w8-A|language"/>
                <w:id w:val="23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 mayor · forma AB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2-w8-A|english"/>
                <w:id w:val="23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different · sign · “The melody goes higher.”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2-w8-A|materials"/>
                <w:id w:val="23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2-w8-A|evidence"/>
                <w:id w:val="23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2-w8-A|printedActivity"/>
                <w:id w:val="23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2-w8-A|printedActivityName"/>
                <w:id w:val="23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2-w8-A|observerFocus"/>
                <w:id w:val="23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muestra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#16</w:t>
              <w:br/>
              <w:t>Semana 8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2-w8-B|title"/>
                <w:id w:val="23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Mejorar y compartir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2-w8-B|activity"/>
                <w:id w:val="23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Repetiremos cambiando una sola cosa y compartiremos con otro grupo, una grabación privada o una pequeña audiencia.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2-w8-B|visual"/>
                <w:id w:val="23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patrones de 3 notas;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2-w8-B|musicalObjective"/>
                <w:id w:val="23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y signar un patrón de tres notas y volver a intentarlo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2-w8-B|formativeObjective"/>
                <w:id w:val="23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ayudo a un compañero a volver a intentar.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2-w8-B|language"/>
                <w:id w:val="23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 mayor · forma AB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2-w8-B|english"/>
                <w:id w:val="23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step · phrase · “The melody goes higher.”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2-w8-B|materials"/>
                <w:id w:val="23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2-w8-B|evidence"/>
                <w:id w:val="23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2-w8-B|printedActivity"/>
                <w:id w:val="23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2-w8-B|printedActivityName"/>
                <w:id w:val="23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2-w8-B|observerFocus"/>
                <w:id w:val="23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Mejorar y compartir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#17</w:t>
              <w:br/>
              <w:t>Semana 9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2-w9-A|title"/>
                <w:id w:val="23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Evidencia focal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2-w9-A|activity"/>
                <w:id w:val="23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Observación breve mediante juego o interpretación: Canta o toca un patrón de tres notas con Curwen/color y lo repite después de una corrección.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2-w9-A|visual"/>
                <w:id w:val="23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octava C–C'.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2-w9-A|musicalObjective"/>
                <w:id w:val="23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y signar un patrón de tres notas y volver a intentarlo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2-w9-A|formativeObjective"/>
                <w:id w:val="23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muestro lo aprendido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2-w9-A|language"/>
                <w:id w:val="23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alto/bajo · forma AB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2-w9-A|english"/>
                <w:id w:val="23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scale · again · “I can try a new version.”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2-w9-A|materials"/>
                <w:id w:val="23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2-w9-A|evidence"/>
                <w:id w:val="23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 o toca un patrón de tres notas con Curwen/color y lo repite después de una corrección.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2-w9-A|printedActivity"/>
                <w:id w:val="23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2-w9-A|printedActivityName"/>
                <w:id w:val="23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2-w9-A|observerFocus"/>
                <w:id w:val="23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Evidencia focal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#18</w:t>
              <w:br/>
              <w:t>Semana 9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2-w9-B|title"/>
                <w:id w:val="23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Flex y celebración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2-w9-B|activity"/>
                <w:id w:val="23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Recuperaremos una evidencia pendiente o repetiremos el juego favorito; cerraremos reconociendo un logro musical y uno humano.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2-w9-B|visual"/>
                <w:id w:val="23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octava C–C';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2-w9-B|musicalObjective"/>
                <w:id w:val="23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 y signar un patrón de tres notas y volver a intentarlo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2-w9-B|formativeObjective"/>
                <w:id w:val="23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digo qué estrategia me ayudó.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2-w9-B|language"/>
                <w:id w:val="23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alto/bajo · forma AB · Curwen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2-w9-B|english"/>
                <w:id w:val="23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sign · pitch · “I can try a new version.”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2-w9-B|materials"/>
                <w:id w:val="23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2-w9-B|evidence"/>
                <w:id w:val="23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 o toca un patrón de tres notas con Curwen/color y lo repite después de una corrección.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2-w9-B|printedActivity"/>
                <w:id w:val="23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2-w9-B|printedActivityName"/>
                <w:id w:val="23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2-w9-B|observerFocus"/>
                <w:id w:val="23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Flex y celebración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3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jardin|3|title"/>
          <w:id w:val="2345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Colombian Sounds in Ensemble · Timbre y roles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jardin|3|objective"/>
                <w:id w:val="23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papel, escuchar otra capa y cuidar el sonido del ensamble.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jardin|3|studentGoal"/>
                <w:id w:val="23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papel, escuchar otra capa y cuidar el sonido del ensamble.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jardin|3|formation"/>
                <w:id w:val="23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jardin|3|music"/>
                <w:id w:val="23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Distinguir timbre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Sostener un ostinato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Diferenciar melodía y acompañamiento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Organizar forma AB con dos capas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jardin|3|languageKeys"/>
                <w:id w:val="23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ostinato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melodía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acompañamiento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forma AB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balance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jardin|3|references"/>
                <w:id w:val="23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Instrumentos y ensambles de regiones colombianas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Soundpainting para organizar capas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Música de cine: sonidos que siguen una acción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jardin|3|visual"/>
                <w:id w:val="23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cada encuentro: 3–8 minutos de interacción visual activa y transferencia inmediata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jardin|3|english"/>
                <w:id w:val="23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layer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ostinato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melody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accompaniment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section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balance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scene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choose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listen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jardin|3|englishPhrases"/>
                <w:id w:val="23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 can hear two layers.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My instrument fits the scene.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Listen when another section plays.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jardin|3|creation"/>
                <w:id w:val="23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Instrumento reutilizable y paisaje sonoro AB para una imagen colombiana. Diseño: construir y probar. Lenguaje: narrar una escena con sonidos.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jardin|3|evidence"/>
                <w:id w:val="23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Sostiene una capa breve, respeta el silencio de otra sección y explica una elección de timbre.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Repertorio conductor: </w:t>
            </w:r>
            <w:sdt>
              <w:sdtPr>
                <w:alias w:val="Repertorio conductor"/>
                <w:tag w:val="cst|bimester|jardin|3|repertoireText"/>
                <w:id w:val="23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Canción colombiana de forma clara y fragmento instrumental para acompañar una escena.</w:t>
                </w:r>
              </w:sdtContent>
            </w:sdt>
          </w:p>
        </w:tc>
      </w:tr>
    </w:tbl>
    <w:p>
      <w:pPr>
        <w:pStyle w:val="Heading3"/>
      </w:pPr>
      <w:r>
        <w:t>Secuencia clase por clase · 15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3-w1-A|title"/>
                <w:id w:val="23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Abrimos el bimestre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3-w1-A|activity"/>
                <w:id w:val="23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la meta, recordaremos acuerdos y exploraremos dos ejemplos del nuevo universo. Escogeremos el repertorio conductor: Canción colombiana de forma clara y fragmento instrumental para acompañar una escena.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3-w1-A|visual"/>
                <w:id w:val="23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C–D–E;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3-w1-A|musicalObjective"/>
                <w:id w:val="23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papel, escuchar otra capa y cuidar el sonido del ensamble.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3-w1-A|formativeObjective"/>
                <w:id w:val="23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escucho antes de tocar.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3-w1-A|language"/>
                <w:id w:val="23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ostinato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3-w1-A|english"/>
                <w:id w:val="23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melody · “I can hear two layers.”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3-w1-A|materials"/>
                <w:id w:val="23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3-w1-A|evidence"/>
                <w:id w:val="23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3-w1-A|printedActivity"/>
                <w:id w:val="23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3-w1-A|printedActivityName"/>
                <w:id w:val="23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3-w1-A|observerFocus"/>
                <w:id w:val="23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Abrimos el bimestre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1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3-w1-B|title"/>
                <w:id w:val="23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3-w1-B|activity"/>
                <w:id w:val="23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un fragmento sencillo, haremos el gesto de la meta y acordaremos cómo sabremos que estamos avanzando.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3-w1-B|visual"/>
                <w:id w:val="23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C–D–E;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3-w1-B|musicalObjective"/>
                <w:id w:val="23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papel, escuchar otra capa y cuidar el sonido del ensamble.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3-w1-B|formativeObjective"/>
                <w:id w:val="23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respeto la señal de silencio y el turno.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3-w1-B|language"/>
                <w:id w:val="23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ostinato · melodía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3-w1-B|english"/>
                <w:id w:val="23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layer · accompaniment · “I can hear two layers.”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3-w1-B|materials"/>
                <w:id w:val="23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3-w1-B|evidence"/>
                <w:id w:val="23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3-w1-B|printedActivity"/>
                <w:id w:val="23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3-w1-B|printedActivityName"/>
                <w:id w:val="23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3-w1-B|observerFocus"/>
                <w:id w:val="23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2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3-w2-A|title"/>
                <w:id w:val="23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3-w2-A|activity"/>
                <w:id w:val="23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Aprenderemos por eco una parte de Canción colombiana de forma clara y fragmento instrumental para acompañar una escena; primero con voz y cuerpo, después con una decisión de movimiento.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3-w2-A|visual"/>
                <w:id w:val="23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F–G–A;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3-w2-A|musicalObjective"/>
                <w:id w:val="23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papel, escuchar otra capa y cuidar el sonido del ensamble.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3-w2-A|formativeObjective"/>
                <w:id w:val="23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cuido mi voz, mi cuerpo y los materiales.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3-w2-A|language"/>
                <w:id w:val="23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melodía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3-w2-A|english"/>
                <w:id w:val="23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 · section · “My instrument fits the scene.”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3-w2-A|materials"/>
                <w:id w:val="23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3-w2-A|evidence"/>
                <w:id w:val="23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3-w2-A|printedActivity"/>
                <w:id w:val="23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3-w2-A|printedActivityName"/>
                <w:id w:val="23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3-w2-A|observerFocus"/>
                <w:id w:val="23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2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3-w2-B|title"/>
                <w:id w:val="23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3-w2-B|activity"/>
                <w:id w:val="23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Veremos, cantaremos, signaremos y tocaremos el foco de notas; retiraremos la pantalla para comprobar memoria y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3-w2-B|visual"/>
                <w:id w:val="23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F–G–A;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3-w2-B|musicalObjective"/>
                <w:id w:val="23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papel, escuchar otra capa y cuidar el sonido del ensamble.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3-w2-B|formativeObjective"/>
                <w:id w:val="23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entrego el instrumento en posición de descanso.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3-w2-B|language"/>
                <w:id w:val="23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melodía · acompañamiento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3-w2-B|english"/>
                <w:id w:val="24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melody · balance · “My instrument fits the scene.”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3-w2-B|materials"/>
                <w:id w:val="24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3-w2-B|evidence"/>
                <w:id w:val="24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3-w2-B|printedActivity"/>
                <w:id w:val="24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3-w2-B|printedActivityName"/>
                <w:id w:val="24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3-w2-B|observerFocus"/>
                <w:id w:val="24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3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3-w3-A|title"/>
                <w:id w:val="24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3-w3-A|activity"/>
                <w:id w:val="24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Escucharemos y observaremos Instrumentos y ensambles de regiones colombianas; responderemos con un pictograma, gesto o palabra.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3-w3-A|visual"/>
                <w:id w:val="24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G–A–B–C'.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3-w3-A|musicalObjective"/>
                <w:id w:val="24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papel, escuchar otra capa y cuidar el sonido del ensamble.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3-w3-A|formativeObjective"/>
                <w:id w:val="24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observo un referente sin interrumpir.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3-w3-A|language"/>
                <w:id w:val="24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 · acompañamiento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3-w3-A|english"/>
                <w:id w:val="24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accompaniment · scene · “Listen when another section plays.”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3-w3-A|materials"/>
                <w:id w:val="24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3-w3-A|evidence"/>
                <w:id w:val="24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3-w3-A|printedActivity"/>
                <w:id w:val="24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3-w3-A|printedActivityName"/>
                <w:id w:val="24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3-w3-A|observerFocus"/>
                <w:id w:val="24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3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3-w3-B|title"/>
                <w:id w:val="24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3-w3-B|activity"/>
                <w:id w:val="24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Compararemos con Soundpainting para organizar capas y cambiaremos una cualidad —timbre, pulso, dinámica, forma o movimiento— en 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3-w3-B|visual"/>
                <w:id w:val="24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G–A–B–C'.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3-w3-B|musicalObjective"/>
                <w:id w:val="24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papel, escuchar otra capa y cuidar el sonido del ensamble.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3-w3-B|formativeObjective"/>
                <w:id w:val="24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describo sin imitar de forma irrespetuosa.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3-w3-B|language"/>
                <w:id w:val="24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 · acompañamiento · forma AB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3-w3-B|english"/>
                <w:id w:val="24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section · choose · “Listen when another section plays.”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3-w3-B|materials"/>
                <w:id w:val="24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3-w3-B|evidence"/>
                <w:id w:val="24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3-w3-B|printedActivity"/>
                <w:id w:val="24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3-w3-B|printedActivityName"/>
                <w:id w:val="24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3-w3-B|observerFocus"/>
                <w:id w:val="24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4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3-w4-A|title"/>
                <w:id w:val="24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3-w4-A|activity"/>
                <w:id w:val="24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Ordenaremos tarjetas, signos Curwen, íconos o colores; leeremos una secuencia corta y la llevaremos a la voz y al cuerpo.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3-w4-A|visual"/>
                <w:id w:val="24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escala C mayor;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3-w4-A|musicalObjective"/>
                <w:id w:val="24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papel, escuchar otra capa y cuidar el sonido del ensamble.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3-w4-A|formativeObjective"/>
                <w:id w:val="24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dejo espacio para que otra idea se escuche.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3-w4-A|language"/>
                <w:id w:val="24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forma AB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3-w4-A|english"/>
                <w:id w:val="24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balance · listen · “I can hear two layers.”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3-w4-A|materials"/>
                <w:id w:val="24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3-w4-A|evidence"/>
                <w:id w:val="24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3-w4-A|printedActivity"/>
                <w:id w:val="24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3-w4-A|printedActivityName"/>
                <w:id w:val="24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3-w4-A|observerFocus"/>
                <w:id w:val="24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4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3-w4-B|title"/>
                <w:id w:val="24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3-w4-B|activity"/>
                <w:id w:val="24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una primera idea de Instrumento reutilizable y paisaje sonoro AB para una imagen colombiana; cada equipo escogerá entre dos o tres posibilidades.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3-w4-B|visual"/>
                <w:id w:val="24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escala C mayor;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3-w4-B|musicalObjective"/>
                <w:id w:val="24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papel, escuchar otra capa y cuidar el sonido del ensamble.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3-w4-B|formativeObjective"/>
                <w:id w:val="24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uso el silencio como parte de la música.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3-w4-B|language"/>
                <w:id w:val="24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forma AB · balance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3-w4-B|english"/>
                <w:id w:val="24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scene · timbre · “I can hear two layers.”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3-w4-B|materials"/>
                <w:id w:val="24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3-w4-B|evidence"/>
                <w:id w:val="24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3-w4-B|printedActivity"/>
                <w:id w:val="24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3-w4-B|printedActivityName"/>
                <w:id w:val="24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3-w4-B|observerFocus"/>
                <w:id w:val="24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5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3-w5-A|title"/>
                <w:id w:val="24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3-w5-A|activity"/>
                <w:id w:val="24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breve con guía visual; identificaremos una decisión del intérprete y la imitaremos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3-w5-A|visual"/>
                <w:id w:val="24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melodía por colores.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3-w5-A|musicalObjective"/>
                <w:id w:val="24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papel, escuchar otra capa y cuidar el sonido del ensamble.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3-w5-A|formativeObjective"/>
                <w:id w:val="24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ajusto mi volumen para escuchar otras capas.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3-w5-A|language"/>
                <w:id w:val="24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melodía · acompañamiento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3-w5-A|english"/>
                <w:id w:val="24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choose · layer · “My instrument fits the scene.”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3-w5-A|materials"/>
                <w:id w:val="24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3-w5-A|evidence"/>
                <w:id w:val="24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3-w5-A|printedActivity"/>
                <w:id w:val="24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3-w5-A|printedActivityName"/>
                <w:id w:val="24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3-w5-A|observerFocus"/>
                <w:id w:val="24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#10</w:t>
              <w:br/>
              <w:t>Semana 5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3-w5-B|title"/>
                <w:id w:val="24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3-w5-B|activity"/>
                <w:id w:val="24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Usaremos Clip sin diálogo para practicar Mickeymousing sencillo. Después lo transformaremos con voz, cuerpo o instrumentos reales.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3-w5-B|visual"/>
                <w:id w:val="24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melodía por colores;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3-w5-B|musicalObjective"/>
                <w:id w:val="24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papel, escuchar otra capa y cuidar el sonido del ensamble.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3-w5-B|formativeObjective"/>
                <w:id w:val="24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reconozco el aporte de otra sección.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3-w5-B|language"/>
                <w:id w:val="24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melodía · acompañamiento · timbre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3-w5-B|english"/>
                <w:id w:val="24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listen · ostinato · “My instrument fits the scene.”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3-w5-B|materials"/>
                <w:id w:val="24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3-w5-B|evidence"/>
                <w:id w:val="24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3-w5-B|printedActivity"/>
                <w:id w:val="24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3-w5-B|printedActivityName"/>
                <w:id w:val="24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3-w5-B|observerFocus"/>
                <w:id w:val="24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#11</w:t>
              <w:br/>
              <w:t>Semana 6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3-w6-A|title"/>
                <w:id w:val="24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3-w6-A|activity"/>
                <w:id w:val="24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Saldremos al patio o cancha para escuchar distancia, eco, ambiente y silencio; haremos una respuesta vocal o corporal cuidando el espacio.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3-w6-A|visual"/>
                <w:id w:val="24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nota + pulso.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3-w6-A|musicalObjective"/>
                <w:id w:val="24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papel, escuchar otra capa y cuidar el sonido del ensamble.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3-w6-A|formativeObjective"/>
                <w:id w:val="24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escucho el ambiente exterior sin invadirlo.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3-w6-A|language"/>
                <w:id w:val="24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balance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3-w6-A|english"/>
                <w:id w:val="24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melody · “Listen when another section plays.”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3-w6-A|materials"/>
                <w:id w:val="24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3-w6-A|evidence"/>
                <w:id w:val="24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3-w6-A|printedActivity"/>
                <w:id w:val="24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3-w6-A|printedActivityName"/>
                <w:id w:val="24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3-w6-A|observerFocus"/>
                <w:id w:val="24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#12</w:t>
              <w:br/>
              <w:t>Semana 6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3-w6-B|title"/>
                <w:id w:val="24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3-w6-B|activity"/>
                <w:id w:val="24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Organizaremos lo escuchado afuera como paisaje sonoro, patrón, pictograma o nueva sección del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3-w6-B|visual"/>
                <w:id w:val="24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nota + pulso.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3-w6-B|musicalObjective"/>
                <w:id w:val="24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papel, escuchar otra capa y cuidar el sonido del ensamble.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3-w6-B|formativeObjective"/>
                <w:id w:val="24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recojo solo materiales autorizados.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3-w6-B|language"/>
                <w:id w:val="24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balance · ostinato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3-w6-B|english"/>
                <w:id w:val="24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layer · accompaniment · “Listen when another section plays.”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3-w6-B|materials"/>
                <w:id w:val="24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3-w6-B|evidence"/>
                <w:id w:val="24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3-w6-B|printedActivity"/>
                <w:id w:val="24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3-w6-B|printedActivityName"/>
                <w:id w:val="25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3-w6-B|observerFocus"/>
                <w:id w:val="25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#13</w:t>
              <w:br/>
              <w:t>Semana 7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3-w7-A|title"/>
                <w:id w:val="25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muestra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3-w7-A|activity"/>
                <w:id w:val="25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completa sin detenernos; el profesor dará una sola sugerencia observable.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3-w7-A|visual"/>
                <w:id w:val="25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arreglo de 2 capas;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3-w7-A|musicalObjective"/>
                <w:id w:val="25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papel, escuchar otra capa y cuidar el sonido del ensamble.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3-w7-A|formativeObjective"/>
                <w:id w:val="25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ofrezco una observación amable.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3-w7-A|language"/>
                <w:id w:val="25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acompañamiento · balance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3-w7-A|english"/>
                <w:id w:val="25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accompaniment · scene · “My instrument fits the scene.”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3-w7-A|materials"/>
                <w:id w:val="25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3-w7-A|evidence"/>
                <w:id w:val="25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3-w7-A|printedActivity"/>
                <w:id w:val="25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3-w7-A|printedActivityName"/>
                <w:id w:val="25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3-w7-A|observerFocus"/>
                <w:id w:val="25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muestra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#14</w:t>
              <w:br/>
              <w:t>Semana 7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3-w7-B|title"/>
                <w:id w:val="25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Mejorar y compartir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3-w7-B|activity"/>
                <w:id w:val="25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Repetiremos cambiando una sola cosa y compartiremos con otro grupo, una grabación privada o una pequeña audiencia.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3-w7-B|visual"/>
                <w:id w:val="25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arreglo de 2 capas;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3-w7-B|musicalObjective"/>
                <w:id w:val="25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papel, escuchar otra capa y cuidar el sonido del ensamble.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3-w7-B|formativeObjective"/>
                <w:id w:val="25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cambio una decisión para mejorar el balance.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3-w7-B|language"/>
                <w:id w:val="25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acompañamiento · balance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3-w7-B|english"/>
                <w:id w:val="25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section · choose · “My instrument fits the scene.”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3-w7-B|materials"/>
                <w:id w:val="25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3-w7-B|evidence"/>
                <w:id w:val="25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3-w7-B|printedActivity"/>
                <w:id w:val="25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3-w7-B|printedActivityName"/>
                <w:id w:val="25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3-w7-B|observerFocus"/>
                <w:id w:val="25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Mejorar y compartir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#15</w:t>
              <w:br/>
              <w:t>Semana 8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3-w8-A|title"/>
                <w:id w:val="25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Evidencia focal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3-w8-A|activity"/>
                <w:id w:val="25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Observación breve mediante juego o interpretación: Sostiene una capa breve, respeta el silencio de otra sección y explica una elección de timbre.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3-w8-A|visual"/>
                <w:id w:val="25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elección de repertorio;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3-w8-A|musicalObjective"/>
                <w:id w:val="25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sostener mi papel, escuchar otra capa y cuidar el sonido del ensamble.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3-w8-A|formativeObjective"/>
                <w:id w:val="25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presento y escucho con respeto.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3-w8-A|language"/>
                <w:id w:val="25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timbre · balance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3-w8-A|english"/>
                <w:id w:val="25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balance · listen · “Listen when another section plays.”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3-w8-A|materials"/>
                <w:id w:val="25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3-w8-A|evidence"/>
                <w:id w:val="25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Sostiene una capa breve, respeta el silencio de otra sección y explica una elección de timbre.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3-w8-A|printedActivity"/>
                <w:id w:val="25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3-w8-A|printedActivityName"/>
                <w:id w:val="25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3-w8-A|observerFocus"/>
                <w:id w:val="25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Evidencia focal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4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jardin|4|title"/>
          <w:id w:val="2538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Marching Band Builders · Construimos la banda de guerra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jardin|4|objective"/>
                <w:id w:val="25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jardin|4|studentGoal"/>
                <w:id w:val="25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jardin|4|formation"/>
                <w:id w:val="25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jardin|4|music"/>
                <w:id w:val="25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Sostener un ostinato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Coordinar música y desplazamiento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Seguir cambios de sección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Interpretar forma AB con final común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jardin|4|languageKeys"/>
                <w:id w:val="25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sección A/B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marcha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transición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dinámica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jardin|4|references"/>
                <w:id w:val="25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Bandas escolares y ensambles comunitarios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Músicas colombianas para procesión y encuentro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Ensayo, escenario y público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jardin|4|visual"/>
                <w:id w:val="25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cada encuentro: 3–8 minutos de interacción visual activa y transferencia inmediata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jardin|4|english"/>
                <w:id w:val="25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section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march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transition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repeat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change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recover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rehearse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perform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team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jardin|4|englishPhrases"/>
                <w:id w:val="25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Keep your part steady.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Listen across the band.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If we lose it, we recover together.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jardin|4|creation"/>
                <w:id w:val="25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Preparación de la banda de guerra: formación, marcha, señales, entradas, cortes y coordinación entre liras, trompetas y percusión. Los roles se asignarán más adelante.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jardin|4|evidence"/>
                <w:id w:val="25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su patrón durante una sección y se reincorpora después de una pausa o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Repertorio conductor: </w:t>
            </w:r>
            <w:sdt>
              <w:sdtPr>
                <w:alias w:val="Repertorio conductor"/>
                <w:tag w:val="cst|bimester|jardin|4|repertoireText"/>
                <w:id w:val="25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Marcha y repertorio de banda de guerra por definir. Instrumentación: liras, trompetas y percusión; sin campanas ni Boomwhackers.</w:t>
                </w:r>
              </w:sdtContent>
            </w:sdt>
          </w:p>
        </w:tc>
      </w:tr>
    </w:tbl>
    <w:p>
      <w:pPr>
        <w:pStyle w:val="Heading3"/>
      </w:pPr>
      <w:r>
        <w:t>Secuencia clase por clase · 22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1-A|title"/>
                <w:id w:val="25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Abrimos el bimestre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1-A|activity"/>
                <w:id w:val="25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la meta, recordaremos acuerdos y exploraremos dos ejemplos del nuevo universo. Escogeremos el repertorio conductor: Ronda o marcha colombiana, canción cantada y secuencia de banda de guerra.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1-A|visual"/>
                <w:id w:val="25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notas de la pieza.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1-A|musicalObjective"/>
                <w:id w:val="25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1-A|formativeObjective"/>
                <w:id w:val="25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conozco el propósito común y acepto un rol.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1-A|language"/>
                <w:id w:val="25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 · sección A/B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1-A|english"/>
                <w:id w:val="25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 · transition · “Keep your part steady.”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1-A|materials"/>
                <w:id w:val="25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1-A|evidence"/>
                <w:id w:val="25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1-A|printedActivity"/>
                <w:id w:val="25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1-A|printedActivityName"/>
                <w:id w:val="25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1-A|observerFocus"/>
                <w:id w:val="25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Abrimos el bimestre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1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1-B|title"/>
                <w:id w:val="25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1-B|activity"/>
                <w:id w:val="25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un fragmento sencillo, haremos el gesto de la meta y acordaremos cómo sabremos que estamos avanzando.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1-B|visual"/>
                <w:id w:val="25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notas de la pieza;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1-B|musicalObjective"/>
                <w:id w:val="25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1-B|formativeObjective"/>
                <w:id w:val="25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escucho qué necesita mi sección.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1-B|language"/>
                <w:id w:val="25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 · sección A/B · marcha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1-B|english"/>
                <w:id w:val="25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section · repeat · “Keep your part steady.”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1-B|materials"/>
                <w:id w:val="25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1-B|evidence"/>
                <w:id w:val="25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1-B|printedActivity"/>
                <w:id w:val="25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1-B|printedActivityName"/>
                <w:id w:val="25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1-B|observerFocus"/>
                <w:id w:val="25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2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2-A|title"/>
                <w:id w:val="25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2-A|activity"/>
                <w:id w:val="25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Aprenderemos por eco una parte de Ronda o marcha colombiana, canción cantada y secuencia de banda de guerra; primero con voz y cuerpo, después con una decisión de movimiento.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2-A|visual"/>
                <w:id w:val="25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frase de 3–5 notas.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2-A|musicalObjective"/>
                <w:id w:val="25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2-A|formativeObjective"/>
                <w:id w:val="25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mantengo mi parte para apoyar a otros.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2-A|language"/>
                <w:id w:val="25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 · marcha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2-A|english"/>
                <w:id w:val="25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 · change · “Listen across the band.”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2-A|materials"/>
                <w:id w:val="25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2-A|evidence"/>
                <w:id w:val="25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2-A|printedActivity"/>
                <w:id w:val="25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2-A|printedActivityName"/>
                <w:id w:val="25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2-A|observerFocus"/>
                <w:id w:val="25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2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2-B|title"/>
                <w:id w:val="25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2-B|activity"/>
                <w:id w:val="25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Veremos, cantaremos, signaremos y tocaremos el foco de notas; retiraremos la pantalla para comprobar memoria y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2-B|visual"/>
                <w:id w:val="25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frase de 3–5 notas;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2-B|musicalObjective"/>
                <w:id w:val="25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2-B|formativeObjective"/>
                <w:id w:val="25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pido ayuda antes de abandonar.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2-B|language"/>
                <w:id w:val="25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 · marcha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2-B|english"/>
                <w:id w:val="25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transition · recover · “Listen across the band.”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2-B|materials"/>
                <w:id w:val="25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2-B|evidence"/>
                <w:id w:val="25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2-B|printedActivity"/>
                <w:id w:val="25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2-B|printedActivityName"/>
                <w:id w:val="25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2-B|observerFocus"/>
                <w:id w:val="25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3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3-A|title"/>
                <w:id w:val="25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3-A|activity"/>
                <w:id w:val="26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Escucharemos y observaremos Bandas escolares y ensambles comunitarios; responderemos con un pictograma, gesto o palabra.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3-A|visual"/>
                <w:id w:val="26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ostinato de color.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3-A|musicalObjective"/>
                <w:id w:val="26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3-A|formativeObjective"/>
                <w:id w:val="26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propongo una idea que el grupo pueda realizar.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3-A|language"/>
                <w:id w:val="26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sección A/B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3-A|english"/>
                <w:id w:val="26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repeat · rehearse · “If we lose it, we recover together.”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3-A|materials"/>
                <w:id w:val="26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3-A|evidence"/>
                <w:id w:val="26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3-A|printedActivity"/>
                <w:id w:val="26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3-A|printedActivityName"/>
                <w:id w:val="26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3-A|observerFocus"/>
                <w:id w:val="26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3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3-B|title"/>
                <w:id w:val="26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3-B|activity"/>
                <w:id w:val="26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Compararemos con Músicas colombianas para procesión y encuentro y cambiaremos una cualidad —timbre, pulso, dinámica, forma o movimiento— en 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3-B|visual"/>
                <w:id w:val="26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ostinato de color.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3-B|musicalObjective"/>
                <w:id w:val="26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3-B|formativeObjective"/>
                <w:id w:val="26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acepto que no todas mis ideas serán elegidas.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3-B|language"/>
                <w:id w:val="26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sección A/B · transición · dinámica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3-B|english"/>
                <w:id w:val="26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change · perform · “If we lose it, we recover together.”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3-B|materials"/>
                <w:id w:val="26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3-B|evidence"/>
                <w:id w:val="26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3-B|printedActivity"/>
                <w:id w:val="26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3-B|printedActivityName"/>
                <w:id w:val="26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3-B|observerFocus"/>
                <w:id w:val="26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4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4-A|title"/>
                <w:id w:val="26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4-A|activity"/>
                <w:id w:val="26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Ordenaremos tarjetas, signos Curwen, íconos o colores; leeremos una secuencia corta y la llevaremos a la voz y al cuerpo.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4-A|visual"/>
                <w:id w:val="26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entradas por color;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4-A|musicalObjective"/>
                <w:id w:val="26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4-A|formativeObjective"/>
                <w:id w:val="26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coordino mi movimiento con el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4-A|language"/>
                <w:id w:val="26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 · dinámica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4-A|english"/>
                <w:id w:val="26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recover · team · “Keep your part steady.”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4-A|materials"/>
                <w:id w:val="26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4-A|evidence"/>
                <w:id w:val="26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4-A|printedActivity"/>
                <w:id w:val="26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4-A|printedActivityName"/>
                <w:id w:val="26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4-A|observerFocus"/>
                <w:id w:val="26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4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4-B|title"/>
                <w:id w:val="26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4-B|activity"/>
                <w:id w:val="26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una primera idea de Variación rítmica de la sección Jardín dentro de la banda de guerra; cada equipo escogerá entre dos o tres posibilidades.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4-B|visual"/>
                <w:id w:val="26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entradas por color;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4-B|musicalObjective"/>
                <w:id w:val="26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4-B|formativeObjective"/>
                <w:id w:val="26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cuido la distancia y el turno.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4-B|language"/>
                <w:id w:val="26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 · dinámica · 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4-B|english"/>
                <w:id w:val="26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rehearse · ostinato · “Keep your part steady.”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4-B|materials"/>
                <w:id w:val="26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4-B|evidence"/>
                <w:id w:val="26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4-B|printedActivity"/>
                <w:id w:val="26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4-B|printedActivityName"/>
                <w:id w:val="26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4-B|observerFocus"/>
                <w:id w:val="26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5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5-A|title"/>
                <w:id w:val="26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5-A|activity"/>
                <w:id w:val="26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breve con guía visual; identificaremos una decisión del intérprete y la imitaremos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5-A|visual"/>
                <w:id w:val="26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partitura de banda de guerra sin video.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5-A|musicalObjective"/>
                <w:id w:val="26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5-A|formativeObjective"/>
                <w:id w:val="26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ayudo a organizar una transición.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5-A|language"/>
                <w:id w:val="26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marcha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5-A|english"/>
                <w:id w:val="26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perform · section · “Listen across the band.”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5-A|materials"/>
                <w:id w:val="26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5-A|evidence"/>
                <w:id w:val="26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5-A|printedActivity"/>
                <w:id w:val="26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5-A|printedActivityName"/>
                <w:id w:val="26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5-A|observerFocus"/>
                <w:id w:val="26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#10</w:t>
              <w:br/>
              <w:t>Semana 5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5-B|title"/>
                <w:id w:val="26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5-B|activity"/>
                <w:id w:val="26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Usaremos Scrolling por secciones y mapa visual de entradas y transiciones. Después lo transformaremos con voz, cuerpo o instrumentos reales.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5-B|visual"/>
                <w:id w:val="26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partitura de banda de guerra sin video.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5-B|musicalObjective"/>
                <w:id w:val="26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5-B|formativeObjective"/>
                <w:id w:val="26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equilibro mi volumen con la banda.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5-B|language"/>
                <w:id w:val="26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marcha · transición · ostinato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5-B|english"/>
                <w:id w:val="26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team · march · “Listen across the band.”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5-B|materials"/>
                <w:id w:val="26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5-B|evidence"/>
                <w:id w:val="26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5-B|printedActivity"/>
                <w:id w:val="26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5-B|printedActivityName"/>
                <w:id w:val="26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5-B|observerFocus"/>
                <w:id w:val="26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#11</w:t>
              <w:br/>
              <w:t>Semana 6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6-A|title"/>
                <w:id w:val="26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6-A|activity"/>
                <w:id w:val="26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Saldremos al patio o cancha para escuchar distancia, eco, ambiente y silencio; haremos una respuesta vocal o corporal cuidando el espacio.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6-A|visual"/>
                <w:id w:val="26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transiciones visuales.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6-A|musicalObjective"/>
                <w:id w:val="26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6-A|formativeObjective"/>
                <w:id w:val="26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colaboro con otros grados.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6-A|language"/>
                <w:id w:val="26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 · 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6-A|english"/>
                <w:id w:val="26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 · transition · “If we lose it, we recover together.”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6-A|materials"/>
                <w:id w:val="26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6-A|evidence"/>
                <w:id w:val="26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6-A|printedActivity"/>
                <w:id w:val="26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6-A|printedActivityName"/>
                <w:id w:val="26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6-A|observerFocus"/>
                <w:id w:val="26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#12</w:t>
              <w:br/>
              <w:t>Semana 6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6-B|title"/>
                <w:id w:val="26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6-B|activity"/>
                <w:id w:val="26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Organizaremos lo escuchado afuera como paisaje sonoro, patrón, pictograma o nueva sección del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6-B|visual"/>
                <w:id w:val="26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transiciones visuales.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6-B|musicalObjective"/>
                <w:id w:val="26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6-B|formativeObjective"/>
                <w:id w:val="26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modelo calma y cuidado durante el ensayo.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6-B|language"/>
                <w:id w:val="26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 · final · sección A/B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6-B|english"/>
                <w:id w:val="26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section · repeat · “If we lose it, we recover together.”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6-B|materials"/>
                <w:id w:val="26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6-B|evidence"/>
                <w:id w:val="26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6-B|printedActivity"/>
                <w:id w:val="26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6-B|printedActivityName"/>
                <w:id w:val="26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6-B|observerFocus"/>
                <w:id w:val="26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#13</w:t>
              <w:br/>
              <w:t>Semana 7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7-A|title"/>
                <w:id w:val="26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Proyecto: primera versión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7-A|activity"/>
                <w:id w:val="26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Armaremos por partes Variación rítmica de la sección Jardín dentro de la banda de guerra; asignaremos roles breves y un comienzo y final claros.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7-A|visual"/>
                <w:id w:val="26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partitura completa sin video.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7-A|musicalObjective"/>
                <w:id w:val="26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7-A|formativeObjective"/>
                <w:id w:val="26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continúo ante un imprevisto.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7-A|language"/>
                <w:id w:val="27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sección A/B · dinámica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7-A|english"/>
                <w:id w:val="27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 · change · “Keep your part steady.”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7-A|materials"/>
                <w:id w:val="27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7-A|evidence"/>
                <w:id w:val="27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con roles y final claro.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7-A|printedActivity"/>
                <w:id w:val="27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7-A|printedActivityName"/>
                <w:id w:val="27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7-A|observerFocus"/>
                <w:id w:val="27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Proyecto: primera versión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#14</w:t>
              <w:br/>
              <w:t>Semana 7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7-B|title"/>
                <w:id w:val="27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Ensamble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7-B|activity"/>
                <w:id w:val="27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Uniremos voz, cuerpo e instrumentos en una o dos capas; ajustaremos volumen y señales para que todos puedan escucharse.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7-B|visual"/>
                <w:id w:val="27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partitura completa sin video.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7-B|musicalObjective"/>
                <w:id w:val="27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7-B|formativeObjective"/>
                <w:id w:val="27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doy retroalimentación concreta y amable.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7-B|language"/>
                <w:id w:val="27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sección A/B · dinámica · marcha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7-B|english"/>
                <w:id w:val="27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transition · recover · “Keep your part steady.”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7-B|materials"/>
                <w:id w:val="27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7-B|evidence"/>
                <w:id w:val="27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con roles y final claro.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7-B|printedActivity"/>
                <w:id w:val="27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7-B|printedActivityName"/>
                <w:id w:val="27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7-B|observerFocus"/>
                <w:id w:val="27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Ensamble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#15</w:t>
              <w:br/>
              <w:t>Semana 8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8-A|title"/>
                <w:id w:val="27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general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8-A|activity"/>
                <w:id w:val="27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Realizaremos la secuencia completa con ubicaciones, instrumentos, transiciones, duración real y saludo final.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8-A|visual"/>
                <w:id w:val="27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partitura completa sin video.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8-A|musicalObjective"/>
                <w:id w:val="27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8-A|formativeObjective"/>
                <w:id w:val="27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asumo mi responsabilidad en el ensayo general.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8-A|language"/>
                <w:id w:val="27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transición · 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8-A|english"/>
                <w:id w:val="27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repeat · rehearse · “Listen across the band.”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8-A|materials"/>
                <w:id w:val="27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8-A|evidence"/>
                <w:id w:val="27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8-A|printedActivity"/>
                <w:id w:val="27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8-A|printedActivityName"/>
                <w:id w:val="27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8-A|observerFocus"/>
                <w:id w:val="27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general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#16</w:t>
              <w:br/>
              <w:t>Semana 8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8-B|title"/>
                <w:id w:val="27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Calma y confianza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8-B|activity"/>
                <w:id w:val="27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liviano: respiración, visualización, puntos de entrada y estrategia para continuar si algo cambia.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8-B|visual"/>
                <w:id w:val="27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partitura completa sin video.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8-B|musicalObjective"/>
                <w:id w:val="27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8-B|formativeObjective"/>
                <w:id w:val="27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confío en la preparación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8-B|language"/>
                <w:id w:val="27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transición · 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8-B|english"/>
                <w:id w:val="27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change · perform · “Listen across the band.”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8-B|materials"/>
                <w:id w:val="27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8-B|evidence"/>
                <w:id w:val="27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8-B|printedActivity"/>
                <w:id w:val="27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8-B|printedActivityName"/>
                <w:id w:val="27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8-B|observerFocus"/>
                <w:id w:val="27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Calma y confianza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#17</w:t>
              <w:br/>
              <w:t>Semana 9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9-A|title"/>
                <w:id w:val="27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por secciones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9-A|activity"/>
                <w:id w:val="27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Ensayaremos la banda de guerra por capas con liras, trompetas y percusión. Practicaremos formación, marcha, entradas, cortes y una recuperación tranquila después del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9-A|visual"/>
                <w:id w:val="27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Mapa visual de formación, orden de secciones y señales de entrada/corte; después ensayo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9-A|musicalObjective"/>
                <w:id w:val="27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9-A|formativeObjective"/>
                <w:id w:val="27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manejo de la frustración: sostener el rol, escuchar la sección y volver a empezar sin culpar.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9-A|language"/>
                <w:id w:val="27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transición · 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9-A|english"/>
                <w:id w:val="27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repeat · rehearse · “Listen across the band.”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9-A|materials"/>
                <w:id w:val="27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Liras, trompetas y percusión de banda de guerra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formación y señales del director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9-A|evidence"/>
                <w:id w:val="27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su rol y mejora una entrada, corte, transición o tramo de marcha después de la retroalimentación.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9-A|printedActivity"/>
                <w:id w:val="27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9-A|printedActivityName"/>
                <w:id w:val="27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9-A|observerFocus"/>
                <w:id w:val="27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por secciones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#18</w:t>
              <w:br/>
              <w:t>Semana 9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9-B|title"/>
                <w:id w:val="27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por secciones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9-B|activity"/>
                <w:id w:val="27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Ensayaremos la banda de guerra por capas con liras, trompetas y percusión. Practicaremos formación, marcha, entradas, cortes y una recuperación tranquila después del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9-B|visual"/>
                <w:id w:val="27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Mapa visual de formación, orden de secciones y señales de entrada/corte; después ensayo sin pantalla.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9-B|musicalObjective"/>
                <w:id w:val="27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9-B|formativeObjective"/>
                <w:id w:val="27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manejo de la frustración: sostener el rol, escuchar la sección y volver a empezar sin culpar.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9-B|language"/>
                <w:id w:val="27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transición · 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9-B|english"/>
                <w:id w:val="27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change · perform · “Listen across the band.”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9-B|materials"/>
                <w:id w:val="27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Liras, trompetas y percusión de banda de guerra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formación y señales del director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9-B|evidence"/>
                <w:id w:val="27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su rol y mejora una entrada, corte, transición o tramo de marcha después de la retroalimentación.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9-B|printedActivity"/>
                <w:id w:val="27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9-B|printedActivityName"/>
                <w:id w:val="27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9-B|observerFocus"/>
                <w:id w:val="27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por secciones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#19</w:t>
              <w:br/>
              <w:t>Semana 10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10-A|title"/>
                <w:id w:val="27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Marcha, entradas y cortes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10-A|activity"/>
                <w:id w:val="27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Ensayaremos la banda de guerra por capas con liras, trompetas y percusión. Practicaremos formación, marcha, entradas, cortes y una recuperación tranquila después del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10-A|visual"/>
                <w:id w:val="27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Mapa visual de formación, orden de secciones y señales de entrada/corte; después ensayo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10-A|musicalObjective"/>
                <w:id w:val="27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10-A|formativeObjective"/>
                <w:id w:val="27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manejo de la frustración: sostener el rol, escuchar la sección y volver a empezar sin culpar.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10-A|language"/>
                <w:id w:val="27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transición · 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10-A|english"/>
                <w:id w:val="27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repeat · rehearse · “Listen across the band.”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10-A|materials"/>
                <w:id w:val="27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Liras, trompetas y percusión de banda de guerra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formación y señales del director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10-A|evidence"/>
                <w:id w:val="27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su rol y mejora una entrada, corte, transición o tramo de marcha después de la retroalimentación.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10-A|printedActivity"/>
                <w:id w:val="27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10-A|printedActivityName"/>
                <w:id w:val="27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10-A|observerFocus"/>
                <w:id w:val="27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Marcha, entradas y cortes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#20</w:t>
              <w:br/>
              <w:t>Semana 10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10-B|title"/>
                <w:id w:val="27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Marcha, entradas y cortes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10-B|activity"/>
                <w:id w:val="27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Ensayaremos la banda de guerra por capas con liras, trompetas y percusión. Practicaremos formación, marcha, entradas, cortes y una recuperación tranquila después del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10-B|visual"/>
                <w:id w:val="27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Mapa visual de formación, orden de secciones y señales de entrada/corte; después ensayo sin pantalla.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10-B|musicalObjective"/>
                <w:id w:val="27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10-B|formativeObjective"/>
                <w:id w:val="27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manejo de la frustración: sostener el rol, escuchar la sección y volver a empezar sin culpar.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10-B|language"/>
                <w:id w:val="27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transición · 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10-B|english"/>
                <w:id w:val="27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change · perform · “Listen across the band.”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10-B|materials"/>
                <w:id w:val="27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Liras, trompetas y percusión de banda de guerra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formación y señales del director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10-B|evidence"/>
                <w:id w:val="27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su rol y mejora una entrada, corte, transición o tramo de marcha después de la retroalimentación.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10-B|printedActivity"/>
                <w:id w:val="27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10-B|printedActivityName"/>
                <w:id w:val="27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10-B|observerFocus"/>
                <w:id w:val="27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Marcha, entradas y cortes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#21</w:t>
              <w:br/>
              <w:t>Semana 11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11-A|title"/>
                <w:id w:val="27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Presentación 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11-A|activity"/>
                <w:id w:val="27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Participaremos en la banda de guerra de preescolar para familias o comunidad educativa, priorizando escucha y coordinación.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11-A|visual"/>
                <w:id w:val="27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octava C–C' sin video.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11-A|musicalObjective"/>
                <w:id w:val="27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11-A|formativeObjective"/>
                <w:id w:val="27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celebro el resultado colectivo.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11-A|language"/>
                <w:id w:val="27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 · 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11-A|english"/>
                <w:id w:val="27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recover · team · “If we lose it, we recover together.”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11-A|materials"/>
                <w:id w:val="27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11-A|evidence"/>
                <w:id w:val="27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su patrón durante una sección y se reincorpora después de una pausa o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11-A|printedActivity"/>
                <w:id w:val="28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11-A|printedActivityName"/>
                <w:id w:val="28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11-A|observerFocus"/>
                <w:id w:val="28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Presentación final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#22</w:t>
              <w:br/>
              <w:t>Semana 11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jardin-b4-w11-B|title"/>
                <w:id w:val="28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Celebrar y reflexionar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jardin-b4-w11-B|activity"/>
                <w:id w:val="28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Revisaremos un fragmento, reconoceremos el aporte de cada sección y guardaremos juntos los materiales.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jardin-b4-w11-B|visual"/>
                <w:id w:val="28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octava C–C' sin video.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jardin-b4-w11-B|musicalObjective"/>
                <w:id w:val="28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repetir mi parte, ayudar a mi sección y continuar si ocurre un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jardin-b4-w11-B|formativeObjective"/>
                <w:id w:val="28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reconozco cómo mi parte ayudó a la banda.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jardin-b4-w11-B|language"/>
                <w:id w:val="28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ostinato · final · dinámica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jardin-b4-w11-B|english"/>
                <w:id w:val="28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rehearse · ostinato · “If we lose it, we recover together.”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jardin-b4-w11-B|materials"/>
                <w:id w:val="28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jardin-b4-w11-B|evidence"/>
                <w:id w:val="28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su patrón durante una sección y se reincorpora después de una pausa o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jardin-b4-w11-B|printedActivity"/>
                <w:id w:val="28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jardin-b4-w11-B|printedActivityName"/>
                <w:id w:val="28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jardin-b4-w11-B|observerFocus"/>
                <w:id w:val="28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Celebrar y reflexionar</w:t>
                </w:r>
              </w:sdtContent>
            </w:sdt>
          </w:p>
        </w:tc>
      </w:tr>
    </w:tbl>
    <w:p>
      <w:r>
        <w:br w:type="page"/>
      </w:r>
    </w:p>
    <w:p>
      <w:pPr>
        <w:pStyle w:val="Heading1"/>
      </w:pPr>
      <w:r>
        <w:t>Transición</w:t>
      </w:r>
    </w:p>
    <w:p>
      <w:pPr>
        <w:pStyle w:val="CSTSmall"/>
      </w:pPr>
      <w:r>
        <w:rPr>
          <w:rFonts w:ascii="Arial" w:hAnsi="Arial" w:eastAsia="Arial"/>
          <w:b/>
          <w:color w:val="153D63"/>
          <w:sz w:val="16"/>
        </w:rPr>
        <w:t>Frecuencia: 2 encuentros semanales de 45 minutos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Objetivo anual: </w:t>
      </w:r>
      <w:sdt>
        <w:sdtPr>
          <w:alias w:val="Objetivo anual"/>
          <w:tag w:val="cst|grade|transicion|annual"/>
          <w:id w:val="2815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Integrar voz, cuerpo, instrumentos y escucha; cantar, signar, ordenar y leer patrones sencillos con las ocho notas C–C', reduciendo gradualmente el color; crear y revisar arreglos, y liderar una parte de la banda de guerra final.</w:t>
          </w:r>
        </w:sdtContent>
      </w:sdt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Banda de guerra: </w:t>
      </w:r>
      <w:sdt>
        <w:sdtPr>
          <w:alias w:val="Banda de guerra"/>
          <w:tag w:val="cst|grade|transicion|bandRole"/>
          <w:id w:val="2816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Rol por definir dentro de la banda de guerra entre liras, trompetas o percusión. Aprenderá formación, marcha, entradas, cortes, cuidado del instrumento y respuesta al director. La banda de guerra no utiliza campanas ni Boomwhackers.</w:t>
          </w:r>
        </w:sdtContent>
      </w:sdt>
    </w:p>
    <w:p>
      <w:pPr>
        <w:pStyle w:val="Heading2"/>
      </w:pPr>
      <w:r>
        <w:t>Bimestre 1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transicion|1|title"/>
          <w:id w:val="2817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Beat, Rhythm and Silence · Organizar el tiempo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transicion|1|objective"/>
                <w:id w:val="28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leer y crear un patrón de cuatro pulsos con un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transicion|1|studentGoal"/>
                <w:id w:val="28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leer y crear un patrón de cuatro pulsos con un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transicion|1|formation"/>
                <w:id w:val="28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transicion|1|music"/>
                <w:id w:val="28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Diferenciar pulso y ritmo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Representar uno o dos sonidos por pulso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Usar silencio sin perder el pulso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Leer patrones con íconos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transicion|1|languageKeys"/>
                <w:id w:val="28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ritmo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silencio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patrón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uno/dos sonidos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cuatro pulsos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transicion|1|references"/>
                <w:id w:val="28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Patrones en cumbia, pop, rock y música clásica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John Cage: escuchar el silencio y el ambiente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Percusión corporal y soundpainting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transicion|1|visual"/>
                <w:id w:val="28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cada encuentro: 3–8 minutos de interacción visual activa y transferencia inmediata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transicion|1|english"/>
                <w:id w:val="28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beat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rhythm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pattern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one sound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two sounds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measure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repeat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read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create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steady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cue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transicion|1|englishPhrases"/>
                <w:id w:val="28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The beat stays steady.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 rhythm can change.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 included one rest.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Let me show my pattern.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transicion|1|creation"/>
                <w:id w:val="28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Partitura gráfica de cuatro pulsos y dirección con gestos. Matemáticas: agrupación y secuencia. Tecnología: código visual de acciones.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transicion|1|evidence"/>
                <w:id w:val="28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Lee, interpreta y crea un patrón de cuatro pulsos con al menos un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Repertorio conductor: </w:t>
            </w:r>
            <w:sdt>
              <w:sdtPr>
                <w:alias w:val="Repertorio conductor"/>
                <w:tag w:val="cst|bimester|transicion|1|repertoireText"/>
                <w:id w:val="28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Canción colombiana y canción bilingüe con ritmo claro de cuatro pulsos.</w:t>
                </w:r>
              </w:sdtContent>
            </w:sdt>
          </w:p>
        </w:tc>
      </w:tr>
    </w:tbl>
    <w:p>
      <w:pPr>
        <w:pStyle w:val="Heading3"/>
      </w:pPr>
      <w:r>
        <w:t>Secuencia clase por clase · 15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1-w1-A|title"/>
                <w:id w:val="28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reglas y juego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1-w1-A|activity"/>
                <w:id w:val="28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esta primera clase estableceremos los acuerdos y reglas de la clase, conoceremos a los niños y realizaremos un juego musical.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1-w1-A|visual"/>
                <w:id w:val="28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C/Do/1;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1-w1-A|musicalObjective"/>
                <w:id w:val="28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leer y crear un patrón de cuatro pulsos con un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1-w1-A|formativeObjective"/>
                <w:id w:val="28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construyo acuerdos para sentirme seguro y cuidar a otros.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1-w1-A|language"/>
                <w:id w:val="28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ritmo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1-w1-A|english"/>
                <w:id w:val="28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beat · pattern · “The beat stays steady.”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1-w1-A|materials"/>
                <w:id w:val="28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1-w1-A|evidence"/>
                <w:id w:val="28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Participación en el juego y comprensión de los acuerdos y señales básicas.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1-w1-A|printedActivity"/>
                <w:id w:val="28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1-w1-A|printedActivityName"/>
                <w:id w:val="28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1-w1-A|observerFocus"/>
                <w:id w:val="28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reglas y juego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1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1-w1-B|title"/>
                <w:id w:val="28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1-w1-B|activity"/>
                <w:id w:val="28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un fragmento sencillo, haremos el gesto de la meta y acordaremos cómo sabremos que estamos avanzando.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1-w1-B|visual"/>
                <w:id w:val="28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C/Do/1;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1-w1-B|musicalObjective"/>
                <w:id w:val="28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leer y crear un patrón de cuatro pulsos con un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1-w1-B|formativeObjective"/>
                <w:id w:val="28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entro en la rutina y participo sin obligar ni burlarme.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1-w1-B|language"/>
                <w:id w:val="28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ritmo ·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1-w1-B|english"/>
                <w:id w:val="28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· one sound · “The beat stays steady.”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1-w1-B|materials"/>
                <w:id w:val="28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1-w1-B|evidence"/>
                <w:id w:val="28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1-w1-B|printedActivity"/>
                <w:id w:val="28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1-w1-B|printedActivityName"/>
                <w:id w:val="28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1-w1-B|observerFocus"/>
                <w:id w:val="28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2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1-w2-A|title"/>
                <w:id w:val="28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1-w2-A|activity"/>
                <w:id w:val="28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Aprenderemos por eco una parte de Canción colombiana y canción bilingüe con ritmo claro de cuatro pulsos; primero con voz y cuerpo, después con una decisión de movimiento.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1-w2-A|visual"/>
                <w:id w:val="28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D/Re/2.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1-w2-A|musicalObjective"/>
                <w:id w:val="28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leer y crear un patrón de cuatro pulsos con un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1-w2-A|formativeObjective"/>
                <w:id w:val="28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me atrevo a usar mi voz o mi cuerpo.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1-w2-A|language"/>
                <w:id w:val="28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1-w2-A|english"/>
                <w:id w:val="28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rest · two sounds · “The rhythm can change.”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1-w2-A|materials"/>
                <w:id w:val="28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1-w2-A|evidence"/>
                <w:id w:val="28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1-w2-A|printedActivity"/>
                <w:id w:val="28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1-w2-A|printedActivityName"/>
                <w:id w:val="28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1-w2-A|observerFocus"/>
                <w:id w:val="28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2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1-w2-B|title"/>
                <w:id w:val="28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1-w2-B|activity"/>
                <w:id w:val="28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Veremos, cantaremos, signaremos y tocaremos el foco de notas; retiraremos la pantalla para comprobar memoria y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1-w2-B|visual"/>
                <w:id w:val="28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D/Re/2;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1-w2-B|musicalObjective"/>
                <w:id w:val="28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leer y crear un patrón de cuatro pulsos con un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1-w2-B|formativeObjective"/>
                <w:id w:val="28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acepto que cada aporte puede sonar diferente.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1-w2-B|language"/>
                <w:id w:val="28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silencio · patrón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1-w2-B|english"/>
                <w:id w:val="28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pattern · measure · “The rhythm can change.”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1-w2-B|materials"/>
                <w:id w:val="28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1-w2-B|evidence"/>
                <w:id w:val="28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1-w2-B|printedActivity"/>
                <w:id w:val="28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1-w2-B|printedActivityName"/>
                <w:id w:val="28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1-w2-B|observerFocus"/>
                <w:id w:val="28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3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1-w3-A|title"/>
                <w:id w:val="28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1-w3-A|activity"/>
                <w:id w:val="28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Escucharemos y observaremos Patrones en cumbia, pop, rock y música clásica; responderemos con un pictograma, gesto o palabra.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1-w3-A|visual"/>
                <w:id w:val="28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E/Mi/3.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1-w3-A|musicalObjective"/>
                <w:id w:val="28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leer y crear un patrón de cuatro pulsos con un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1-w3-A|formativeObjective"/>
                <w:id w:val="28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comparto una idea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1-w3-A|language"/>
                <w:id w:val="28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ritmo · patrón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1-w3-A|english"/>
                <w:id w:val="28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one sound · repeat · “I included one rest.”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1-w3-A|materials"/>
                <w:id w:val="28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1-w3-A|evidence"/>
                <w:id w:val="28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1-w3-A|printedActivity"/>
                <w:id w:val="28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1-w3-A|printedActivityName"/>
                <w:id w:val="28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1-w3-A|observerFocus"/>
                <w:id w:val="28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3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1-w3-B|title"/>
                <w:id w:val="28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1-w3-B|activity"/>
                <w:id w:val="28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Compararemos con John Cage: escuchar el silencio y el ambiente y cambiaremos una cualidad —timbre, pulso, dinámica, forma o movimiento— en 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1-w3-B|visual"/>
                <w:id w:val="28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E/Mi/3.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1-w3-B|musicalObjective"/>
                <w:id w:val="28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leer y crear un patrón de cuatro pulsos con un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1-w3-B|formativeObjective"/>
                <w:id w:val="28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miro y escucho antes de responder.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1-w3-B|language"/>
                <w:id w:val="28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ritmo · patrón · uno/dos sonidos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1-w3-B|english"/>
                <w:id w:val="28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two sounds · read · “I included one rest.”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1-w3-B|materials"/>
                <w:id w:val="28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1-w3-B|evidence"/>
                <w:id w:val="28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1-w3-B|printedActivity"/>
                <w:id w:val="28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1-w3-B|printedActivityName"/>
                <w:id w:val="29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1-w3-B|observerFocus"/>
                <w:id w:val="29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4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1-w4-A|title"/>
                <w:id w:val="29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1-w4-A|activity"/>
                <w:id w:val="29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Ordenaremos tarjetas, signos Curwen, íconos o colores; leeremos una secuencia corta y la llevaremos a la voz y al cuerpo.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1-w4-A|visual"/>
                <w:id w:val="29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F/Fa/4;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1-w4-A|musicalObjective"/>
                <w:id w:val="29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leer y crear un patrón de cuatro pulsos con un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1-w4-A|formativeObjective"/>
                <w:id w:val="29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pido ayuda cuando la necesito.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1-w4-A|language"/>
                <w:id w:val="29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uno/dos sonidos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1-w4-A|english"/>
                <w:id w:val="29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measure · create · “Let me show my pattern.”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1-w4-A|materials"/>
                <w:id w:val="29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1-w4-A|evidence"/>
                <w:id w:val="29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1-w4-A|printedActivity"/>
                <w:id w:val="29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1-w4-A|printedActivityName"/>
                <w:id w:val="29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1-w4-A|observerFocus"/>
                <w:id w:val="29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4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1-w4-B|title"/>
                <w:id w:val="29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1-w4-B|activity"/>
                <w:id w:val="29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una primera idea de Partitura gráfica de cuatro pulsos y dirección con gestos; cada equipo escogerá entre dos o tres posibilidades.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1-w4-B|visual"/>
                <w:id w:val="29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F/Fa/4.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1-w4-B|musicalObjective"/>
                <w:id w:val="29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leer y crear un patrón de cuatro pulsos con un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1-w4-B|formativeObjective"/>
                <w:id w:val="29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pruebo una elección propia dentro de una regla.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1-w4-B|language"/>
                <w:id w:val="29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uno/dos sonidos · cuatro pulsos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1-w4-B|english"/>
                <w:id w:val="29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repeat · steady · “Let me show my pattern.”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1-w4-B|materials"/>
                <w:id w:val="29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1-w4-B|evidence"/>
                <w:id w:val="29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1-w4-B|printedActivity"/>
                <w:id w:val="29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1-w4-B|printedActivityName"/>
                <w:id w:val="29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1-w4-B|observerFocus"/>
                <w:id w:val="29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5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1-w5-A|title"/>
                <w:id w:val="29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1-w5-A|activity"/>
                <w:id w:val="29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breve con guía visual; identificaremos una decisión del intérprete y la imitaremos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1-w5-A|visual"/>
                <w:id w:val="29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G/Sol/5.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1-w5-A|musicalObjective"/>
                <w:id w:val="29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leer y crear un patrón de cuatro pulsos con un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1-w5-A|formativeObjective"/>
                <w:id w:val="29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reconozco mi aporte dentro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1-w5-A|language"/>
                <w:id w:val="29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silencio · patrón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1-w5-A|english"/>
                <w:id w:val="29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read · cue · “The beat stays steady.”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1-w5-A|materials"/>
                <w:id w:val="29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1-w5-A|evidence"/>
                <w:id w:val="29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1-w5-A|printedActivity"/>
                <w:id w:val="29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1-w5-A|printedActivityName"/>
                <w:id w:val="29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1-w5-A|observerFocus"/>
                <w:id w:val="29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#10</w:t>
              <w:br/>
              <w:t>Semana 5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1-w5-B|title"/>
                <w:id w:val="29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1-w5-B|activity"/>
                <w:id w:val="29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Usaremos Rhythm of the Week y secuencia de íconos tipo código. Después lo transformaremos con voz, cuerpo o instrumentos reales.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1-w5-B|visual"/>
                <w:id w:val="29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G/Sol/5.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1-w5-B|musicalObjective"/>
                <w:id w:val="29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leer y crear un patrón de cuatro pulsos con un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1-w5-B|formativeObjective"/>
                <w:id w:val="29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canto con otros sin competir.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1-w5-B|language"/>
                <w:id w:val="29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silencio · patrón · pulso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1-w5-B|english"/>
                <w:id w:val="29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create · beat · “The beat stays steady.”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1-w5-B|materials"/>
                <w:id w:val="29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1-w5-B|evidence"/>
                <w:id w:val="29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1-w5-B|printedActivity"/>
                <w:id w:val="29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1-w5-B|printedActivityName"/>
                <w:id w:val="29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1-w5-B|observerFocus"/>
                <w:id w:val="29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#11</w:t>
              <w:br/>
              <w:t>Semana 6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1-w6-A|title"/>
                <w:id w:val="29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1-w6-A|activity"/>
                <w:id w:val="29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Saldremos al patio o cancha para escuchar distancia, eco, ambiente y silencio; haremos una respuesta vocal o corporal cuidando el espacio.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1-w6-A|visual"/>
                <w:id w:val="29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A/La/6.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1-w6-A|musicalObjective"/>
                <w:id w:val="29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leer y crear un patrón de cuatro pulsos con un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1-w6-A|formativeObjective"/>
                <w:id w:val="29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exploro un espacio nuevo con cuidado.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1-w6-A|language"/>
                <w:id w:val="29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cuatro pulsos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1-w6-A|english"/>
                <w:id w:val="29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steady · rhythm · “The rhythm can change.”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1-w6-A|materials"/>
                <w:id w:val="29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1-w6-A|evidence"/>
                <w:id w:val="29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1-w6-A|printedActivity"/>
                <w:id w:val="29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1-w6-A|printedActivityName"/>
                <w:id w:val="29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1-w6-A|observerFocus"/>
                <w:id w:val="29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#12</w:t>
              <w:br/>
              <w:t>Semana 6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1-w6-B|title"/>
                <w:id w:val="29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1-w6-B|activity"/>
                <w:id w:val="29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Organizaremos lo escuchado afuera como paisaje sonoro, patrón, pictograma o nueva sección del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1-w6-B|visual"/>
                <w:id w:val="29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A/La/6.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1-w6-B|musicalObjective"/>
                <w:id w:val="29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leer y crear un patrón de cuatro pulsos con un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1-w6-B|formativeObjective"/>
                <w:id w:val="29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regreso a la señal y cuento lo que escuché.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1-w6-B|language"/>
                <w:id w:val="29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cuatro pulsos · ritmo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1-w6-B|english"/>
                <w:id w:val="29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cue · rest · “The rhythm can change.”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1-w6-B|materials"/>
                <w:id w:val="29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1-w6-B|evidence"/>
                <w:id w:val="29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1-w6-B|printedActivity"/>
                <w:id w:val="29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1-w6-B|printedActivityName"/>
                <w:id w:val="29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1-w6-B|observerFocus"/>
                <w:id w:val="29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#13</w:t>
              <w:br/>
              <w:t>Semana 7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1-w7-A|title"/>
                <w:id w:val="29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muestra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1-w7-A|activity"/>
                <w:id w:val="29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completa sin detenernos; el profesor dará una sola sugerencia observable.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1-w7-A|visual"/>
                <w:id w:val="29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C'/Do/8;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1-w7-A|musicalObjective"/>
                <w:id w:val="29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leer y crear un patrón de cuatro pulsos con un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1-w7-A|formativeObjective"/>
                <w:id w:val="29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muestro mi trabajo con seguridad.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1-w7-A|language"/>
                <w:id w:val="29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patrón · cuatro pulsos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1-w7-A|english"/>
                <w:id w:val="29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rest · two sounds · “Let me show my pattern.”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1-w7-A|materials"/>
                <w:id w:val="29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1-w7-A|evidence"/>
                <w:id w:val="29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1-w7-A|printedActivity"/>
                <w:id w:val="29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1-w7-A|printedActivityName"/>
                <w:id w:val="29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1-w7-A|observerFocus"/>
                <w:id w:val="29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muestra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#14</w:t>
              <w:br/>
              <w:t>Semana 7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1-w7-B|title"/>
                <w:id w:val="29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Mejorar y compartir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1-w7-B|activity"/>
                <w:id w:val="29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Repetiremos cambiando una sola cosa y compartiremos con otro grupo, una grabación privada o una pequeña audiencia.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1-w7-B|visual"/>
                <w:id w:val="29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C'/Do/8;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1-w7-B|musicalObjective"/>
                <w:id w:val="29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leer y crear un patrón de cuatro pulsos con un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1-w7-B|formativeObjective"/>
                <w:id w:val="29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recibo una sugerencia amable.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1-w7-B|language"/>
                <w:id w:val="29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patrón · cuatro pulsos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1-w7-B|english"/>
                <w:id w:val="29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pattern · measure · “Let me show my pattern.”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1-w7-B|materials"/>
                <w:id w:val="29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1-w7-B|evidence"/>
                <w:id w:val="29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1-w7-B|printedActivity"/>
                <w:id w:val="29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1-w7-B|printedActivityName"/>
                <w:id w:val="29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1-w7-B|observerFocus"/>
                <w:id w:val="29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Mejorar y compartir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#15</w:t>
              <w:br/>
              <w:t>Semana 8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1-w8-A|title"/>
                <w:id w:val="29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Evidencia focal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1-w8-A|activity"/>
                <w:id w:val="29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Observación breve mediante juego o interpretación: Lee, interpreta y crea un patrón de cuatro pulsos con al menos un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1-w8-A|visual"/>
                <w:id w:val="30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octava sin apoyo parcial.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1-w8-A|musicalObjective"/>
                <w:id w:val="30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leer y crear un patrón de cuatro pulsos con un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1-w8-A|formativeObjective"/>
                <w:id w:val="30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Confianza y participación: participo en la evidencia sin comparación.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1-w8-A|language"/>
                <w:id w:val="30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pulso · cuatro pulsos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1-w8-A|english"/>
                <w:id w:val="30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one sound · repeat · “The beat stays steady.”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1-w8-A|materials"/>
                <w:id w:val="30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1-w8-A|evidence"/>
                <w:id w:val="30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Lee, interpreta y crea un patrón de cuatro pulsos con al menos un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1-w8-A|printedActivity"/>
                <w:id w:val="30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1-w8-A|printedActivityName"/>
                <w:id w:val="30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1-w8-A|observerFocus"/>
                <w:id w:val="30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Evidencia focal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2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transicion|2|title"/>
          <w:id w:val="3010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Sing, Sign and Create · Melodía emergente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transicion|2|objective"/>
                <w:id w:val="30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cantar, signar y tocar una frase corta, y mejorar una decisión.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transicion|2|studentGoal"/>
                <w:id w:val="30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cantar, signar y tocar una frase corta, y mejorar una decisión.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transicion|2|formation"/>
                <w:id w:val="30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transicion|2|music"/>
                <w:id w:val="30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Ordenar la escala C mayor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Leer pasos, repeticiones y saltos sencillos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Interpretar patrones de tres a cinco notas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Crear pregunta y respuesta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transicion|2|languageKeys"/>
                <w:id w:val="30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 mayor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paso/salto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frase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motivo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pregunta/respuesta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Curwen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transicion|2|references"/>
                <w:id w:val="30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El motivo inicial de la Quinta sinfonía de Beethoven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Leitmotifs sencillos en cine y videojuegos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Notación tradicional, color y otros lenguajes gráficos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transicion|2|visual"/>
                <w:id w:val="30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cada encuentro: 3–8 minutos de interacción visual activa y transferencia inmediata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transicion|2|english"/>
                <w:id w:val="30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pitch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scale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step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leap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phrase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motif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question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answer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notation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version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improve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express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transicion|2|englishPhrases"/>
                <w:id w:val="30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The melody moves by step.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This motif returns.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My answer sounds complete.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 changed one musical choice.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transicion|2|creation"/>
                <w:id w:val="30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melódica de cuatro a seis sonidos registrada con color o pictograma. Lenguaje: pregunta y respuesta. Artes visuales: representar altura y dirección.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transicion|2|evidence"/>
                <w:id w:val="30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Interpreta una frase de tres a cinco notas y presenta una segunda versión después de retroalimentación.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Repertorio conductor: </w:t>
            </w:r>
            <w:sdt>
              <w:sdtPr>
                <w:alias w:val="Repertorio conductor"/>
                <w:tag w:val="cst|bimester|transicion|2|repertoireText"/>
                <w:id w:val="30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navideño por seleccionar en la sección Repertorio.</w:t>
                </w:r>
              </w:sdtContent>
            </w:sdt>
          </w:p>
        </w:tc>
      </w:tr>
    </w:tbl>
    <w:p>
      <w:pPr>
        <w:pStyle w:val="Heading3"/>
      </w:pPr>
      <w:r>
        <w:t>Secuencia clase por clase · 18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2-w1-A|title"/>
                <w:id w:val="30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Abrimos el bimestre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2-w1-A|activity"/>
                <w:id w:val="30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la meta, recordaremos acuerdos y exploraremos dos ejemplos del nuevo universo. Escogeremos el repertorio conductor: repertorio navideño por seleccionar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2-w1-A|visual"/>
                <w:id w:val="30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C–D–E;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2-w1-A|musicalObjective"/>
                <w:id w:val="30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cantar, signar y tocar una frase corta, y mejorar una decisión.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2-w1-A|formativeObjective"/>
                <w:id w:val="30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reconozco cuándo necesito respirar o pausar.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2-w1-A|language"/>
                <w:id w:val="30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 mayor · paso/salto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2-w1-A|english"/>
                <w:id w:val="30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pitch · leap · “The melody moves by step.”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2-w1-A|materials"/>
                <w:id w:val="30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2-w1-A|evidence"/>
                <w:id w:val="30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2-w1-A|printedActivity"/>
                <w:id w:val="30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2-w1-A|printedActivityName"/>
                <w:id w:val="30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2-w1-A|observerFocus"/>
                <w:id w:val="30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Abrimos el bimestre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1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2-w1-B|title"/>
                <w:id w:val="30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2-w1-B|activity"/>
                <w:id w:val="30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un fragmento sencillo, haremos el gesto de la meta y acordaremos cómo sabremos que estamos avanzando.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2-w1-B|visual"/>
                <w:id w:val="30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C–D–E;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2-w1-B|musicalObjective"/>
                <w:id w:val="30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cantar, signar y tocar una frase corta, y mejorar una decisión.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2-w1-B|formativeObjective"/>
                <w:id w:val="30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retomo la actividad después de una pausa.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2-w1-B|language"/>
                <w:id w:val="30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 mayor · paso/salto · frase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2-w1-B|english"/>
                <w:id w:val="30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scale · phrase · “The melody moves by step.”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2-w1-B|materials"/>
                <w:id w:val="30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2-w1-B|evidence"/>
                <w:id w:val="30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2-w1-B|printedActivity"/>
                <w:id w:val="30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2-w1-B|printedActivityName"/>
                <w:id w:val="30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2-w1-B|observerFocus"/>
                <w:id w:val="30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2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2-w2-A|title"/>
                <w:id w:val="30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2-w2-A|activity"/>
                <w:id w:val="30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Aprenderemos por eco una parte de repertorio navideño por seleccionar; primero con voz y cuerpo, después con una decisión de movimiento.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2-w2-A|visual"/>
                <w:id w:val="30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F–G–A;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2-w2-A|musicalObjective"/>
                <w:id w:val="30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cantar, signar y tocar una frase corta, y mejorar una decisión.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2-w2-A|formativeObjective"/>
                <w:id w:val="30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practico despacio antes de acelerar.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2-w2-A|language"/>
                <w:id w:val="30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 mayor · frase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2-w2-A|english"/>
                <w:id w:val="30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step · motif · “This motif returns.”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2-w2-A|materials"/>
                <w:id w:val="30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2-w2-A|evidence"/>
                <w:id w:val="30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2-w2-A|printedActivity"/>
                <w:id w:val="30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2-w2-A|printedActivityName"/>
                <w:id w:val="30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2-w2-A|observerFocus"/>
                <w:id w:val="30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2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2-w2-B|title"/>
                <w:id w:val="30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2-w2-B|activity"/>
                <w:id w:val="30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Veremos, cantaremos, signaremos y tocaremos el foco de notas; retiraremos la pantalla para comprobar memoria y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2-w2-B|visual"/>
                <w:id w:val="30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F–G–A;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2-w2-B|musicalObjective"/>
                <w:id w:val="30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cantar, signar y tocar una frase corta, y mejorar una decisión.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2-w2-B|formativeObjective"/>
                <w:id w:val="30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si me pierdo, escucho y vuelvo a entrar.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2-w2-B|language"/>
                <w:id w:val="30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 mayor · frase · motivo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2-w2-B|english"/>
                <w:id w:val="30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leap · question · “This motif returns.”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2-w2-B|materials"/>
                <w:id w:val="30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2-w2-B|evidence"/>
                <w:id w:val="30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2-w2-B|printedActivity"/>
                <w:id w:val="30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2-w2-B|printedActivityName"/>
                <w:id w:val="30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2-w2-B|observerFocus"/>
                <w:id w:val="30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3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2-w3-A|title"/>
                <w:id w:val="30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2-w3-A|activity"/>
                <w:id w:val="30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Escucharemos y observaremos El motivo inicial de la Quinta sinfonía de Beethoven; responderemos con un pictograma, gesto o palabra.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2-w3-A|visual"/>
                <w:id w:val="30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B–C'.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2-w3-A|musicalObjective"/>
                <w:id w:val="30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cantar, signar y tocar una frase corta, y mejorar una decisión.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2-w3-A|formativeObjective"/>
                <w:id w:val="30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acepto que una primera versión puede cambiar.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2-w3-A|language"/>
                <w:id w:val="30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paso/salto · motivo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2-w3-A|english"/>
                <w:id w:val="30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phrase · answer · “My answer sounds complete.”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2-w3-A|materials"/>
                <w:id w:val="30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2-w3-A|evidence"/>
                <w:id w:val="30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2-w3-A|printedActivity"/>
                <w:id w:val="30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2-w3-A|printedActivityName"/>
                <w:id w:val="30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2-w3-A|observerFocus"/>
                <w:id w:val="30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3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2-w3-B|title"/>
                <w:id w:val="30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2-w3-B|activity"/>
                <w:id w:val="30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Compararemos con Leitmotifs sencillos en cine y videojuegos y cambiaremos una cualidad —timbre, pulso, dinámica, forma o movimiento— en 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2-w3-B|visual"/>
                <w:id w:val="30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B–C'.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2-w3-B|musicalObjective"/>
                <w:id w:val="30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cantar, signar y tocar una frase corta, y mejorar una decisión.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2-w3-B|formativeObjective"/>
                <w:id w:val="30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uso una señal para regular mi energía.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2-w3-B|language"/>
                <w:id w:val="30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paso/salto · motivo · pregunta/respuesta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2-w3-B|english"/>
                <w:id w:val="30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motif · notation · “My answer sounds complete.”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2-w3-B|materials"/>
                <w:id w:val="30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2-w3-B|evidence"/>
                <w:id w:val="30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2-w3-B|printedActivity"/>
                <w:id w:val="30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2-w3-B|printedActivityName"/>
                <w:id w:val="30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2-w3-B|observerFocus"/>
                <w:id w:val="30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4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2-w4-A|title"/>
                <w:id w:val="30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2-w4-A|activity"/>
                <w:id w:val="30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Ordenaremos tarjetas, signos Curwen, íconos o colores; leeremos una secuencia corta y la llevaremos a la voz y al cuerpo.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2-w4-A|visual"/>
                <w:id w:val="30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escala C mayor;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2-w4-A|musicalObjective"/>
                <w:id w:val="30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cantar, signar y tocar una frase corta, y mejorar una decisión.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2-w4-A|formativeObjective"/>
                <w:id w:val="30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divido una dificultad en pasos pequeños.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2-w4-A|language"/>
                <w:id w:val="31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 mayor · pregunta/respuesta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2-w4-A|english"/>
                <w:id w:val="31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question · version · “I changed one musical choice.”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2-w4-A|materials"/>
                <w:id w:val="31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2-w4-A|evidence"/>
                <w:id w:val="31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2-w4-A|printedActivity"/>
                <w:id w:val="31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2-w4-A|printedActivityName"/>
                <w:id w:val="31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2-w4-A|observerFocus"/>
                <w:id w:val="31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4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2-w4-B|title"/>
                <w:id w:val="31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2-w4-B|activity"/>
                <w:id w:val="31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una primera idea de Respuesta melódica de cuatro a seis sonidos registrada con color o pictograma; cada equipo escogerá entre dos o tres posibilidades.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2-w4-B|visual"/>
                <w:id w:val="31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escala C mayor;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2-w4-B|musicalObjective"/>
                <w:id w:val="31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cantar, signar y tocar una frase corta, y mejorar una decisión.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2-w4-B|formativeObjective"/>
                <w:id w:val="31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repito sin decir ‘no puedo’.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2-w4-B|language"/>
                <w:id w:val="31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 mayor · pregunta/respuesta · Curwen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2-w4-B|english"/>
                <w:id w:val="31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answer · improve · “I changed one musical choice.”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2-w4-B|materials"/>
                <w:id w:val="31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2-w4-B|evidence"/>
                <w:id w:val="31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2-w4-B|printedActivity"/>
                <w:id w:val="31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2-w4-B|printedActivityName"/>
                <w:id w:val="31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2-w4-B|observerFocus"/>
                <w:id w:val="31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5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2-w5-A|title"/>
                <w:id w:val="31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2-w5-A|activity"/>
                <w:id w:val="31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breve con guía visual; identificaremos una decisión del intérprete y la imitaremos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2-w5-A|visual"/>
                <w:id w:val="31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pasos.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2-w5-A|musicalObjective"/>
                <w:id w:val="31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cantar, signar y tocar una frase corta, y mejorar una decisión.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2-w5-A|formativeObjective"/>
                <w:id w:val="31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elijo música o movimiento para calmarme o activarme.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2-w5-A|language"/>
                <w:id w:val="31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frase · motivo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2-w5-A|english"/>
                <w:id w:val="31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notation · express · “The melody moves by step.”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2-w5-A|materials"/>
                <w:id w:val="31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2-w5-A|evidence"/>
                <w:id w:val="31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2-w5-A|printedActivity"/>
                <w:id w:val="31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2-w5-A|printedActivityName"/>
                <w:id w:val="31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2-w5-A|observerFocus"/>
                <w:id w:val="31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#10</w:t>
              <w:br/>
              <w:t>Semana 5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2-w5-B|title"/>
                <w:id w:val="31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2-w5-B|activity"/>
                <w:id w:val="31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Usaremos Scrolling con reducción gradual del apoyo de color. Después lo transformaremos con voz, cuerpo o instrumentos reales.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2-w5-B|visual"/>
                <w:id w:val="31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pasos;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2-w5-B|musicalObjective"/>
                <w:id w:val="31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cantar, signar y tocar una frase corta, y mejorar una decisión.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2-w5-B|formativeObjective"/>
                <w:id w:val="31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expreso una emoción sin lastimar ni gritar.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2-w5-B|language"/>
                <w:id w:val="31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frase · motivo · escala C mayor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2-w5-B|english"/>
                <w:id w:val="31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version · pitch · “The melody moves by step.”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2-w5-B|materials"/>
                <w:id w:val="31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2-w5-B|evidence"/>
                <w:id w:val="31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2-w5-B|printedActivity"/>
                <w:id w:val="31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2-w5-B|printedActivityName"/>
                <w:id w:val="31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2-w5-B|observerFocus"/>
                <w:id w:val="31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#11</w:t>
              <w:br/>
              <w:t>Semana 6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2-w6-A|title"/>
                <w:id w:val="31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2-w6-A|activity"/>
                <w:id w:val="31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Saldremos al patio o cancha para escuchar distancia, eco, ambiente y silencio; haremos una respuesta vocal o corporal cuidando el espacio.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2-w6-A|visual"/>
                <w:id w:val="31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saltos.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2-w6-A|musicalObjective"/>
                <w:id w:val="31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cantar, signar y tocar una frase corta, y mejorar una decisión.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2-w6-A|formativeObjective"/>
                <w:id w:val="31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me adapto al sonido y al espacio exterior.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2-w6-A|language"/>
                <w:id w:val="31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 mayor · Curwen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2-w6-A|english"/>
                <w:id w:val="31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improve · scale · “This motif returns.”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2-w6-A|materials"/>
                <w:id w:val="31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2-w6-A|evidence"/>
                <w:id w:val="31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2-w6-A|printedActivity"/>
                <w:id w:val="31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2-w6-A|printedActivityName"/>
                <w:id w:val="31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2-w6-A|observerFocus"/>
                <w:id w:val="31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#12</w:t>
              <w:br/>
              <w:t>Semana 6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2-w6-B|title"/>
                <w:id w:val="31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2-w6-B|activity"/>
                <w:id w:val="31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Organizaremos lo escuchado afuera como paisaje sonoro, patrón, pictograma o nueva sección del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2-w6-B|visual"/>
                <w:id w:val="31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saltos.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2-w6-B|musicalObjective"/>
                <w:id w:val="31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cantar, signar y tocar una frase corta, y mejorar una decisión.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2-w6-B|formativeObjective"/>
                <w:id w:val="31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vuelvo al silencio cuando aparece la señal.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2-w6-B|language"/>
                <w:id w:val="31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 mayor · Curwen · paso/salto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2-w6-B|english"/>
                <w:id w:val="31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express · step · “This motif returns.”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2-w6-B|materials"/>
                <w:id w:val="31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2-w6-B|evidence"/>
                <w:id w:val="31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2-w6-B|printedActivity"/>
                <w:id w:val="31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2-w6-B|printedActivityName"/>
                <w:id w:val="31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2-w6-B|observerFocus"/>
                <w:id w:val="31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#13</w:t>
              <w:br/>
              <w:t>Semana 7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2-w7-A|title"/>
                <w:id w:val="31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Proyecto: primera versión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2-w7-A|activity"/>
                <w:id w:val="31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Armaremos por partes Respuesta melódica de cuatro a seis sonidos registrada con color o pictograma; asignaremos roles breves y un comienzo y final claros.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2-w7-A|visual"/>
                <w:id w:val="31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patrón de 4 notas;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2-w7-A|musicalObjective"/>
                <w:id w:val="31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cantar, signar y tocar una frase corta, y mejorar una decisión.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2-w7-A|formativeObjective"/>
                <w:id w:val="31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sostengo el intento aunque no salga de inmediato.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2-w7-A|language"/>
                <w:id w:val="31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paso/salto · pregunta/respuesta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2-w7-A|english"/>
                <w:id w:val="31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pitch · leap · “My answer sounds complete.”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2-w7-A|materials"/>
                <w:id w:val="31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2-w7-A|evidence"/>
                <w:id w:val="31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con roles y final claro.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2-w7-A|printedActivity"/>
                <w:id w:val="31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2-w7-A|printedActivityName"/>
                <w:id w:val="31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2-w7-A|observerFocus"/>
                <w:id w:val="31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Proyecto: primera versión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#14</w:t>
              <w:br/>
              <w:t>Semana 7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2-w7-B|title"/>
                <w:id w:val="31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Ensamble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2-w7-B|activity"/>
                <w:id w:val="31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Uniremos voz, cuerpo e instrumentos en una o dos capas; ajustaremos volumen y señales para que todos puedan escucharse.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2-w7-B|visual"/>
                <w:id w:val="31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patrón de 4 notas;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2-w7-B|musicalObjective"/>
                <w:id w:val="31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cantar, signar y tocar una frase corta, y mejorar una decisión.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2-w7-B|formativeObjective"/>
                <w:id w:val="31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celebro el avance, no la perfección.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2-w7-B|language"/>
                <w:id w:val="31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paso/salto · pregunta/respuesta · frase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2-w7-B|english"/>
                <w:id w:val="31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scale · phrase · “My answer sounds complete.”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2-w7-B|materials"/>
                <w:id w:val="31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2-w7-B|evidence"/>
                <w:id w:val="31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con roles y final claro.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2-w7-B|printedActivity"/>
                <w:id w:val="31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2-w7-B|printedActivityName"/>
                <w:id w:val="31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2-w7-B|observerFocus"/>
                <w:id w:val="31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Ensamble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#15</w:t>
              <w:br/>
              <w:t>Semana 8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2-w8-A|title"/>
                <w:id w:val="31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muestra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2-w8-A|activity"/>
                <w:id w:val="31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completa sin detenernos; el profesor dará una sola sugerencia observable.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2-w8-A|visual"/>
                <w:id w:val="31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melodía completa;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2-w8-A|musicalObjective"/>
                <w:id w:val="31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cantar, signar y tocar una frase corta, y mejorar una decisión.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2-w8-A|formativeObjective"/>
                <w:id w:val="31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escucho una sugerencia y cambio una cosa.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2-w8-A|language"/>
                <w:id w:val="31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motivo · Curwen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2-w8-A|english"/>
                <w:id w:val="31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step · motif · “I changed one musical choice.”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2-w8-A|materials"/>
                <w:id w:val="31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2-w8-A|evidence"/>
                <w:id w:val="31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2-w8-A|printedActivity"/>
                <w:id w:val="32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2-w8-A|printedActivityName"/>
                <w:id w:val="32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2-w8-A|observerFocus"/>
                <w:id w:val="32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muestra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#16</w:t>
              <w:br/>
              <w:t>Semana 8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2-w8-B|title"/>
                <w:id w:val="32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Mejorar y compartir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2-w8-B|activity"/>
                <w:id w:val="32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Repetiremos cambiando una sola cosa y compartiremos con otro grupo, una grabación privada o una pequeña audiencia.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2-w8-B|visual"/>
                <w:id w:val="32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melodía completa;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2-w8-B|musicalObjective"/>
                <w:id w:val="32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cantar, signar y tocar una frase corta, y mejorar una decisión.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2-w8-B|formativeObjective"/>
                <w:id w:val="32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ayudo a un compañero a volver a intentar.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2-w8-B|language"/>
                <w:id w:val="32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motivo · Curwen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2-w8-B|english"/>
                <w:id w:val="32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leap · question · “I changed one musical choice.”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2-w8-B|materials"/>
                <w:id w:val="32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2-w8-B|evidence"/>
                <w:id w:val="32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2-w8-B|printedActivity"/>
                <w:id w:val="32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2-w8-B|printedActivityName"/>
                <w:id w:val="32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2-w8-B|observerFocus"/>
                <w:id w:val="32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Mejorar y compartir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#17</w:t>
              <w:br/>
              <w:t>Semana 9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2-w9-A|title"/>
                <w:id w:val="32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Evidencia focal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2-w9-A|activity"/>
                <w:id w:val="32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Observación breve mediante juego o interpretación: Interpreta una frase de tres a cinco notas y presenta una segunda versión después de retroalimentación.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2-w9-A|visual"/>
                <w:id w:val="32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lectura mixta;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2-w9-A|musicalObjective"/>
                <w:id w:val="32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cantar, signar y tocar una frase corta, y mejorar una decisión.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2-w9-A|formativeObjective"/>
                <w:id w:val="32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muestro lo aprendido con calma.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2-w9-A|language"/>
                <w:id w:val="32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 mayor · Curwen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2-w9-A|english"/>
                <w:id w:val="32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phrase · answer · “The melody moves by step.”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2-w9-A|materials"/>
                <w:id w:val="32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2-w9-A|evidence"/>
                <w:id w:val="32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Interpreta una frase de tres a cinco notas y presenta una segunda versión después de retroalimentación.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2-w9-A|printedActivity"/>
                <w:id w:val="32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2-w9-A|printedActivityName"/>
                <w:id w:val="32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2-w9-A|observerFocus"/>
                <w:id w:val="32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Evidencia focal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#18</w:t>
              <w:br/>
              <w:t>Semana 9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2-w9-B|title"/>
                <w:id w:val="32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Flex y celebración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2-w9-B|activity"/>
                <w:id w:val="32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Recuperaremos una evidencia pendiente o repetiremos el juego favorito; cerraremos reconociendo un logro musical y uno humano.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2-w9-B|visual"/>
                <w:id w:val="32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lectura mixta;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2-w9-B|musicalObjective"/>
                <w:id w:val="32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cantar, signar y tocar una frase corta, y mejorar una decisión.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2-w9-B|formativeObjective"/>
                <w:id w:val="32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Manejo de la frustración y autorregulación: digo qué estrategia me ayudó.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2-w9-B|language"/>
                <w:id w:val="32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escala C mayor · Curwen · pregunta/respuesta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2-w9-B|english"/>
                <w:id w:val="32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motif · notation · “The melody moves by step.”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2-w9-B|materials"/>
                <w:id w:val="32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2-w9-B|evidence"/>
                <w:id w:val="32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Interpreta una frase de tres a cinco notas y presenta una segunda versión después de retroalimentación.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2-w9-B|printedActivity"/>
                <w:id w:val="32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2-w9-B|printedActivityName"/>
                <w:id w:val="32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2-w9-B|observerFocus"/>
                <w:id w:val="32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Flex y celebración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3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transicion|3|title"/>
          <w:id w:val="3239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Arrange Colombian Stories · Forma y ensamble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transicion|3|objective"/>
                <w:id w:val="32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música para una imagen o mensaje y explicar una elección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transicion|3|studentGoal"/>
                <w:id w:val="32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música para una imagen o mensaje y explicar una elección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transicion|3|formation"/>
                <w:id w:val="32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transicion|3|music"/>
                <w:id w:val="32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Organizar forma AB/ABA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Combinar motivo, ostinato y paisaje sonoro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Relacionar música, emoción e imagen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Crear jingle o escena de 45–60 segundos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transicion|3|languageKeys"/>
                <w:id w:val="32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AB/ABA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motivo/leitmotif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jingle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Mickeymousing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paisaje sonoro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dinámica/timbre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transicion|3|references"/>
                <w:id w:val="32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Mickeymousing en animación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Música de cine y videojuegos: leitmotif y ambiente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Jingles, canción y música con función social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transicion|3|visual"/>
                <w:id w:val="32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cada encuentro: 3–8 minutos de interacción visual activa y transferencia inmediata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transicion|3|english"/>
                <w:id w:val="32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scene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mood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motif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leitmotif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soundscape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jingle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message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sequence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contrast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audience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choice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credit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transicion|3|englishPhrases"/>
                <w:id w:val="32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The music matches the action.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Our motif represents this character.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The sound changes the mood.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We must credit the source.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transicion|3|creation"/>
                <w:id w:val="32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Música para una imagen o jingle; opción de secuenciar una escena en Scratch y comparar una propuesta de IA guiada por el docente. Tecnología: Scratch e IA con autoría explicada. Lenguaje: mensaje, guion y eslogan.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transicion|3|evidence"/>
                <w:id w:val="32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 una creación de 45–60 segundos y explica cómo una decisión apoya la imagen, emoción o mensaje.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Repertorio conductor: </w:t>
            </w:r>
            <w:sdt>
              <w:sdtPr>
                <w:alias w:val="Repertorio conductor"/>
                <w:tag w:val="cst|bimester|transicion|3|repertoireText"/>
                <w:id w:val="32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Canción con verso y coro, tema audiovisual breve y música colombiana narrativa.</w:t>
                </w:r>
              </w:sdtContent>
            </w:sdt>
          </w:p>
        </w:tc>
      </w:tr>
    </w:tbl>
    <w:p>
      <w:pPr>
        <w:pStyle w:val="Heading3"/>
      </w:pPr>
      <w:r>
        <w:t>Secuencia clase por clase · 16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3-w1-A|title"/>
                <w:id w:val="32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Abrimos el bimestre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3-w1-A|activity"/>
                <w:id w:val="32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la meta, recordaremos acuerdos y exploraremos dos ejemplos del nuevo universo. Escogeremos el repertorio conductor: Canción con verso y coro, tema audiovisual breve y música colombiana narrativa.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3-w1-A|visual"/>
                <w:id w:val="32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motivo C–D–E;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3-w1-A|musicalObjective"/>
                <w:id w:val="32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música para una imagen o mensaje y explicar una elección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3-w1-A|formativeObjective"/>
                <w:id w:val="32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escucho antes de tocar.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3-w1-A|language"/>
                <w:id w:val="32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AB/ABA · motivo/leitmotif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3-w1-A|english"/>
                <w:id w:val="32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scene · leitmotif · “The music matches the action.”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3-w1-A|materials"/>
                <w:id w:val="32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3-w1-A|evidence"/>
                <w:id w:val="32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3-w1-A|printedActivity"/>
                <w:id w:val="32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3-w1-A|printedActivityName"/>
                <w:id w:val="32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3-w1-A|observerFocus"/>
                <w:id w:val="32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Abrimos el bimestre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1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3-w1-B|title"/>
                <w:id w:val="32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3-w1-B|activity"/>
                <w:id w:val="32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un fragmento sencillo, haremos el gesto de la meta y acordaremos cómo sabremos que estamos avanzando.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3-w1-B|visual"/>
                <w:id w:val="32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motivo C–D–E;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3-w1-B|musicalObjective"/>
                <w:id w:val="32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música para una imagen o mensaje y explicar una elección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3-w1-B|formativeObjective"/>
                <w:id w:val="32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respeto la señal de silencio y el turno.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3-w1-B|language"/>
                <w:id w:val="32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AB/ABA · motivo/leitmotif · jingle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3-w1-B|english"/>
                <w:id w:val="32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mood · soundscape · “The music matches the action.”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3-w1-B|materials"/>
                <w:id w:val="32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3-w1-B|evidence"/>
                <w:id w:val="32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3-w1-B|printedActivity"/>
                <w:id w:val="32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3-w1-B|printedActivityName"/>
                <w:id w:val="32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3-w1-B|observerFocus"/>
                <w:id w:val="32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2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3-w2-A|title"/>
                <w:id w:val="32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3-w2-A|activity"/>
                <w:id w:val="32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Aprenderemos por eco una parte de Canción con verso y coro, tema audiovisual breve y música colombiana narrativa; primero con voz y cuerpo, después con una decisión de movimiento.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3-w2-A|visual"/>
                <w:id w:val="32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motivo F–G–A;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3-w2-A|musicalObjective"/>
                <w:id w:val="32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música para una imagen o mensaje y explicar una elección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3-w2-A|formativeObjective"/>
                <w:id w:val="32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cuido mi voz, mi cuerpo y los materiales.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3-w2-A|language"/>
                <w:id w:val="32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AB/ABA · jingle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3-w2-A|english"/>
                <w:id w:val="32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motif · jingle · “Our motif represents this character.”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3-w2-A|materials"/>
                <w:id w:val="32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3-w2-A|evidence"/>
                <w:id w:val="32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3-w2-A|printedActivity"/>
                <w:id w:val="32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3-w2-A|printedActivityName"/>
                <w:id w:val="32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3-w2-A|observerFocus"/>
                <w:id w:val="32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2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3-w2-B|title"/>
                <w:id w:val="32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3-w2-B|activity"/>
                <w:id w:val="32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Veremos, cantaremos, signaremos y tocaremos el foco de notas; retiraremos la pantalla para comprobar memoria y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3-w2-B|visual"/>
                <w:id w:val="32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motivo F–G–A;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3-w2-B|musicalObjective"/>
                <w:id w:val="32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música para una imagen o mensaje y explicar una elección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3-w2-B|formativeObjective"/>
                <w:id w:val="32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entrego el instrumento en posición de descanso.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3-w2-B|language"/>
                <w:id w:val="32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AB/ABA · jingle · Mickeymousing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3-w2-B|english"/>
                <w:id w:val="32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leitmotif · message · “Our motif represents this character.”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3-w2-B|materials"/>
                <w:id w:val="32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3-w2-B|evidence"/>
                <w:id w:val="32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3-w2-B|printedActivity"/>
                <w:id w:val="32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3-w2-B|printedActivityName"/>
                <w:id w:val="32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3-w2-B|observerFocus"/>
                <w:id w:val="32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3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3-w3-A|title"/>
                <w:id w:val="33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3-w3-A|activity"/>
                <w:id w:val="33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Escucharemos y observaremos Mickeymousing en animación; responderemos con un pictograma, gesto o palabra.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3-w3-A|visual"/>
                <w:id w:val="33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G–B–D.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3-w3-A|musicalObjective"/>
                <w:id w:val="33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música para una imagen o mensaje y explicar una elección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3-w3-A|formativeObjective"/>
                <w:id w:val="33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observo un referente sin interrumpir.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3-w3-A|language"/>
                <w:id w:val="33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motivo/leitmotif · Mickeymousing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3-w3-A|english"/>
                <w:id w:val="33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soundscape · sequence · “The sound changes the mood.”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3-w3-A|materials"/>
                <w:id w:val="33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3-w3-A|evidence"/>
                <w:id w:val="33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3-w3-A|printedActivity"/>
                <w:id w:val="33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3-w3-A|printedActivityName"/>
                <w:id w:val="33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3-w3-A|observerFocus"/>
                <w:id w:val="33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3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3-w3-B|title"/>
                <w:id w:val="33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3-w3-B|activity"/>
                <w:id w:val="33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Compararemos con Música de cine y videojuegos: leitmotif y ambiente y cambiaremos una cualidad —timbre, pulso, dinámica, forma o movimiento— en 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3-w3-B|visual"/>
                <w:id w:val="33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G–B–D.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3-w3-B|musicalObjective"/>
                <w:id w:val="33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música para una imagen o mensaje y explicar una elección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3-w3-B|formativeObjective"/>
                <w:id w:val="33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describo sin imitar de forma irrespetuosa.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3-w3-B|language"/>
                <w:id w:val="33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motivo/leitmotif · Mickeymousing · paisaje sonoro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3-w3-B|english"/>
                <w:id w:val="33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jingle · contrast · “The sound changes the mood.”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3-w3-B|materials"/>
                <w:id w:val="33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3-w3-B|evidence"/>
                <w:id w:val="33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3-w3-B|printedActivity"/>
                <w:id w:val="33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3-w3-B|printedActivityName"/>
                <w:id w:val="33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3-w3-B|observerFocus"/>
                <w:id w:val="33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4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3-w4-A|title"/>
                <w:id w:val="33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3-w4-A|activity"/>
                <w:id w:val="33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Ordenaremos tarjetas, signos Curwen, íconos o colores; leeremos una secuencia corta y la llevaremos a la voz y al cuerpo.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3-w4-A|visual"/>
                <w:id w:val="33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pregunta–respuesta;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3-w4-A|musicalObjective"/>
                <w:id w:val="33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música para una imagen o mensaje y explicar una elección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3-w4-A|formativeObjective"/>
                <w:id w:val="33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dejo espacio para que otra idea se escuche.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3-w4-A|language"/>
                <w:id w:val="33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AB/ABA · paisaje sonoro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3-w4-A|english"/>
                <w:id w:val="33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message · audience · “We must credit the source.”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3-w4-A|materials"/>
                <w:id w:val="33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3-w4-A|evidence"/>
                <w:id w:val="33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3-w4-A|printedActivity"/>
                <w:id w:val="33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3-w4-A|printedActivityName"/>
                <w:id w:val="33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3-w4-A|observerFocus"/>
                <w:id w:val="33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4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3-w4-B|title"/>
                <w:id w:val="33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3-w4-B|activity"/>
                <w:id w:val="33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una primera idea de Música para una imagen o jingle; opción de secuenciar una escena en Scratch y comparar una propuesta de IA guiada por el docente; cada equipo escogerá entre dos o tres posibilidades.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3-w4-B|visual"/>
                <w:id w:val="33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pregunta–respuesta;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3-w4-B|musicalObjective"/>
                <w:id w:val="33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música para una imagen o mensaje y explicar una elección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3-w4-B|formativeObjective"/>
                <w:id w:val="33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uso el silencio como parte de la música.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3-w4-B|language"/>
                <w:id w:val="33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AB/ABA · paisaje sonoro · dinámica/timbre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3-w4-B|english"/>
                <w:id w:val="33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sequence · choice · “We must credit the source.”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3-w4-B|materials"/>
                <w:id w:val="33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3-w4-B|evidence"/>
                <w:id w:val="33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3-w4-B|printedActivity"/>
                <w:id w:val="33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3-w4-B|printedActivityName"/>
                <w:id w:val="33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3-w4-B|observerFocus"/>
                <w:id w:val="33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5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3-w5-A|title"/>
                <w:id w:val="33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3-w5-A|activity"/>
                <w:id w:val="33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breve con guía visual; identificaremos una decisión del intérprete y la imitaremos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3-w5-A|visual"/>
                <w:id w:val="33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ostinato melódico.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3-w5-A|musicalObjective"/>
                <w:id w:val="33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música para una imagen o mensaje y explicar una elección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3-w5-A|formativeObjective"/>
                <w:id w:val="33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ajusto mi volumen para escuchar otras capas.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3-w5-A|language"/>
                <w:id w:val="33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jingle · Mickeymousing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3-w5-A|english"/>
                <w:id w:val="33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contrast · credit · “The music matches the action.”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3-w5-A|materials"/>
                <w:id w:val="33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3-w5-A|evidence"/>
                <w:id w:val="33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3-w5-A|printedActivity"/>
                <w:id w:val="33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3-w5-A|printedActivityName"/>
                <w:id w:val="33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3-w5-A|observerFocus"/>
                <w:id w:val="33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#10</w:t>
              <w:br/>
              <w:t>Semana 5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3-w5-B|title"/>
                <w:id w:val="33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3-w5-B|activity"/>
                <w:id w:val="33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Usaremos Clip mudo, Scratch guiado o comparación crítica con una muestra de IA del profesor. Después lo transformaremos con voz, cuerpo o instrumentos reales.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3-w5-B|visual"/>
                <w:id w:val="33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ostinato melódico;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3-w5-B|musicalObjective"/>
                <w:id w:val="33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música para una imagen o mensaje y explicar una elección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3-w5-B|formativeObjective"/>
                <w:id w:val="33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reconozco el aporte de otra sección.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3-w5-B|language"/>
                <w:id w:val="33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jingle · Mickeymousing · forma AB/ABA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3-w5-B|english"/>
                <w:id w:val="33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audience · scene · “The music matches the action.”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3-w5-B|materials"/>
                <w:id w:val="33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3-w5-B|evidence"/>
                <w:id w:val="33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3-w5-B|printedActivity"/>
                <w:id w:val="33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3-w5-B|printedActivityName"/>
                <w:id w:val="33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3-w5-B|observerFocus"/>
                <w:id w:val="33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#11</w:t>
              <w:br/>
              <w:t>Semana 6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3-w6-A|title"/>
                <w:id w:val="33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3-w6-A|activity"/>
                <w:id w:val="33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Saldremos al patio o cancha para escuchar distancia, eco, ambiente y silencio; haremos una respuesta vocal o corporal cuidando el espacio.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3-w6-A|visual"/>
                <w:id w:val="33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melodía y acompañamiento.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3-w6-A|musicalObjective"/>
                <w:id w:val="33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música para una imagen o mensaje y explicar una elección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3-w6-A|formativeObjective"/>
                <w:id w:val="33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escucho el ambiente exterior sin invadirlo.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3-w6-A|language"/>
                <w:id w:val="33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AB/ABA · dinámica/timbre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3-w6-A|english"/>
                <w:id w:val="33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choice · mood · “Our motif represents this character.”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3-w6-A|materials"/>
                <w:id w:val="33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3-w6-A|evidence"/>
                <w:id w:val="33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3-w6-A|printedActivity"/>
                <w:id w:val="33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3-w6-A|printedActivityName"/>
                <w:id w:val="33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3-w6-A|observerFocus"/>
                <w:id w:val="33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#12</w:t>
              <w:br/>
              <w:t>Semana 6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3-w6-B|title"/>
                <w:id w:val="33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3-w6-B|activity"/>
                <w:id w:val="33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Organizaremos lo escuchado afuera como paisaje sonoro, patrón, pictograma o nueva sección del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3-w6-B|visual"/>
                <w:id w:val="33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melodía y acompañamiento.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3-w6-B|musicalObjective"/>
                <w:id w:val="33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música para una imagen o mensaje y explicar una elección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3-w6-B|formativeObjective"/>
                <w:id w:val="33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recojo solo materiales autorizados.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3-w6-B|language"/>
                <w:id w:val="33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AB/ABA · dinámica/timbre · motivo/leitmotif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3-w6-B|english"/>
                <w:id w:val="33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credit · motif · “Our motif represents this character.”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3-w6-B|materials"/>
                <w:id w:val="33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3-w6-B|evidence"/>
                <w:id w:val="33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3-w6-B|printedActivity"/>
                <w:id w:val="33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3-w6-B|printedActivityName"/>
                <w:id w:val="33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3-w6-B|observerFocus"/>
                <w:id w:val="33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#13</w:t>
              <w:br/>
              <w:t>Semana 7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3-w7-A|title"/>
                <w:id w:val="33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muestra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3-w7-A|activity"/>
                <w:id w:val="33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una versión completa sin detenernos; el profesor dará una sola sugerencia observable.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3-w7-A|visual"/>
                <w:id w:val="33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arreglo revisado;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3-w7-A|musicalObjective"/>
                <w:id w:val="33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música para una imagen o mensaje y explicar una elección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3-w7-A|formativeObjective"/>
                <w:id w:val="34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ofrezco una observación amable.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3-w7-A|language"/>
                <w:id w:val="34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Mickeymousing · dinámica/timbre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3-w7-A|english"/>
                <w:id w:val="34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motif · jingle · “We must credit the source.”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3-w7-A|materials"/>
                <w:id w:val="34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3-w7-A|evidence"/>
                <w:id w:val="34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3-w7-A|printedActivity"/>
                <w:id w:val="34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3-w7-A|printedActivityName"/>
                <w:id w:val="34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3-w7-A|observerFocus"/>
                <w:id w:val="34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y muestra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#14</w:t>
              <w:br/>
              <w:t>Semana 7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3-w7-B|title"/>
                <w:id w:val="34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Mejorar y compartir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3-w7-B|activity"/>
                <w:id w:val="34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Repetiremos cambiando una sola cosa y compartiremos con otro grupo, una grabación privada o una pequeña audiencia.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3-w7-B|visual"/>
                <w:id w:val="34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arreglo revisado;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3-w7-B|musicalObjective"/>
                <w:id w:val="34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música para una imagen o mensaje y explicar una elección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3-w7-B|formativeObjective"/>
                <w:id w:val="34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cambio una decisión para mejorar el balance.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3-w7-B|language"/>
                <w:id w:val="34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Mickeymousing · dinámica/timbre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3-w7-B|english"/>
                <w:id w:val="34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leitmotif · message · “We must credit the source.”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3-w7-B|materials"/>
                <w:id w:val="34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3-w7-B|evidence"/>
                <w:id w:val="34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3-w7-B|printedActivity"/>
                <w:id w:val="34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3-w7-B|printedActivityName"/>
                <w:id w:val="34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3-w7-B|observerFocus"/>
                <w:id w:val="34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Mejorar y compartir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#15</w:t>
              <w:br/>
              <w:t>Semana 8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3-w8-A|title"/>
                <w:id w:val="34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Evidencia focal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3-w8-A|activity"/>
                <w:id w:val="34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Observación breve mediante juego o interpretación: Presenta una creación de 45–60 segundos y explica cómo una decisión apoya la imagen, emoción o mensaje.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3-w8-A|visual"/>
                <w:id w:val="34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portafolio;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3-w8-A|musicalObjective"/>
                <w:id w:val="34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música para una imagen o mensaje y explicar una elección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3-w8-A|formativeObjective"/>
                <w:id w:val="34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presento y escucho con respeto.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3-w8-A|language"/>
                <w:id w:val="34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AB/ABA · dinámica/timbre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3-w8-A|english"/>
                <w:id w:val="34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soundscape · sequence · “The music matches the action.”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3-w8-A|materials"/>
                <w:id w:val="34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3-w8-A|evidence"/>
                <w:id w:val="34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 una creación de 45–60 segundos y explica cómo una decisión apoya la imagen, emoción o mensaje.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3-w8-A|printedActivity"/>
                <w:id w:val="34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3-w8-A|printedActivityName"/>
                <w:id w:val="34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3-w8-A|observerFocus"/>
                <w:id w:val="34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Evidencia focal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#16</w:t>
              <w:br/>
              <w:t>Semana 8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3-w8-B|title"/>
                <w:id w:val="34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Flex y celebración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3-w8-B|activity"/>
                <w:id w:val="34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Recuperaremos una evidencia pendiente o repetiremos el juego favorito; cerraremos reconociendo un logro musical y uno humano.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3-w8-B|visual"/>
                <w:id w:val="34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portafolio;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3-w8-B|musicalObjective"/>
                <w:id w:val="34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crear música para una imagen o mensaje y explicar una elección sonora.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3-w8-B|formativeObjective"/>
                <w:id w:val="34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Respeto, escucha y valor del silencio: guardo materiales y cierro en silencio.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3-w8-B|language"/>
                <w:id w:val="34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forma AB/ABA · dinámica/timbre · paisaje sonoro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3-w8-B|english"/>
                <w:id w:val="34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jingle · contrast · “The music matches the action.”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3-w8-B|materials"/>
                <w:id w:val="34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3-w8-B|evidence"/>
                <w:id w:val="34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 una creación de 45–60 segundos y explica cómo una decisión apoya la imagen, emoción o mensaje.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3-w8-B|printedActivity"/>
                <w:id w:val="34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3-w8-B|printedActivityName"/>
                <w:id w:val="34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3-w8-B|observerFocus"/>
                <w:id w:val="34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Flex y celebración</w:t>
                </w:r>
              </w:sdtContent>
            </w:sdt>
          </w:p>
        </w:tc>
      </w:tr>
    </w:tbl>
    <w:p>
      <w:r>
        <w:br w:type="page"/>
      </w:r>
    </w:p>
    <w:p>
      <w:pPr>
        <w:pStyle w:val="Heading2"/>
      </w:pPr>
      <w:r>
        <w:t>Bimestre 4</w:t>
      </w:r>
    </w:p>
    <w:p>
      <w:pPr>
        <w:pStyle w:val="CSTField"/>
        <w:keepLines/>
      </w:pPr>
      <w:r>
        <w:rPr>
          <w:rFonts w:ascii="Arial" w:hAnsi="Arial" w:eastAsia="Arial"/>
          <w:b/>
          <w:color w:val="153D63"/>
          <w:sz w:val="14"/>
        </w:rPr>
        <w:t xml:space="preserve">Título: </w:t>
      </w:r>
      <w:sdt>
        <w:sdtPr>
          <w:alias w:val="Título"/>
          <w:tag w:val="cst|bimester|transicion|4|title"/>
          <w:id w:val="3444"/>
          <w:color w:val="D2AD39"/>
          <w:appearance w:val="boundingBox"/>
        </w:sdtPr>
        <w:sdtContent>
          <w:r>
            <w:rPr>
              <w:rFonts w:ascii="Arial" w:hAnsi="Arial" w:eastAsia="Arial"/>
              <w:color w:val="172433"/>
              <w:sz w:val="14"/>
            </w:rPr>
            <w:t>Lead the Marching Band · Liderar la banda de guerra</w:t>
          </w:r>
        </w:sdtContent>
      </w:sdt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4608"/>
        <w:gridCol w:w="4896"/>
        <w:gridCol w:w="4752"/>
      </w:tblGrid>
      <w:tr>
        <w:trPr>
          <w:tblHeader w:val="true"/>
        </w:trPr>
        <w:tc>
          <w:tcPr>
            <w:tcW w:type="dxa" w:w="46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Meta musical y formación</w:t>
            </w:r>
          </w:p>
        </w:tc>
        <w:tc>
          <w:tcPr>
            <w:tcW w:type="dxa" w:w="4896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Lenguaje, historia y tecnología</w:t>
            </w:r>
          </w:p>
        </w:tc>
        <w:tc>
          <w:tcPr>
            <w:tcW w:type="dxa" w:w="4752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Producto y repertorio</w:t>
            </w:r>
          </w:p>
        </w:tc>
      </w:tr>
      <w:tr>
        <w:trPr/>
        <w:tc>
          <w:tcPr>
            <w:tcW w:type="dxa" w:w="46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Objetivo: </w:t>
            </w:r>
            <w:sdt>
              <w:sdtPr>
                <w:alias w:val="Objetivo"/>
                <w:tag w:val="cst|bimester|transicion|4|objective"/>
                <w:id w:val="34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para estudiantes: </w:t>
            </w:r>
            <w:sdt>
              <w:sdtPr>
                <w:alias w:val="Meta para estudiantes"/>
                <w:tag w:val="cst|bimester|transicion|4|studentGoal"/>
                <w:id w:val="34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bimester|transicion|4|formation"/>
                <w:id w:val="34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Aprendizajes: </w:t>
            </w:r>
            <w:sdt>
              <w:sdtPr>
                <w:alias w:val="Aprendizajes"/>
                <w:tag w:val="cst|bimester|transicion|4|music"/>
                <w:id w:val="34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Interpretar una parte estable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Dar y seguir señales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Coordinar forma y desplazamiento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Recuperarse y continuar</w:t>
                </w:r>
              </w:sdtContent>
            </w:sdt>
          </w:p>
        </w:tc>
        <w:tc>
          <w:tcPr>
            <w:tcW w:type="dxa" w:w="4896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bimester|transicion|4|languageKeys"/>
                <w:id w:val="34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señal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sección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transición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balance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ensayo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interpretación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Referentes e historia: </w:t>
            </w:r>
            <w:sdt>
              <w:sdtPr>
                <w:alias w:val="Referentes e historia"/>
                <w:tag w:val="cst|bimester|transicion|4|references"/>
                <w:id w:val="34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Cómo se organiza una banda de guerra y un concierto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Bandas y ensambles de Colombia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Producción escénica: forma, público y créditos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Visualidad y tecnología: </w:t>
            </w:r>
            <w:sdt>
              <w:sdtPr>
                <w:alias w:val="Visualidad y tecnología"/>
                <w:tag w:val="cst|bimester|transicion|4|visual"/>
                <w:id w:val="34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 cada encuentro: 3–8 minutos de interacción visual activa y transferencia inmediata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word bank: </w:t>
            </w:r>
            <w:sdt>
              <w:sdtPr>
                <w:alias w:val="English word bank"/>
                <w:tag w:val="cst|bimester|transicion|4|english"/>
                <w:id w:val="34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lead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follow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cue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section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transition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balance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rehearse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perform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recover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audience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responsibility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reflect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 phrases: </w:t>
            </w:r>
            <w:sdt>
              <w:sdtPr>
                <w:alias w:val="English phrases"/>
                <w:tag w:val="cst|bimester|transicion|4|englishPhrases"/>
                <w:id w:val="34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My cue must be clear.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I listen before I lead.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We recover without stopping.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Our performance serves the whole group.</w:t>
                </w:r>
              </w:sdtContent>
            </w:sdt>
          </w:p>
        </w:tc>
        <w:tc>
          <w:tcPr>
            <w:tcW w:type="dxa" w:w="4752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STEAM y conexión: </w:t>
            </w:r>
            <w:sdt>
              <w:sdtPr>
                <w:alias w:val="STEAM y conexión"/>
                <w:tag w:val="cst|bimester|transicion|4|creation"/>
                <w:id w:val="34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Preparación de la banda de guerra: formación, marcha, señales, entradas, cortes y coordinación entre liras, trompetas y percusión. Los roles se asignarán más adelante.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 o producto: </w:t>
            </w:r>
            <w:sdt>
              <w:sdtPr>
                <w:alias w:val="Evidencia o producto"/>
                <w:tag w:val="cst|bimester|transicion|4|evidence"/>
                <w:id w:val="34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Sostiene su rol, ofrece o sigue una señal clara y contribuye a la presentación final.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Repertorio conductor: </w:t>
            </w:r>
            <w:sdt>
              <w:sdtPr>
                <w:alias w:val="Repertorio conductor"/>
                <w:tag w:val="cst|bimester|transicion|4|repertoireText"/>
                <w:id w:val="34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Marcha y repertorio de banda de guerra por definir. Instrumentación: liras, trompetas y percusión; sin campanas ni Boomwhackers.</w:t>
                </w:r>
              </w:sdtContent>
            </w:sdt>
          </w:p>
        </w:tc>
      </w:tr>
    </w:tbl>
    <w:p>
      <w:pPr>
        <w:pStyle w:val="Heading3"/>
      </w:pPr>
      <w:r>
        <w:t>Secuencia clase por clase · 23 encuentros</w:t>
      </w:r>
    </w:p>
    <w:tbl>
      <w:tblPr>
        <w:tblW w:type="dxa" w:w="14256"/>
        <w:jc w:val="left"/>
        <w:tblLayout w:type="fixed"/>
        <w:tblLook w:firstColumn="1" w:firstRow="1" w:lastColumn="0" w:lastRow="0" w:noHBand="0" w:noVBand="1" w:val="04A0"/>
        <w:tblInd w:type="dxa" w:w="90"/>
      </w:tblPr>
      <w:tblGrid>
        <w:gridCol w:w="1308"/>
        <w:gridCol w:w="4120"/>
        <w:gridCol w:w="4054"/>
        <w:gridCol w:w="4774"/>
      </w:tblGrid>
      <w:tr>
        <w:trPr>
          <w:tblHeader w:val="true"/>
        </w:trPr>
        <w:tc>
          <w:tcPr>
            <w:tcW w:type="dxa" w:w="1308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Encuentro</w:t>
            </w:r>
          </w:p>
        </w:tc>
        <w:tc>
          <w:tcPr>
            <w:tcW w:type="dxa" w:w="4120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Actividad y recurso</w:t>
            </w:r>
          </w:p>
        </w:tc>
        <w:tc>
          <w:tcPr>
            <w:tcW w:type="dxa" w:w="405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Objetivos y lenguaje</w:t>
            </w:r>
          </w:p>
        </w:tc>
        <w:tc>
          <w:tcPr>
            <w:tcW w:type="dxa" w:w="4774"/>
            <w:shd w:fill="153D63"/>
            <w:vAlign w:val="center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FFFFFF"/>
                <w:sz w:val="14"/>
              </w:rPr>
              <w:t>Preparación y evidencia</w:t>
            </w:r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</w:t>
              <w:br/>
              <w:t>Semana 1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1-A|title"/>
                <w:id w:val="34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Abrimos el bimestre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1-A|activity"/>
                <w:id w:val="34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Presentaremos la meta, recordaremos acuerdos y exploraremos dos ejemplos del nuevo universo. Escogeremos el repertorio conductor: Canción cantada, arreglo colombiano y tema visual de dificultad apropiada.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1-A|visual"/>
                <w:id w:val="34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notas de la pieza;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1-A|musicalObjective"/>
                <w:id w:val="34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1-A|formativeObjective"/>
                <w:id w:val="34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conozco el propósito común y acepto un rol.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1-A|language"/>
                <w:id w:val="34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señal · sección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1-A|english"/>
                <w:id w:val="34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lead · section · “My cue must be clear.”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1-A|materials"/>
                <w:id w:val="34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1-A|evidence"/>
                <w:id w:val="34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1-A|printedActivity"/>
                <w:id w:val="34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1-A|printedActivityName"/>
                <w:id w:val="34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1-A|observerFocus"/>
                <w:id w:val="34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Abrimos el bimestre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</w:t>
              <w:br/>
              <w:t>Semana 1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1-B|title"/>
                <w:id w:val="34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1-B|activity"/>
                <w:id w:val="34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Cantaremos un fragmento sencillo, haremos el gesto de la meta y acordaremos cómo sabremos que estamos avanzando.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1-B|visual"/>
                <w:id w:val="34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notas de la pieza;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1-B|musicalObjective"/>
                <w:id w:val="34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1-B|formativeObjective"/>
                <w:id w:val="34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escucho qué necesita mi sección.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1-B|language"/>
                <w:id w:val="34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señal · sección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1-B|english"/>
                <w:id w:val="34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follow · transition · “My cue must be clear.”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1-B|materials"/>
                <w:id w:val="34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1-B|evidence"/>
                <w:id w:val="34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Acuerdos, rutina y repertorio comprendidos.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1-B|printedActivity"/>
                <w:id w:val="34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1-B|printedActivityName"/>
                <w:id w:val="34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1-B|observerFocus"/>
                <w:id w:val="34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Repertorio y meta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#3</w:t>
              <w:br/>
              <w:t>Semana 2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2-A|title"/>
                <w:id w:val="34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2-A|activity"/>
                <w:id w:val="34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Aprenderemos por eco una parte de Canción cantada, arreglo colombiano y tema visual de dificultad apropiada; primero con voz y cuerpo, después con una decisión de movimiento.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2-A|visual"/>
                <w:id w:val="34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parte melódica;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2-A|musicalObjective"/>
                <w:id w:val="34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2-A|formativeObjective"/>
                <w:id w:val="34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mantengo mi parte para apoyar a otros.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2-A|language"/>
                <w:id w:val="34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señal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2-A|english"/>
                <w:id w:val="34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cue · balance · “I listen before I lead.”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2-A|materials"/>
                <w:id w:val="34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2-A|evidence"/>
                <w:id w:val="34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2-A|printedActivity"/>
                <w:id w:val="34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2-A|printedActivityName"/>
                <w:id w:val="34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2-A|observerFocus"/>
                <w:id w:val="34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Canto y juego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#4</w:t>
              <w:br/>
              <w:t>Semana 2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2-B|title"/>
                <w:id w:val="34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2-B|activity"/>
                <w:id w:val="34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Veremos, cantaremos, signaremos y tocaremos el foco de notas; retiraremos la pantalla para comprobar memoria y escucha.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2-B|visual"/>
                <w:id w:val="34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parte melódica;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2-B|musicalObjective"/>
                <w:id w:val="34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2-B|formativeObjective"/>
                <w:id w:val="34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pido ayuda antes de abandonar.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2-B|language"/>
                <w:id w:val="34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señal · transición · balance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2-B|english"/>
                <w:id w:val="34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section · rehearse · “I listen before I lead.”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2-B|materials"/>
                <w:id w:val="35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2-B|evidence"/>
                <w:id w:val="35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Fragmento cantado o patrón breve.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2-B|printedActivity"/>
                <w:id w:val="35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2-B|printedActivityName"/>
                <w:id w:val="35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2-B|observerFocus"/>
                <w:id w:val="35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 y notas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#5</w:t>
              <w:br/>
              <w:t>Semana 3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3-A|title"/>
                <w:id w:val="35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3-A|activity"/>
                <w:id w:val="35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Escucharemos y observaremos Cómo se organiza una banda de guerra y un concierto; responderemos con un pictograma, gesto o palabra.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3-A|visual"/>
                <w:id w:val="35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Clip o pictograma: observar una decisión y responder con voz/cuerpo. Nota: señales y entradas.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3-A|musicalObjective"/>
                <w:id w:val="35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3-A|formativeObjective"/>
                <w:id w:val="35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propongo una idea que el grupo pueda realizar.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3-A|language"/>
                <w:id w:val="35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sección · balance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3-A|english"/>
                <w:id w:val="35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transition · perform · “We recover without stopping.”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3-A|materials"/>
                <w:id w:val="35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3-A|evidence"/>
                <w:id w:val="35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3-A|printedActivity"/>
                <w:id w:val="35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3-A|printedActivityName"/>
                <w:id w:val="35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3-A|observerFocus"/>
                <w:id w:val="35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Historia en 8 minutos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#6</w:t>
              <w:br/>
              <w:t>Semana 3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3-B|title"/>
                <w:id w:val="35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3-B|activity"/>
                <w:id w:val="35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Compararemos con Bandas y ensambles de Colombia y cambiaremos una cualidad —timbre, pulso, dinámica, forma o movimiento— en 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3-B|visual"/>
                <w:id w:val="35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señales y entradas.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3-B|musicalObjective"/>
                <w:id w:val="35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3-B|formativeObjective"/>
                <w:id w:val="35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acepto que no todas mis ideas serán elegidas.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3-B|language"/>
                <w:id w:val="35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sección · balance · 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3-B|english"/>
                <w:id w:val="35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balance · recover · “We recover without stopping.”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3-B|materials"/>
                <w:id w:val="35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3-B|evidence"/>
                <w:id w:val="35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Respuesta corporal, vocal o gráfica al referente.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3-B|printedActivity"/>
                <w:id w:val="35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3-B|printedActivityName"/>
                <w:id w:val="35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3-B|observerFocus"/>
                <w:id w:val="35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Transformar el referente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#7</w:t>
              <w:br/>
              <w:t>Semana 4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4-A|title"/>
                <w:id w:val="35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4-A|activity"/>
                <w:id w:val="35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Ordenaremos tarjetas, signos Curwen, íconos o colores; leeremos una secuencia corta y la llevaremos a la voz y al cuerpo.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4-A|visual"/>
                <w:id w:val="35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Prodigies: ver, cantar y signar memoria + partitura; eco breve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4-A|musicalObjective"/>
                <w:id w:val="35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4-A|formativeObjective"/>
                <w:id w:val="35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coordino mi movimiento con el equipo.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4-A|language"/>
                <w:id w:val="35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señal · 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4-A|english"/>
                <w:id w:val="35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rehearse · audience · “Our performance serves the whole group.”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4-A|materials"/>
                <w:id w:val="35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4-A|evidence"/>
                <w:id w:val="35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4-A|printedActivity"/>
                <w:id w:val="35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4-A|printedActivityName"/>
                <w:id w:val="35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4-A|observerFocus"/>
                <w:id w:val="35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Lenguaje musical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#8</w:t>
              <w:br/>
              <w:t>Semana 4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4-B|title"/>
                <w:id w:val="35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4-B|activity"/>
                <w:id w:val="35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Construiremos una primera idea de Interludio dirigido por Transición y transición original dentro de la banda de guerra; cada equipo escogerá entre dos o tres posibilidades.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4-B|visual"/>
                <w:id w:val="35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de color: cantar o tocar memoria + partitura; luego cambiar una decisión.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4-B|musicalObjective"/>
                <w:id w:val="35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4-B|formativeObjective"/>
                <w:id w:val="35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cuido la distancia y el turno.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4-B|language"/>
                <w:id w:val="35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señal · ensayo · interpretación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4-B|english"/>
                <w:id w:val="35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perform · responsibility · “Our performance serves the whole group.”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4-B|materials"/>
                <w:id w:val="35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4-B|evidence"/>
                <w:id w:val="35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idea representada con gesto, color o pictograma.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4-B|printedActivity"/>
                <w:id w:val="35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4-B|printedActivityName"/>
                <w:id w:val="35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4-B|observerFocus"/>
                <w:id w:val="35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Crear con una regla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#9</w:t>
              <w:br/>
              <w:t>Semana 5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5-A|title"/>
                <w:id w:val="35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5-A|activity"/>
                <w:id w:val="35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Seguiremos un fragmento breve con guía visual; identificaremos una decisión del intérprete y la imitaremos sin pantalla.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5-A|visual"/>
                <w:id w:val="35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balance de octava sin video.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5-A|musicalObjective"/>
                <w:id w:val="35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5-A|formativeObjective"/>
                <w:id w:val="35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ayudo a organizar una transición.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5-A|language"/>
                <w:id w:val="35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transición · balance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5-A|english"/>
                <w:id w:val="35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recover · reflect · “My cue must be clear.”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5-A|materials"/>
                <w:id w:val="35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5-A|evidence"/>
                <w:id w:val="35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5-A|printedActivity"/>
                <w:id w:val="35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5-A|printedActivityName"/>
                <w:id w:val="35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5-A|observerFocus"/>
                <w:id w:val="35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Ventana de concierto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#10</w:t>
              <w:br/>
              <w:t>Semana 5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5-B|title"/>
                <w:id w:val="35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5-B|activity"/>
                <w:id w:val="35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Usaremos Partitura visual completa, scrolling y grabación privada para una mejora. Después lo transformaremos con voz, cuerpo o instrumentos reales.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5-B|visual"/>
                <w:id w:val="35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balance de octava sin video.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5-B|musicalObjective"/>
                <w:id w:val="35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5-B|formativeObjective"/>
                <w:id w:val="35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equilibro mi volumen con la banda.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5-B|language"/>
                <w:id w:val="35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transición · balance · señal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5-B|english"/>
                <w:id w:val="35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audience · lead · “My cue must be clear.”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5-B|materials"/>
                <w:id w:val="35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Dispositivo del profesor y permisos institucionales, si se graba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5-B|evidence"/>
                <w:id w:val="35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observación musical aplicada al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5-B|printedActivity"/>
                <w:id w:val="35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5-B|printedActivityName"/>
                <w:id w:val="35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5-B|observerFocus"/>
                <w:id w:val="35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Imagen y tecnología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#11</w:t>
              <w:br/>
              <w:t>Semana 6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6-A|title"/>
                <w:id w:val="35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6-A|activity"/>
                <w:id w:val="35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Saldremos al patio o cancha para escuchar distancia, eco, ambiente y silencio; haremos una respuesta vocal o corporal cuidando el espacio.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6-A|visual"/>
                <w:id w:val="35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interludio creado.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6-A|musicalObjective"/>
                <w:id w:val="35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6-A|formativeObjective"/>
                <w:id w:val="35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colaboro con otros grados.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6-A|language"/>
                <w:id w:val="35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señal · interpretación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6-A|english"/>
                <w:id w:val="35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responsibility · follow · “I listen before I lead.”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6-A|materials"/>
                <w:id w:val="35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6-A|evidence"/>
                <w:id w:val="35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6-A|printedActivity"/>
                <w:id w:val="35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6-A|printedActivityName"/>
                <w:id w:val="35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6-A|observerFocus"/>
                <w:id w:val="35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Clase exterior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#12</w:t>
              <w:br/>
              <w:t>Semana 6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6-B|title"/>
                <w:id w:val="35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6-B|activity"/>
                <w:id w:val="35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Organizaremos lo escuchado afuera como paisaje sonoro, patrón, pictograma o nueva sección del repertorio.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6-B|visual"/>
                <w:id w:val="35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Rhythm of the Week: decir y hacer; repetir sin pantalla. Nota: interludio creado.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6-B|musicalObjective"/>
                <w:id w:val="35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6-B|formativeObjective"/>
                <w:id w:val="35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modelo calma y cuidado durante el ensayo.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6-B|language"/>
                <w:id w:val="35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señal · interpretación · sección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6-B|english"/>
                <w:id w:val="35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reflect · cue · “I listen before I lead.”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6-B|materials"/>
                <w:id w:val="35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espacio y alternativa dentro del salón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6-B|evidence"/>
                <w:id w:val="35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Registro del sonido exterior y su transformación.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6-B|printedActivity"/>
                <w:id w:val="35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6-B|printedActivityName"/>
                <w:id w:val="35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6-B|observerFocus"/>
                <w:id w:val="36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Volver y convertir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#13</w:t>
              <w:br/>
              <w:t>Semana 7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7-A|title"/>
                <w:id w:val="36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Proyecto: primera versión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7-A|activity"/>
                <w:id w:val="36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Armaremos por partes Interludio dirigido por Transición y transición original dentro de la banda de guerra; asignaremos roles breves y un comienzo y final claros.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7-A|visual"/>
                <w:id w:val="36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partitura completa sin video.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7-A|musicalObjective"/>
                <w:id w:val="36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7-A|formativeObjective"/>
                <w:id w:val="36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continúo ante un imprevisto.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7-A|language"/>
                <w:id w:val="36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sección · 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7-A|english"/>
                <w:id w:val="36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lead · section · “We recover without stopping.”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7-A|materials"/>
                <w:id w:val="36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7-A|evidence"/>
                <w:id w:val="36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con roles y final claro.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7-A|printedActivity"/>
                <w:id w:val="36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7-A|printedActivityName"/>
                <w:id w:val="36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7-A|observerFocus"/>
                <w:id w:val="36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Proyecto: primera versión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#14</w:t>
              <w:br/>
              <w:t>Semana 7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7-B|title"/>
                <w:id w:val="36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Ensamble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7-B|activity"/>
                <w:id w:val="36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Uniremos voz, cuerpo e instrumentos en una o dos capas; ajustaremos volumen y señales para que todos puedan escucharse.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7-B|visual"/>
                <w:id w:val="36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partitura completa sin video.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7-B|musicalObjective"/>
                <w:id w:val="36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7-B|formativeObjective"/>
                <w:id w:val="36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doy retroalimentación concreta y amable.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7-B|language"/>
                <w:id w:val="36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sección · ensayo · transición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7-B|english"/>
                <w:id w:val="36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follow · transition · “We recover without stopping.”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7-B|materials"/>
                <w:id w:val="36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7-B|evidence"/>
                <w:id w:val="36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Primera versión con roles y final claro.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7-B|printedActivity"/>
                <w:id w:val="36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7-B|printedActivityName"/>
                <w:id w:val="36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7-B|observerFocus"/>
                <w:id w:val="36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Ensamble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#15</w:t>
              <w:br/>
              <w:t>Semana 8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8-A|title"/>
                <w:id w:val="36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general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8-A|activity"/>
                <w:id w:val="36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Realizaremos la secuencia completa con ubicaciones, instrumentos, transiciones, duración real y saludo final.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8-A|visual"/>
                <w:id w:val="36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partitura completa sin video.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8-A|musicalObjective"/>
                <w:id w:val="36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8-A|formativeObjective"/>
                <w:id w:val="36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asumo mi responsabilidad en el ensayo general.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8-A|language"/>
                <w:id w:val="36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balance · interpretación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8-A|english"/>
                <w:id w:val="36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cue · balance · “Our performance serves the whole group.”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8-A|materials"/>
                <w:id w:val="36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Pequeña percusión disponible y en posición Rest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8-A|evidence"/>
                <w:id w:val="363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8-A|printedActivity"/>
                <w:id w:val="363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8-A|printedActivityName"/>
                <w:id w:val="363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8-A|observerFocus"/>
                <w:id w:val="363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general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#16</w:t>
              <w:br/>
              <w:t>Semana 8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8-B|title"/>
                <w:id w:val="363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Calma y confianza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8-B|activity"/>
                <w:id w:val="363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liviano: respiración, visualización, puntos de entrada y estrategia para continuar si algo cambia.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8-B|visual"/>
                <w:id w:val="363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partitura completa sin video.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8-B|musicalObjective"/>
                <w:id w:val="364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8-B|formativeObjective"/>
                <w:id w:val="364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confío en la preparación del grupo.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8-B|language"/>
                <w:id w:val="364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balance · interpretación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8-B|english"/>
                <w:id w:val="364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section · rehearse · “Our performance serves the whole group.”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8-B|materials"/>
                <w:id w:val="364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8-B|evidence"/>
                <w:id w:val="364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Una mejora observable después de una sugerencia.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8-B|printedActivity"/>
                <w:id w:val="364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8-B|printedActivityName"/>
                <w:id w:val="364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8-B|observerFocus"/>
                <w:id w:val="364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Calma y confianza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#17</w:t>
              <w:br/>
              <w:t>Semana 9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9-A|title"/>
                <w:id w:val="364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por secciones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9-A|activity"/>
                <w:id w:val="365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Ensayaremos la banda de guerra por capas con liras, trompetas y percusión. Practicaremos formación, marcha, entradas, cortes y una recuperación tranquila después del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9-A|visual"/>
                <w:id w:val="365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Mapa visual de formación, orden de secciones y señales de entrada/corte; después ensayo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9-A|musicalObjective"/>
                <w:id w:val="365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9-A|formativeObjective"/>
                <w:id w:val="365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manejo de la frustración: sostener el rol, escuchar la sección y volver a empezar sin culpar.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9-A|language"/>
                <w:id w:val="365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balance · interpretación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9-A|english"/>
                <w:id w:val="365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cue · balance · “Our performance serves the whole group.”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9-A|materials"/>
                <w:id w:val="365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Liras, trompetas y percusión de banda de guerra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formación y señales del director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9-A|evidence"/>
                <w:id w:val="365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su rol y mejora una entrada, corte, transición o tramo de marcha después de la retroalimentación.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9-A|printedActivity"/>
                <w:id w:val="365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9-A|printedActivityName"/>
                <w:id w:val="365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9-A|observerFocus"/>
                <w:id w:val="366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por secciones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#18</w:t>
              <w:br/>
              <w:t>Semana 9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9-B|title"/>
                <w:id w:val="366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por secciones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9-B|activity"/>
                <w:id w:val="366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Ensayaremos la banda de guerra por capas con liras, trompetas y percusión. Practicaremos formación, marcha, entradas, cortes y una recuperación tranquila después del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9-B|visual"/>
                <w:id w:val="366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Mapa visual de formación, orden de secciones y señales de entrada/corte; después ensayo sin pantalla.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9-B|musicalObjective"/>
                <w:id w:val="366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9-B|formativeObjective"/>
                <w:id w:val="366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manejo de la frustración: sostener el rol, escuchar la sección y volver a empezar sin culpar.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9-B|language"/>
                <w:id w:val="366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balance · interpretación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9-B|english"/>
                <w:id w:val="366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section · rehearse · “Our performance serves the whole group.”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9-B|materials"/>
                <w:id w:val="366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Liras, trompetas y percusión de banda de guerra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formación y señales del director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9-B|evidence"/>
                <w:id w:val="366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su rol y mejora una entrada, corte, transición o tramo de marcha después de la retroalimentación.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9-B|printedActivity"/>
                <w:id w:val="367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9-B|printedActivityName"/>
                <w:id w:val="367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9-B|observerFocus"/>
                <w:id w:val="367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por secciones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#19</w:t>
              <w:br/>
              <w:t>Semana 10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10-A|title"/>
                <w:id w:val="367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Marcha, entradas y cortes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10-A|activity"/>
                <w:id w:val="367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Ensayaremos la banda de guerra por capas con liras, trompetas y percusión. Practicaremos formación, marcha, entradas, cortes y una recuperación tranquila después del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10-A|visual"/>
                <w:id w:val="367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Mapa visual de formación, orden de secciones y señales de entrada/corte; después ensayo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10-A|musicalObjective"/>
                <w:id w:val="367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10-A|formativeObjective"/>
                <w:id w:val="367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manejo de la frustración: sostener el rol, escuchar la sección y volver a empezar sin culpar.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10-A|language"/>
                <w:id w:val="367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balance · interpretación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10-A|english"/>
                <w:id w:val="367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cue · balance · “Our performance serves the whole group.”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10-A|materials"/>
                <w:id w:val="368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Liras, trompetas y percusión de banda de guerra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formación y señales del director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10-A|evidence"/>
                <w:id w:val="368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su rol y mejora una entrada, corte, transición o tramo de marcha después de la retroalimentación.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10-A|printedActivity"/>
                <w:id w:val="368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10-A|printedActivityName"/>
                <w:id w:val="368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10-A|observerFocus"/>
                <w:id w:val="368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Marcha, entradas y cortes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#20</w:t>
              <w:br/>
              <w:t>Semana 10</w:t>
              <w:br/>
              <w:t>Clase B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10-B|title"/>
                <w:id w:val="368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Marcha, entradas y cortes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10-B|activity"/>
                <w:id w:val="368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Ensayaremos la banda de guerra por capas con liras, trompetas y percusión. Practicaremos formación, marcha, entradas, cortes y una recuperación tranquila después del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10-B|visual"/>
                <w:id w:val="368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Mapa visual de formación, orden de secciones y señales de entrada/corte; después ensayo sin pantalla.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10-B|musicalObjective"/>
                <w:id w:val="368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10-B|formativeObjective"/>
                <w:id w:val="368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manejo de la frustración: sostener el rol, escuchar la sección y volver a empezar sin culpar.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10-B|language"/>
                <w:id w:val="369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balance · interpretación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10-B|english"/>
                <w:id w:val="369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section · rehearse · “Our performance serves the whole group.”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10-B|materials"/>
                <w:id w:val="369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Liras, trompetas y percusión de banda de guerra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formación y señales del director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10-B|evidence"/>
                <w:id w:val="369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su rol y mejora una entrada, corte, transición o tramo de marcha después de la retroalimentación.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10-B|printedActivity"/>
                <w:id w:val="369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10-B|printedActivityName"/>
                <w:id w:val="369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10-B|observerFocus"/>
                <w:id w:val="369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Marcha, entradas y cortes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#21</w:t>
              <w:br/>
              <w:t>Semana 11</w:t>
              <w:br/>
              <w:t>Clase A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11-A|title"/>
                <w:id w:val="369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general con recuperación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11-A|activity"/>
                <w:id w:val="369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Ensayaremos la banda de guerra por capas con liras, trompetas y percusión. Practicaremos formación, marcha, entradas, cortes y una recuperación tranquila después del error.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11-A|visual"/>
                <w:id w:val="369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Mapa visual de formación, orden de secciones y señales de entrada/corte; después ensayo sin pantalla.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11-A|musicalObjective"/>
                <w:id w:val="370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11-A|formativeObjective"/>
                <w:id w:val="370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manejo de la frustración: sostener el rol, escuchar la sección y volver a empezar sin culpar.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11-A|language"/>
                <w:id w:val="370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balance · interpretación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11-A|english"/>
                <w:id w:val="370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cue · balance · “Our performance serves the whole group.”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11-A|materials"/>
                <w:id w:val="370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Liras, trompetas y percusión de banda de guerra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Marcas de formación y señales del director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11-A|evidence"/>
                <w:id w:val="370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Mantiene su rol y mejora una entrada, corte, transición o tramo de marcha después de la retroalimentación.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11-A|printedActivity"/>
                <w:id w:val="370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11-A|printedActivityName"/>
                <w:id w:val="370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11-A|observerFocus"/>
                <w:id w:val="370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Ensayo general con recuperación</w:t>
                </w:r>
              </w:sdtContent>
            </w:sdt>
          </w:p>
        </w:tc>
      </w:tr>
      <w:tr>
        <w:trPr/>
        <w:tc>
          <w:tcPr>
            <w:tcW w:type="dxa" w:w="1308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#22</w:t>
              <w:br/>
              <w:t>Semana 12</w:t>
              <w:br/>
              <w:t>Clase A</w:t>
            </w:r>
          </w:p>
        </w:tc>
        <w:tc>
          <w:tcPr>
            <w:tcW w:type="dxa" w:w="4120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12-A|title"/>
                <w:id w:val="370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Presentación final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12-A|activity"/>
                <w:id w:val="371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Participaremos en la banda de guerra de preescolar para familias o comunidad educativa, priorizando escucha y coordinación.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12-A|visual"/>
                <w:id w:val="371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lectura y reflexión sin video.</w:t>
                </w:r>
              </w:sdtContent>
            </w:sdt>
          </w:p>
        </w:tc>
        <w:tc>
          <w:tcPr>
            <w:tcW w:type="dxa" w:w="405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12-A|musicalObjective"/>
                <w:id w:val="371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12-A|formativeObjective"/>
                <w:id w:val="371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celebro el resultado colectivo.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12-A|language"/>
                <w:id w:val="371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señal · interpretación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12-A|english"/>
                <w:id w:val="371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transition · perform · “My cue must be clear.”</w:t>
                </w:r>
              </w:sdtContent>
            </w:sdt>
          </w:p>
        </w:tc>
        <w:tc>
          <w:tcPr>
            <w:tcW w:type="dxa" w:w="4774"/>
            <w:shd w:fill="F4F7FA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12-A|materials"/>
                <w:id w:val="371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12-A|evidence"/>
                <w:id w:val="371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Sostiene su rol, ofrece o sigue una señal clara y contribuye a la presentación final.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12-A|printedActivity"/>
                <w:id w:val="371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12-A|printedActivityName"/>
                <w:id w:val="371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12-A|observerFocus"/>
                <w:id w:val="372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Presentación final</w:t>
                </w:r>
              </w:sdtContent>
            </w:sdt>
          </w:p>
        </w:tc>
      </w:tr>
      <w:tr>
        <w:trPr/>
        <w:tc>
          <w:tcPr>
            <w:tcW w:type="dxa" w:w="1308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>#23</w:t>
              <w:br/>
              <w:t>Semana 12</w:t>
              <w:br/>
              <w:t>Clase B</w:t>
            </w:r>
          </w:p>
        </w:tc>
        <w:tc>
          <w:tcPr>
            <w:tcW w:type="dxa" w:w="4120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Título: </w:t>
            </w:r>
            <w:sdt>
              <w:sdtPr>
                <w:alias w:val="Título"/>
                <w:tag w:val="cst|lesson|transicion-b4-w12-B|title"/>
                <w:id w:val="372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Celebrar y reflexionar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Qué harás: </w:t>
            </w:r>
            <w:sdt>
              <w:sdtPr>
                <w:alias w:val="Qué harás"/>
                <w:tag w:val="cst|lesson|transicion-b4-w12-B|activity"/>
                <w:id w:val="372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Revisaremos un fragmento, reconoceremos el aporte de cada sección y guardaremos juntos los materiales.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Visual / recurso: </w:t>
            </w:r>
            <w:sdt>
              <w:sdtPr>
                <w:alias w:val="Visual / recurso"/>
                <w:tag w:val="cst|lesson|transicion-b4-w12-B|visual"/>
                <w:id w:val="3723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Scrolling o mapa de banda de guerra: anticipar entrada/corte; repetir lectura y reflexión sin video.</w:t>
                </w:r>
              </w:sdtContent>
            </w:sdt>
          </w:p>
        </w:tc>
        <w:tc>
          <w:tcPr>
            <w:tcW w:type="dxa" w:w="405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Meta musical: </w:t>
            </w:r>
            <w:sdt>
              <w:sdtPr>
                <w:alias w:val="Meta musical"/>
                <w:tag w:val="cst|lesson|transicion-b4-w12-B|musicalObjective"/>
                <w:id w:val="3724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Puedo liderar una señal, sostener mi parte y ayudar a la banda de guerra a continuar.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Formación humana: </w:t>
            </w:r>
            <w:sdt>
              <w:sdtPr>
                <w:alias w:val="Formación humana"/>
                <w:tag w:val="cst|lesson|transicion-b4-w12-B|formativeObjective"/>
                <w:id w:val="3725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Trabajo en equipo y creatividad: reconozco cómo mi parte ayudó a la banda.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Lenguaje musical: </w:t>
            </w:r>
            <w:sdt>
              <w:sdtPr>
                <w:alias w:val="Lenguaje musical"/>
                <w:tag w:val="cst|lesson|transicion-b4-w12-B|language"/>
                <w:id w:val="3726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señal · interpretación · ensayo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English: </w:t>
            </w:r>
            <w:sdt>
              <w:sdtPr>
                <w:alias w:val="English"/>
                <w:tag w:val="cst|lesson|transicion-b4-w12-B|english"/>
                <w:id w:val="3727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balance · recover · “My cue must be clear.”</w:t>
                </w:r>
              </w:sdtContent>
            </w:sdt>
          </w:p>
        </w:tc>
        <w:tc>
          <w:tcPr>
            <w:tcW w:type="dxa" w:w="4774"/>
            <w:tcMar>
              <w:top w:w="70" w:type="dxa"/>
              <w:bottom w:w="70" w:type="dxa"/>
              <w:start w:w="90" w:type="dxa"/>
              <w:end w:w="90" w:type="dxa"/>
            </w:tcMar>
          </w:tcPr>
          <w:p>
            <w:pPr>
              <w:pStyle w:val="CSTField"/>
            </w:pPr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Preparar: </w:t>
            </w:r>
            <w:sdt>
              <w:sdtPr>
                <w:alias w:val="Preparar"/>
                <w:tag w:val="cst|lesson|transicion-b4-w12-B|materials"/>
                <w:id w:val="3728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Voz y percusión corporal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Pantalla y proyector preparados</w:t>
                  <w:br/>
                </w:r>
                <w:r>
                  <w:rPr>
                    <w:rFonts w:ascii="Arial" w:hAnsi="Arial" w:eastAsia="Arial"/>
                    <w:color w:val="172433"/>
                    <w:sz w:val="14"/>
                  </w:rPr>
                  <w:t>Tarjetas, hoja o plantilla impresa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Evidencia: </w:t>
            </w:r>
            <w:sdt>
              <w:sdtPr>
                <w:alias w:val="Evidencia"/>
                <w:tag w:val="cst|lesson|transicion-b4-w12-B|evidence"/>
                <w:id w:val="3729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Sostiene su rol, ofrece o sigue una señal clara y contribuye a la presentación final.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Actividad impresa: </w:t>
            </w:r>
            <w:sdt>
              <w:sdtPr>
                <w:alias w:val="Actividad impresa"/>
                <w:tag w:val="cst|lesson|transicion-b4-w12-B|printedActivity"/>
                <w:id w:val="3730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no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Cuál actividad: </w:t>
            </w:r>
            <w:sdt>
              <w:sdtPr>
                <w:alias w:val="Cuál actividad"/>
                <w:tag w:val="cst|lesson|transicion-b4-w12-B|printedActivityName"/>
                <w:id w:val="3731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 xml:space="preserve"> </w:t>
                </w:r>
              </w:sdtContent>
            </w:sdt>
          </w:p>
          <w:p>
            <w:pPr>
              <w:pStyle w:val="CSTField"/>
            </w:pPr>
            <w:r>
              <w:rPr>
                <w:rFonts w:ascii="Arial" w:hAnsi="Arial" w:eastAsia="Arial"/>
                <w:b/>
                <w:color w:val="153D63"/>
                <w:sz w:val="14"/>
              </w:rPr>
              <w:t xml:space="preserve">Foco del observador: </w:t>
            </w:r>
            <w:sdt>
              <w:sdtPr>
                <w:alias w:val="Foco del observador"/>
                <w:tag w:val="cst|lesson|transicion-b4-w12-B|observerFocus"/>
                <w:id w:val="3732"/>
                <w:color w:val="D2AD39"/>
                <w:appearance w:val="boundingBox"/>
              </w:sdtPr>
              <w:sdtContent>
                <w:r>
                  <w:rPr>
                    <w:rFonts w:ascii="Arial" w:hAnsi="Arial" w:eastAsia="Arial"/>
                    <w:color w:val="172433"/>
                    <w:sz w:val="14"/>
                  </w:rPr>
                  <w:t>Celebrar y reflexionar</w:t>
                </w:r>
              </w:sdtContent>
            </w:sdt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893" w:right="792" w:bottom="835" w:left="792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F6F7E"/>
        <w:sz w:val="14"/>
      </w:rPr>
      <w:t xml:space="preserve">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 w:eastAsia="Arial"/>
        <w:b/>
        <w:color w:val="153D63"/>
        <w:sz w:val="15"/>
      </w:rPr>
      <w:t>CST · CURRÍCULO VIVO DE MÚSICA</w:t>
    </w:r>
    <w:r>
      <w:rPr>
        <w:rFonts w:ascii="Arial" w:hAnsi="Arial" w:eastAsia="Arial"/>
        <w:color w:val="5F6F7E"/>
        <w:sz w:val="14"/>
      </w:rPr>
      <w:t xml:space="preserve">    ·    Preescolar · Documento editable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Arial" w:hAnsi="Arial"/>
      <w:color w:val="172433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53D63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2F6B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53D6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STField">
    <w:name w:val="CST Field"/>
    <w:pPr>
      <w:spacing w:before="0" w:after="30" w:line="240" w:lineRule="auto"/>
    </w:pPr>
    <w:rPr>
      <w:rFonts w:ascii="Arial" w:hAnsi="Arial"/>
      <w:color w:val="172433"/>
      <w:sz w:val="14"/>
    </w:rPr>
  </w:style>
  <w:style w:type="paragraph" w:customStyle="1" w:styleId="CSTSmall">
    <w:name w:val="CST Small"/>
    <w:pPr>
      <w:spacing w:before="0" w:after="30" w:line="240" w:lineRule="auto"/>
    </w:pPr>
    <w:rPr>
      <w:rFonts w:ascii="Arial" w:hAnsi="Arial"/>
      <w:color w:val="172433"/>
      <w:sz w:val="14"/>
    </w:rPr>
  </w:style>
  <w:style w:type="paragraph" w:customStyle="1" w:styleId="CSTNote">
    <w:name w:val="CST Note"/>
    <w:pPr>
      <w:spacing w:before="0" w:after="30" w:line="240" w:lineRule="auto"/>
    </w:pPr>
    <w:rPr>
      <w:rFonts w:ascii="Arial" w:hAnsi="Arial"/>
      <w:color w:val="5F6F7E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Vivo de Música · Preescolar · Editable</dc:title>
  <dc:subject>CST_CURRICULUM_WORD_V1</dc:subject>
  <dc:creator>Colegio San Tarsicio · Programa de Música</dc:creator>
  <cp:keywords/>
  <dc:description>Los campos editables conservan etiquetas CST para importación en la página web.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