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40"/>
        <w:jc w:val="center"/>
      </w:pPr>
      <w:r>
        <w:rPr>
          <w:rFonts w:ascii="Arial" w:hAnsi="Arial" w:eastAsia="Arial"/>
          <w:b/>
          <w:color w:val="D2AD39"/>
          <w:sz w:val="24"/>
        </w:rPr>
        <w:t>COLEGIO SAN TARSICIO</w:t>
      </w:r>
    </w:p>
    <w:p>
      <w:pPr>
        <w:spacing w:after="200"/>
        <w:jc w:val="center"/>
      </w:pPr>
      <w:r>
        <w:rPr>
          <w:rFonts w:ascii="Arial" w:hAnsi="Arial" w:eastAsia="Arial"/>
          <w:b/>
          <w:color w:val="153D63"/>
          <w:sz w:val="56"/>
        </w:rPr>
        <w:t>Currículo Vivo de Música</w:t>
        <w:br/>
        <w:t>Primaria</w:t>
      </w:r>
    </w:p>
    <w:p>
      <w:pPr>
        <w:spacing w:after="320"/>
        <w:jc w:val="center"/>
      </w:pPr>
      <w:r>
        <w:rPr>
          <w:rFonts w:ascii="Arial" w:hAnsi="Arial" w:eastAsia="Arial"/>
          <w:color w:val="22659F"/>
          <w:sz w:val="28"/>
        </w:rPr>
        <w:t>Documento maestro editable · 2026–2027</w:t>
      </w:r>
    </w:p>
    <w:p>
      <w:pPr>
        <w:spacing w:after="280"/>
        <w:jc w:val="center"/>
      </w:pPr>
      <w:r>
        <w:rPr>
          <w:rFonts w:ascii="Arial" w:hAnsi="Arial" w:eastAsia="Arial"/>
          <w:color w:val="5F6F7E"/>
          <w:sz w:val="21"/>
        </w:rPr>
        <w:t>178 encuentros reales · Voz · juego · creación · escucha · tecnología · formación humana</w:t>
      </w:r>
    </w:p>
    <w:p>
      <w:pPr>
        <w:spacing w:after="160"/>
        <w:ind w:left="1872" w:right="1872"/>
        <w:jc w:val="center"/>
      </w:pPr>
      <w:r>
        <w:rPr>
          <w:rFonts w:ascii="Arial" w:hAnsi="Arial" w:eastAsia="Arial"/>
          <w:b/>
          <w:color w:val="153D63"/>
          <w:sz w:val="20"/>
        </w:rPr>
        <w:t>Cómo editar y regresar los cambios a la página</w:t>
      </w:r>
    </w:p>
    <w:p>
      <w:pPr>
        <w:ind w:left="1872" w:right="1872"/>
        <w:jc w:val="center"/>
      </w:pPr>
      <w:r>
        <w:rPr>
          <w:rFonts w:ascii="Arial" w:hAnsi="Arial" w:eastAsia="Arial"/>
          <w:color w:val="172433"/>
          <w:sz w:val="18"/>
        </w:rPr>
        <w:t>Edite solamente el texto de los campos delimitados por Word. No elimine los títulos ni la estructura. Después, vaya a Herramientas → Importar currículo Word, adjunte este archivo, revise la comparación y aplique los cambios seleccionados.</w:t>
      </w:r>
    </w:p>
    <w:p>
      <w:pPr>
        <w:pStyle w:val="CSTNote"/>
        <w:keepLines/>
      </w:pPr>
      <w:r>
        <w:rPr>
          <w:rFonts w:ascii="Arial" w:hAnsi="Arial" w:eastAsia="Arial"/>
          <w:b/>
          <w:color w:val="153D63"/>
          <w:sz w:val="14"/>
        </w:rPr>
        <w:t xml:space="preserve">Formato: </w:t>
      </w:r>
      <w:sdt>
        <w:sdtPr>
          <w:alias w:val="Formato"/>
          <w:tag w:val="cst|meta|format"/>
          <w:id w:val="3733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CST_CURRICULUM_WORD_V1</w:t>
          </w:r>
        </w:sdtContent>
      </w:sdt>
    </w:p>
    <w:p>
      <w:pPr>
        <w:pStyle w:val="CSTNote"/>
        <w:keepLines/>
      </w:pPr>
      <w:r>
        <w:rPr>
          <w:rFonts w:ascii="Arial" w:hAnsi="Arial" w:eastAsia="Arial"/>
          <w:b/>
          <w:color w:val="153D63"/>
          <w:sz w:val="14"/>
        </w:rPr>
        <w:t xml:space="preserve">Etapa: </w:t>
      </w:r>
      <w:sdt>
        <w:sdtPr>
          <w:alias w:val="Etapa"/>
          <w:tag w:val="cst|meta|stage"/>
          <w:id w:val="3734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primaria</w:t>
          </w:r>
        </w:sdtContent>
      </w:sdt>
    </w:p>
    <w:p>
      <w:r>
        <w:br w:type="page"/>
      </w:r>
    </w:p>
    <w:p>
      <w:pPr>
        <w:pStyle w:val="Heading1"/>
      </w:pPr>
      <w:r>
        <w:t>Guía de uso y estructura común</w:t>
      </w:r>
    </w:p>
    <w:p>
      <w:pPr>
        <w:pStyle w:val="CSTSmall"/>
      </w:pPr>
      <w:r>
        <w:t>Este Word contiene los mismos campos curriculares de la página. Los recuadros editables conservan identificadores internos; el importador solo propondrá cambios cuando encuentre una diferencia real.</w:t>
      </w:r>
    </w:p>
    <w:p>
      <w:pPr>
        <w:pStyle w:val="Heading2"/>
      </w:pPr>
      <w:r>
        <w:t>Clase constante de 45 minutos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440"/>
        <w:gridCol w:w="3168"/>
        <w:gridCol w:w="9648"/>
      </w:tblGrid>
      <w:tr>
        <w:trPr>
          <w:tblHeader w:val="true"/>
        </w:trPr>
        <w:tc>
          <w:tcPr>
            <w:tcW w:type="dxa" w:w="144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Minutos</w:t>
            </w:r>
          </w:p>
        </w:tc>
        <w:tc>
          <w:tcPr>
            <w:tcW w:type="dxa" w:w="316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964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Propósito</w:t>
            </w:r>
          </w:p>
        </w:tc>
      </w:tr>
      <w:tr>
        <w:trPr/>
        <w:tc>
          <w:tcPr>
            <w:tcW w:type="dxa" w:w="14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0–6</w:t>
            </w:r>
          </w:p>
        </w:tc>
        <w:tc>
          <w:tcPr>
            <w:tcW w:type="dxa" w:w="316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Iniciar · Ready &amp; Connect</w:t>
            </w:r>
          </w:p>
        </w:tc>
        <w:tc>
          <w:tcPr>
            <w:tcW w:type="dxa" w:w="964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Entrada, silencio, regulación, pulso, postura y calentamiento vocal.</w:t>
            </w:r>
          </w:p>
        </w:tc>
      </w:tr>
      <w:tr>
        <w:trPr/>
        <w:tc>
          <w:tcPr>
            <w:tcW w:type="dxa" w:w="14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6–18</w:t>
            </w:r>
          </w:p>
        </w:tc>
        <w:tc>
          <w:tcPr>
            <w:tcW w:type="dxa" w:w="316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Cantar · Sing &amp; Rehearse</w:t>
            </w:r>
          </w:p>
        </w:tc>
        <w:tc>
          <w:tcPr>
            <w:tcW w:type="dxa" w:w="964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Técnica vocal y montaje del repertorio: texto, afinación, frase, memoria y expresión.</w:t>
            </w:r>
          </w:p>
        </w:tc>
      </w:tr>
      <w:tr>
        <w:trPr/>
        <w:tc>
          <w:tcPr>
            <w:tcW w:type="dxa" w:w="14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18–38</w:t>
            </w:r>
          </w:p>
        </w:tc>
        <w:tc>
          <w:tcPr>
            <w:tcW w:type="dxa" w:w="316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Explorar · Explore &amp; Create</w:t>
            </w:r>
          </w:p>
        </w:tc>
        <w:tc>
          <w:tcPr>
            <w:tcW w:type="dxa" w:w="964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Juego, lectura, dictado, teoría, tecnología, creación o instrumentos conectados con el repertorio.</w:t>
            </w:r>
          </w:p>
        </w:tc>
      </w:tr>
      <w:tr>
        <w:trPr/>
        <w:tc>
          <w:tcPr>
            <w:tcW w:type="dxa" w:w="14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38–45</w:t>
            </w:r>
          </w:p>
        </w:tc>
        <w:tc>
          <w:tcPr>
            <w:tcW w:type="dxa" w:w="316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Integrar · Perform &amp; Close</w:t>
            </w:r>
          </w:p>
        </w:tc>
        <w:tc>
          <w:tcPr>
            <w:tcW w:type="dxa" w:w="964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Unir voz y acompañamientos, mostrar evidencia, mejorar, recoger y cerrar en silencio.</w:t>
            </w:r>
          </w:p>
        </w:tc>
      </w:tr>
    </w:tbl>
    <w:p>
      <w:pPr>
        <w:pStyle w:val="Heading2"/>
      </w:pPr>
      <w:r>
        <w:t>Encuentros reales planeados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2880"/>
        <w:gridCol w:w="1008"/>
        <w:gridCol w:w="1008"/>
        <w:gridCol w:w="1008"/>
        <w:gridCol w:w="1008"/>
        <w:gridCol w:w="7344"/>
      </w:tblGrid>
      <w:tr>
        <w:trPr>
          <w:tblHeader w:val="true"/>
        </w:trPr>
        <w:tc>
          <w:tcPr>
            <w:tcW w:type="dxa" w:w="288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Grado</w:t>
            </w:r>
          </w:p>
        </w:tc>
        <w:tc>
          <w:tcPr>
            <w:tcW w:type="dxa" w:w="10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B1</w:t>
            </w:r>
          </w:p>
        </w:tc>
        <w:tc>
          <w:tcPr>
            <w:tcW w:type="dxa" w:w="10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B2</w:t>
            </w:r>
          </w:p>
        </w:tc>
        <w:tc>
          <w:tcPr>
            <w:tcW w:type="dxa" w:w="10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B3</w:t>
            </w:r>
          </w:p>
        </w:tc>
        <w:tc>
          <w:tcPr>
            <w:tcW w:type="dxa" w:w="10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B4</w:t>
            </w:r>
          </w:p>
        </w:tc>
        <w:tc>
          <w:tcPr>
            <w:tcW w:type="dxa" w:w="734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Frecuencia</w:t>
            </w:r>
          </w:p>
        </w:tc>
      </w:tr>
      <w:tr>
        <w:trPr/>
        <w:tc>
          <w:tcPr>
            <w:tcW w:type="dxa" w:w="288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Primero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8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9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7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11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1 encuentro semanal de 45 minutos</w:t>
            </w:r>
          </w:p>
        </w:tc>
      </w:tr>
      <w:tr>
        <w:trPr/>
        <w:tc>
          <w:tcPr>
            <w:tcW w:type="dxa" w:w="288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Segundo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7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9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8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12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1 encuentro semanal de 45 minutos</w:t>
            </w:r>
          </w:p>
        </w:tc>
      </w:tr>
      <w:tr>
        <w:trPr/>
        <w:tc>
          <w:tcPr>
            <w:tcW w:type="dxa" w:w="288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Tercero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8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9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8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12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1 encuentro semanal de 45 minutos</w:t>
            </w:r>
          </w:p>
        </w:tc>
      </w:tr>
      <w:tr>
        <w:trPr/>
        <w:tc>
          <w:tcPr>
            <w:tcW w:type="dxa" w:w="288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Cuarto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7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9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8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11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1 encuentro semanal de 45 minutos</w:t>
            </w:r>
          </w:p>
        </w:tc>
      </w:tr>
      <w:tr>
        <w:trPr/>
        <w:tc>
          <w:tcPr>
            <w:tcW w:type="dxa" w:w="288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Quinto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8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9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7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11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1 encuentro semanal de 45 minutos</w:t>
            </w:r>
          </w:p>
        </w:tc>
      </w:tr>
    </w:tbl>
    <w:p>
      <w:r>
        <w:br w:type="page"/>
      </w:r>
    </w:p>
    <w:p>
      <w:pPr>
        <w:pStyle w:val="Heading1"/>
      </w:pPr>
      <w:r>
        <w:t>Primero</w:t>
      </w:r>
    </w:p>
    <w:p>
      <w:pPr>
        <w:pStyle w:val="CSTSmall"/>
      </w:pPr>
      <w:r>
        <w:rPr>
          <w:rFonts w:ascii="Arial" w:hAnsi="Arial" w:eastAsia="Arial"/>
          <w:b/>
          <w:color w:val="153D63"/>
          <w:sz w:val="16"/>
        </w:rPr>
        <w:t>Frecuencia: 1 encuentro semanal de 45 minutos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Objetivo anual: </w:t>
      </w:r>
      <w:sdt>
        <w:sdtPr>
          <w:alias w:val="Objetivo anual"/>
          <w:tag w:val="cst|grade|primero|annual"/>
          <w:id w:val="3735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Descubrir la voz como instrumento principal, construir pulso y coordinación, escuchar músicas como relatos de lugares y épocas, y crear pequeñas obras con cuerpo, objetos, imagen e instrumentos de aula.</w:t>
          </w:r>
        </w:sdtContent>
      </w:sdt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Formación anual: </w:t>
      </w:r>
      <w:sdt>
        <w:sdtPr>
          <w:alias w:val="Formación anual"/>
          <w:tag w:val="cst|grade|primero|formation"/>
          <w:id w:val="3736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Confianza, autorregulación, respeto, escucha, trabajo en equipo y creatividad mediante la práctica musical.</w:t>
          </w:r>
        </w:sdtContent>
      </w:sdt>
    </w:p>
    <w:p>
      <w:pPr>
        <w:pStyle w:val="Heading2"/>
      </w:pPr>
      <w:r>
        <w:t>Bimestre 1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primero|1|title"/>
          <w:id w:val="3737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La voz viaja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primero|1|objective"/>
                <w:id w:val="37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con una voz cómoda, entrar con el grupo y terminar la canción sin detenerme.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primero|1|studentGoal"/>
                <w:id w:val="37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con una voz cómoda, entrar con el grupo y terminar la canción sin detenerme.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primero|1|formation"/>
                <w:id w:val="37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primero|1|music"/>
                <w:id w:val="37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Respiración lúdica, voz hablada/cantada, eco, registro cómodo, dicción, entradas y finales juntos.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musical: pulso · sonido/silencio · agudo/grave · C–D–E · entrada · final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primero|1|languageKeys"/>
                <w:id w:val="37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sonido/silencio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agudo/grave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C–D–E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entrada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primero|1|references"/>
                <w:id w:val="37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Rondas tradicionales colombianas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Cantos de boga del Pacífico colombiano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Bobby McFerrin y la voz como instrumento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La voz existió antes que la grabación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Llamada y respuesta en comunidades musicales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Qué hace un coro y cómo se organiza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primero|1|visual"/>
                <w:id w:val="37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Sing, Sign &amp; Play; scrolling breve y pantalla apagada para comprobar memoria.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primero|1|english"/>
                <w:id w:val="37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voice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breathe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echo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high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low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start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stop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together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primero|1|englishPhrases"/>
                <w:id w:val="37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My voice is ready.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Listen and echo.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Let's sing together.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primero|1|creation"/>
                <w:id w:val="37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Postal vocal del curso: nombre, llamada, respuesta y fragmento de repertorio. Lenguaje e Inglés: nombres, preguntas y respuestas; Ética: identidad y participación segura.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primero|1|evidence"/>
                <w:id w:val="37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Postal vocal del curso: nombre, llamada, respuesta y fragmento de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vocal: </w:t>
            </w:r>
            <w:sdt>
              <w:sdtPr>
                <w:alias w:val="Foco vocal"/>
                <w:tag w:val="cst|bimester|primero|1|repertoireFocus"/>
                <w:id w:val="37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montaje: La voz viaja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Piezas: </w:t>
            </w:r>
            <w:sdt>
              <w:sdtPr>
                <w:alias w:val="Piezas"/>
                <w:tag w:val="cst|bimester|primero|1|repertoirePieces"/>
                <w:id w:val="37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Saludo cantado bilingüe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Ronda colombiana de tesitura cómoda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Canción de eco con C–D–E</w:t>
                </w:r>
              </w:sdtContent>
            </w:sdt>
          </w:p>
        </w:tc>
      </w:tr>
    </w:tbl>
    <w:p>
      <w:pPr>
        <w:pStyle w:val="Heading3"/>
      </w:pPr>
      <w:r>
        <w:t>Evaluación bimestral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320"/>
        <w:gridCol w:w="4896"/>
        <w:gridCol w:w="5040"/>
      </w:tblGrid>
      <w:tr>
        <w:trPr>
          <w:tblHeader w:val="true"/>
        </w:trPr>
        <w:tc>
          <w:tcPr>
            <w:tcW w:type="dxa" w:w="43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Foco y formato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Habilidad musical · 80%</w:t>
            </w:r>
          </w:p>
        </w:tc>
        <w:tc>
          <w:tcPr>
            <w:tcW w:type="dxa" w:w="504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Formación humana · 20%</w:t>
            </w:r>
          </w:p>
        </w:tc>
      </w:tr>
      <w:tr>
        <w:trPr/>
        <w:tc>
          <w:tcPr>
            <w:tcW w:type="dxa" w:w="43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Habilidad: </w:t>
            </w:r>
            <w:sdt>
              <w:sdtPr>
                <w:alias w:val="Habilidad"/>
                <w:tag w:val="cst|exam|primero|1|ability"/>
                <w:id w:val="37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comunicación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Formato: </w:t>
            </w:r>
            <w:sdt>
              <w:sdtPr>
                <w:alias w:val="Formato"/>
                <w:tag w:val="cst|exam|primero|1|format"/>
                <w:id w:val="37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grupos de 4–6, interpretar una pieza del repertorio. Cada estudiante tiene una frase, eco o entrada identificable de 15–25 segundos; no hay prueba teórica adicional.</w:t>
                </w:r>
              </w:sdtContent>
            </w:sdt>
          </w:p>
        </w:tc>
        <w:tc>
          <w:tcPr>
            <w:tcW w:type="dxa" w:w="489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musical: </w:t>
            </w:r>
            <w:sdt>
              <w:sdtPr>
                <w:alias w:val="Criterio musical"/>
                <w:tag w:val="cst|exam|primero|1|musical"/>
                <w:id w:val="37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Interpreta la parte acordada con voz audible y saludable, continuidad, pulso y expresión acordes con el nivel.</w:t>
                </w:r>
              </w:sdtContent>
            </w:sdt>
          </w:p>
        </w:tc>
        <w:tc>
          <w:tcPr>
            <w:tcW w:type="dxa" w:w="50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Prioridad: </w:t>
            </w:r>
            <w:sdt>
              <w:sdtPr>
                <w:alias w:val="Prioridad"/>
                <w:tag w:val="cst|exam|primero|1|formation"/>
                <w:id w:val="37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formativo: </w:t>
            </w:r>
            <w:sdt>
              <w:sdtPr>
                <w:alias w:val="Criterio formativo"/>
                <w:tag w:val="cst|exam|primero|1|formative"/>
                <w:id w:val="37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Participa con confianza, respeta las voces de otros y continúa después de una duda o error.</w:t>
                </w:r>
              </w:sdtContent>
            </w:sdt>
          </w:p>
        </w:tc>
      </w:tr>
    </w:tbl>
    <w:p>
      <w:pPr>
        <w:pStyle w:val="Heading3"/>
      </w:pPr>
      <w:r>
        <w:t>Secuencia clase por clase · 8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1-w1-Única|title"/>
                <w:id w:val="37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reglas y juego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1-w1-Única|activity"/>
                <w:id w:val="37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esta primera clase estableceremos los acuerdos y reglas de la clase, conoceremos a los niños y realizaremos un juego musical.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1-w1-Única|visual"/>
                <w:id w:val="37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Sing, Sign &amp; Play; scrolling breve y pantalla apagada para comprobar memoria.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1-w1-Única|musicalObjective"/>
                <w:id w:val="37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con una voz cómoda, entrar con el grupo y terminar la canción sin detenerme.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1-w1-Única|formativeObjective"/>
                <w:id w:val="37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construimos acuerdos para sentirnos seguros, participar y cuidar a los demás.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1-w1-Única|language"/>
                <w:id w:val="37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Ready / Rest / Play · pulso · silencio · entrada · cierre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1-w1-Única|english"/>
                <w:id w:val="37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voice · high · “My voice is ready.”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1-w1-Única|materials"/>
                <w:id w:val="37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Cartel de acuerdos, señales del aula y un juego musical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1-w1-Única|evidence"/>
                <w:id w:val="37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Participación en el juego y comprensión de los acuerdos y señales básicas.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1-w1-Única|printedActivity"/>
                <w:id w:val="37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1-w1-Única|printedActivityName"/>
                <w:id w:val="37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1-w1-Única|observerFocus"/>
                <w:id w:val="37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reglas y juego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2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1-w2-Única|title"/>
                <w:id w:val="37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1-w2-Única|activity"/>
                <w:id w:val="37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Saludo cantado bilingüe y Ronda colombiana de tesitura cómoda; aplicaremos pulso y sonido/silencio con voz, cuerpo o acompañamiento.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1-w2-Única|visual"/>
                <w:id w:val="37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Sing, Sign &amp; Play; scrolling breve y pantalla apagada para comprobar memoria.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1-w2-Única|musicalObjective"/>
                <w:id w:val="37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con una voz cómoda, entrar con el grupo y terminar la canción sin detenerme.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1-w2-Única|formativeObjective"/>
                <w:id w:val="37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me atrevo a cantar una respuesta breve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1-w2-Única|language"/>
                <w:id w:val="37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sonido/silencio · agudo/grave · C–D–E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1-w2-Única|english"/>
                <w:id w:val="37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echo · start · “Listen and echo.”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1-w2-Única|materials"/>
                <w:id w:val="37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o scrolling, acompañamiento del profesor y apoyo Curwen.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1-w2-Única|evidence"/>
                <w:id w:val="37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de 20–30 segundos.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1-w2-Única|printedActivity"/>
                <w:id w:val="37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1-w2-Única|printedActivityName"/>
                <w:id w:val="37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1-w2-Única|observerFocus"/>
                <w:id w:val="37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3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1-w3-Única|title"/>
                <w:id w:val="37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1-w3-Única|activity"/>
                <w:id w:val="37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Cápsula de 8 minutos: La voz existió antes que la grabación. Compararemos Rondas tradicionales colombianas y Cantos de boga del Pacífico colombiano mediante escucha activa.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1-w3-Única|visual"/>
                <w:id w:val="37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Sing, Sign &amp; Play; scrolling breve y pantalla apagada para comprobar memoria.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1-w3-Única|musicalObjective"/>
                <w:id w:val="37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con una voz cómoda, entrar con el grupo y terminar la canción sin detenerme.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1-w3-Única|formativeObjective"/>
                <w:id w:val="37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comparto mi voz sin burlarme ni competir con otros.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1-w3-Única|language"/>
                <w:id w:val="37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contexto · género/función · pulso · sonido/silencio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1-w3-Única|english"/>
                <w:id w:val="37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low · together · “Let's sing together.”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1-w3-Única|materials"/>
                <w:id w:val="37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Tres tarjetas de contexto y dos fragmentos con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1-w3-Única|evidence"/>
                <w:id w:val="37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relación entre contexto y sonido.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1-w3-Única|printedActivity"/>
                <w:id w:val="37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1-w3-Única|printedActivityName"/>
                <w:id w:val="37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1-w3-Única|observerFocus"/>
                <w:id w:val="37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4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1-w4-Única|title"/>
                <w:id w:val="37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1-w4-Única|activity"/>
                <w:id w:val="37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dictado, musicograma o reto de lectura sobre pulso, sonido/silencio, agudo/grave, C–D–E, entrada; después lo cantaremos y tocaremos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1-w4-Única|visual"/>
                <w:id w:val="37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Sing, Sign &amp; Play; scrolling breve y pantalla apagada para comprobar memoria.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1-w4-Única|musicalObjective"/>
                <w:id w:val="37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con una voz cómoda, entrar con el grupo y terminar la canción sin detenerme.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1-w4-Única|formativeObjective"/>
                <w:id w:val="37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acepto ayuda y continúo participando.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1-w4-Única|language"/>
                <w:id w:val="37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sonido/silencio · agudo/grave · C–D–E · entrada · 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1-w4-Única|english"/>
                <w:id w:val="37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stop · breathe · “My voice is ready.”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1-w4-Única|materials"/>
                <w:id w:val="37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Una hoja impresa, pantalla central e instrumentos en Rest.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1-w4-Única|evidence"/>
                <w:id w:val="38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Dictado o musicograma corregido.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1-w4-Única|printedActivity"/>
                <w:id w:val="38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1-w4-Única|printedActivityName"/>
                <w:id w:val="38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1-w4-Única|observerFocus"/>
                <w:id w:val="38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5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1-w5-Única|title"/>
                <w:id w:val="38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1-w5-Única|activity"/>
                <w:id w:val="38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exterior: exploraremos cómo el espacio cambia el sonido y transformaremos un rasgo de Bobby McFerrin y la voz como instrumento para acercarnos al producto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1-w5-Única|visual"/>
                <w:id w:val="38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Sing, Sign &amp; Play; scrolling breve y pantalla apagada para comprobar memoria.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1-w5-Única|musicalObjective"/>
                <w:id w:val="38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con una voz cómoda, entrar con el grupo y terminar la canción sin detenerme.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1-w5-Única|formativeObjective"/>
                <w:id w:val="38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propongo una idea sencilla y permito que otros respondan.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1-w5-Única|language"/>
                <w:id w:val="38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sonido/silencio · agudo/grave · C–D–E · acústica del espacio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1-w5-Única|english"/>
                <w:id w:val="38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echo · start · “Let's sing together.”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1-w5-Única|materials"/>
                <w:id w:val="38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Patio o cancha reservada; voz/cuerpo/instrumentos portátiles y plan B dentro del aula.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1-w5-Única|evidence"/>
                <w:id w:val="38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breve de la experiencia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1-w5-Única|printedActivity"/>
                <w:id w:val="38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1-w5-Única|printedActivityName"/>
                <w:id w:val="38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1-w5-Única|observerFocus"/>
                <w:id w:val="38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6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1-w6-Única|title"/>
                <w:id w:val="38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1-w6-Única|activity"/>
                <w:id w:val="38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por roles una primera versión de: Postal vocal del curso: nombre, llamada, respuesta y fragmento de repertorio. La voz seguirá siendo el material de unión.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1-w6-Única|visual"/>
                <w:id w:val="38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Sing, Sign &amp; Play; scrolling breve y pantalla apagada para comprobar memoria.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1-w6-Única|musicalObjective"/>
                <w:id w:val="38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con una voz cómoda, entrar con el grupo y terminar la canción sin detenerme.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1-w6-Única|formativeObjective"/>
                <w:id w:val="38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cumplo mi parte sin esperar recordatorios constantes.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1-w6-Única|language"/>
                <w:id w:val="38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C–D–E · entrada · final · forma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1-w6-Única|english"/>
                <w:id w:val="38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low · together · “My voice is ready.”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1-w6-Única|materials"/>
                <w:id w:val="38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Roles impresos y materiales del producto.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1-w6-Única|evidence"/>
                <w:id w:val="38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+ una decisión del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1-w6-Única|printedActivity"/>
                <w:id w:val="38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1-w6-Única|printedActivityName"/>
                <w:id w:val="38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1-w6-Única|observerFocus"/>
                <w:id w:val="38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7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1-w7-Única|title"/>
                <w:id w:val="38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1-w7-Única|activity"/>
                <w:id w:val="38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de prueba, recibiremos una sola sugerencia y repetiremos para mostrar una mejora concreta.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1-w7-Única|visual"/>
                <w:id w:val="38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Sing, Sign &amp; Play; scrolling breve y pantalla apagada para comprobar memoria.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1-w7-Única|musicalObjective"/>
                <w:id w:val="38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con una voz cómoda, entrar con el grupo y terminar la canción sin detenerme.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1-w7-Única|formativeObjective"/>
                <w:id w:val="38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recibo una sugerencia y muestro una mejora.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1-w7-Única|language"/>
                <w:id w:val="38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sonido/silencio · agudo/grave · C–D–E · entrada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1-w7-Única|english"/>
                <w:id w:val="38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stop · breathe · “Listen and echo.”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1-w7-Única|materials"/>
                <w:id w:val="38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1-w7-Única|evidence"/>
                <w:id w:val="38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audible o visible.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1-w7-Única|printedActivity"/>
                <w:id w:val="38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1-w7-Única|printedActivityName"/>
                <w:id w:val="38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1-w7-Única|observerFocus"/>
                <w:id w:val="38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8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1-w8-Única|title"/>
                <w:id w:val="38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1-w8-Única|activity"/>
                <w:id w:val="38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en grupos de 4–6; cada estudiante tendrá una frase, eco o entrada breve identificable.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1-w8-Única|visual"/>
                <w:id w:val="38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Sing, Sign &amp; Play; scrolling breve y pantalla apagada para comprobar memoria.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1-w8-Única|musicalObjective"/>
                <w:id w:val="38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con una voz cómoda, entrar con el grupo y terminar la canción sin detenerme.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1-w8-Única|formativeObjective"/>
                <w:id w:val="38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presento mi parte y continúo aunque sienta nervios o me equivoque.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1-w8-Única|language"/>
                <w:id w:val="38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sonido/silencio · agudo/grave · C–D–E · entrada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1-w8-Única|english"/>
                <w:id w:val="38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voice · high · “Let's sing together.”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1-w8-Única|materials"/>
                <w:id w:val="38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Lista de cotejo de dos columnas e instrumentos organizados antes de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1-w8-Única|evidence"/>
                <w:id w:val="38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 los dos criterios + autoevaluación de una frase.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1-w8-Única|printedActivity"/>
                <w:id w:val="38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1-w8-Única|printedActivityName"/>
                <w:id w:val="38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1-w8-Única|observerFocus"/>
                <w:id w:val="38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2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primero|2|title"/>
          <w:id w:val="3852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El pulso camina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primero|2|objective"/>
                <w:id w:val="38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y tocar un patrón corto mientras el grupo canta.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primero|2|studentGoal"/>
                <w:id w:val="38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y tocar un patrón corto mientras el grupo canta.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primero|2|formation"/>
                <w:id w:val="38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primero|2|music"/>
                <w:id w:val="38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estable, imitación de patrones, percusión corporal, Ready/Rest/Play y acompañamiento del canto.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musical: pulso · negra · silencio de negra · corcheas · patrón de 4 pulsos · 2/4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primero|2|languageKeys"/>
                <w:id w:val="38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negra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silencio de negra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corcheas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patrón de 4 pulsos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2/4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primero|2|references"/>
                <w:id w:val="38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Marcha de El cascanueces de Chaikovski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Patrón de rock de We Will Rock You como ejemplo de pulso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Patrones básicos de cumbia colombiana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La marcha y su función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Cómo el rock organiza un pulso fuerte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Tambor, palmas y movimiento en la cumbia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primero|2|visual"/>
                <w:id w:val="38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Week, Groove Pizza proyectado por el profesor y tarjetas impresas de pulso.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primero|2|english"/>
                <w:id w:val="38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beat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walk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clap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pattern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steady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fast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slow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primero|2|englishPhrases"/>
                <w:id w:val="38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Keep the beat.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Wait for the signal.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Let's try again.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primero|2|creation"/>
                <w:id w:val="38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Acompañamiento corporal de 8 pulsos para una canción del bimestre. Matemáticas: patrones y secuencias; Educación física: marcha, lateralidad y coordinación.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primero|2|evidence"/>
                <w:id w:val="38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Acompañamiento corporal de 8 pulsos para una canción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vocal: </w:t>
            </w:r>
            <w:sdt>
              <w:sdtPr>
                <w:alias w:val="Foco vocal"/>
                <w:tag w:val="cst|bimester|primero|2|repertoireFocus"/>
                <w:id w:val="38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montaje navideño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Piezas: </w:t>
            </w:r>
            <w:sdt>
              <w:sdtPr>
                <w:alias w:val="Piezas"/>
                <w:tag w:val="cst|bimester|primero|2|repertoirePieces"/>
                <w:id w:val="38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navideño por seleccionar en la sección Repertorio.</w:t>
                </w:r>
              </w:sdtContent>
            </w:sdt>
          </w:p>
        </w:tc>
      </w:tr>
    </w:tbl>
    <w:p>
      <w:pPr>
        <w:pStyle w:val="Heading3"/>
      </w:pPr>
      <w:r>
        <w:t>Evaluación bimestral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320"/>
        <w:gridCol w:w="4896"/>
        <w:gridCol w:w="5040"/>
      </w:tblGrid>
      <w:tr>
        <w:trPr>
          <w:tblHeader w:val="true"/>
        </w:trPr>
        <w:tc>
          <w:tcPr>
            <w:tcW w:type="dxa" w:w="43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Foco y formato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Habilidad musical · 80%</w:t>
            </w:r>
          </w:p>
        </w:tc>
        <w:tc>
          <w:tcPr>
            <w:tcW w:type="dxa" w:w="504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Formación humana · 20%</w:t>
            </w:r>
          </w:p>
        </w:tc>
      </w:tr>
      <w:tr>
        <w:trPr/>
        <w:tc>
          <w:tcPr>
            <w:tcW w:type="dxa" w:w="43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Habilidad: </w:t>
            </w:r>
            <w:sdt>
              <w:sdtPr>
                <w:alias w:val="Habilidad"/>
                <w:tag w:val="cst|exam|primero|2|ability"/>
                <w:id w:val="38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Ritmo y coordinación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Formato: </w:t>
            </w:r>
            <w:sdt>
              <w:sdtPr>
                <w:alias w:val="Formato"/>
                <w:tag w:val="cst|exam|primero|2|format"/>
                <w:id w:val="38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pequeños ensambles, ejecutar un patrón corporal o instrumental. Cada estudiante sostiene una capa identificable y demuestra cómo regresa al pulso después de una señal.</w:t>
                </w:r>
              </w:sdtContent>
            </w:sdt>
          </w:p>
        </w:tc>
        <w:tc>
          <w:tcPr>
            <w:tcW w:type="dxa" w:w="489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musical: </w:t>
            </w:r>
            <w:sdt>
              <w:sdtPr>
                <w:alias w:val="Criterio musical"/>
                <w:tag w:val="cst|exam|primero|2|musical"/>
                <w:id w:val="38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el patrón, la métrica y las entradas trabajadas sin depender permanentemente del modelo visual.</w:t>
                </w:r>
              </w:sdtContent>
            </w:sdt>
          </w:p>
        </w:tc>
        <w:tc>
          <w:tcPr>
            <w:tcW w:type="dxa" w:w="50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Prioridad: </w:t>
            </w:r>
            <w:sdt>
              <w:sdtPr>
                <w:alias w:val="Prioridad"/>
                <w:tag w:val="cst|exam|primero|2|formation"/>
                <w:id w:val="38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formativo: </w:t>
            </w:r>
            <w:sdt>
              <w:sdtPr>
                <w:alias w:val="Criterio formativo"/>
                <w:tag w:val="cst|exam|primero|2|formative"/>
                <w:id w:val="38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Regula cuerpo y volumen, persiste y utiliza una estrategia para recuperarse del error.</w:t>
                </w:r>
              </w:sdtContent>
            </w:sdt>
          </w:p>
        </w:tc>
      </w:tr>
    </w:tbl>
    <w:p>
      <w:pPr>
        <w:pStyle w:val="Heading3"/>
      </w:pPr>
      <w:r>
        <w:t>Secuencia clase por clase · 9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2-w1-Única|title"/>
                <w:id w:val="38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2-w1-Única|activity"/>
                <w:id w:val="38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Conoceremos «El pulso camina», escucharemos Marcha de El cascanueces de Chaikovski y probaremos el repertorio desde la pregunta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2-w1-Única|visual"/>
                <w:id w:val="38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Week, Groove Pizza proyectado por el profesor y tarjetas impresas de pulso.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2-w1-Única|musicalObjective"/>
                <w:id w:val="38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y tocar un patrón corto mientras el grupo canta.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2-w1-Única|formativeObjective"/>
                <w:id w:val="38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reconozco que equivocarme hace parte de aprender y vuelvo a intentarlo.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2-w1-Única|language"/>
                <w:id w:val="38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negra · silencio de negra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2-w1-Única|english"/>
                <w:id w:val="38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beat · rest · “Keep the beat.”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2-w1-Única|materials"/>
                <w:id w:val="38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Cartel de acuerdos, señales del aula y un juego musical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2-w1-Única|evidence"/>
                <w:id w:val="38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Pregunta de entrada + primera prueba de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2-w1-Única|printedActivity"/>
                <w:id w:val="38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2-w1-Única|printedActivityName"/>
                <w:id w:val="38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2-w1-Única|observerFocus"/>
                <w:id w:val="38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2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2-w2-Única|title"/>
                <w:id w:val="38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2-w2-Única|activity"/>
                <w:id w:val="38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repertorio navideño por seleccionar y repertorio navideño por seleccionar; aplicaremos pulso y negra con voz, cuerpo o acompañamiento.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2-w2-Única|visual"/>
                <w:id w:val="38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Week, Groove Pizza proyectado por el profesor y tarjetas impresas de pulso.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2-w2-Única|musicalObjective"/>
                <w:id w:val="38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y tocar un patrón corto mientras el grupo canta.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2-w2-Única|formativeObjective"/>
                <w:id w:val="38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espero la señal antes de actuar y controlo el impulso de tocar antes de tiempo.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2-w2-Única|language"/>
                <w:id w:val="38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negra · silencio de negra · corcheas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2-w2-Única|english"/>
                <w:id w:val="38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clap · steady · “Wait for the signal.”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2-w2-Única|materials"/>
                <w:id w:val="38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o scrolling, acompañamiento del profesor y apoyo Curwen.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2-w2-Única|evidence"/>
                <w:id w:val="38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de 20–30 segundos.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2-w2-Única|printedActivity"/>
                <w:id w:val="38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2-w2-Única|printedActivityName"/>
                <w:id w:val="38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2-w2-Única|observerFocus"/>
                <w:id w:val="38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3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2-w3-Única|title"/>
                <w:id w:val="38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2-w3-Única|activity"/>
                <w:id w:val="38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Cápsula de 8 minutos: La marcha y su función. Compararemos Marcha de El cascanueces de Chaikovski y Patrón de rock de We Will Rock You como ejemplo de pulso mediante escucha activa.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2-w3-Única|visual"/>
                <w:id w:val="38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Week, Groove Pizza proyectado por el profesor y tarjetas impresas de pulso.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2-w3-Única|musicalObjective"/>
                <w:id w:val="38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y tocar un patrón corto mientras el grupo canta.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2-w3-Única|formativeObjective"/>
                <w:id w:val="38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permanezco en la actividad cuando algo no sale al primer intento.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2-w3-Única|language"/>
                <w:id w:val="39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contexto · género/función · pulso · negra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2-w3-Única|english"/>
                <w:id w:val="39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pattern · slow · “Let's try again.”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2-w3-Única|materials"/>
                <w:id w:val="39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Tres tarjetas de contexto y dos fragmentos con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2-w3-Única|evidence"/>
                <w:id w:val="39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relación entre contexto y sonido.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2-w3-Única|printedActivity"/>
                <w:id w:val="39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2-w3-Única|printedActivityName"/>
                <w:id w:val="39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2-w3-Única|observerFocus"/>
                <w:id w:val="39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4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2-w4-Única|title"/>
                <w:id w:val="39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2-w4-Única|activity"/>
                <w:id w:val="39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dictado, musicograma o reto de lectura sobre pulso, negra, silencio de negra, corcheas, patrón de 4 pulsos; después lo cantaremos y tocaremos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2-w4-Única|visual"/>
                <w:id w:val="39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Week, Groove Pizza proyectado por el profesor y tarjetas impresas de pulso.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2-w4-Única|musicalObjective"/>
                <w:id w:val="39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y tocar un patrón corto mientras el grupo canta.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2-w4-Única|formativeObjective"/>
                <w:id w:val="39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ajusto mi fuerza, velocidad o volumen cuando el grupo lo necesita.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2-w4-Única|language"/>
                <w:id w:val="39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negra · silencio de negra · corcheas · patrón de 4 pulsos · 2/4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2-w4-Única|english"/>
                <w:id w:val="39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fast · walk · “Keep the beat.”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2-w4-Única|materials"/>
                <w:id w:val="39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Una hoja impresa, pantalla central e instrumentos en Rest.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2-w4-Única|evidence"/>
                <w:id w:val="39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Dictado o musicograma corregido.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2-w4-Única|printedActivity"/>
                <w:id w:val="39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2-w4-Única|printedActivityName"/>
                <w:id w:val="39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2-w4-Única|observerFocus"/>
                <w:id w:val="39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5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2-w5-Única|title"/>
                <w:id w:val="39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Concierto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2-w5-Única|activity"/>
                <w:id w:val="39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Seguiremos un fragmento de concierto con una guía visual y registraremos dos decisiones de interpretación. Comparar un ensamble de percusión, una marcha orquestal y un grupo que acompaña una canción popular.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2-w5-Única|visual"/>
                <w:id w:val="39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Week, Groove Pizza proyectado por el profesor y tarjetas impresas de pulso.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2-w5-Única|musicalObjective"/>
                <w:id w:val="39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y tocar un patrón corto mientras el grupo canta.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2-w5-Única|formativeObjective"/>
                <w:id w:val="39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pido ayuda con claridad y la uso para intentar nuevamente.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2-w5-Única|language"/>
                <w:id w:val="39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· dinámica · timbre · entrada · cierre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2-w5-Única|english"/>
                <w:id w:val="39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beat · rest · “Wait for the signal.”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2-w5-Única|materials"/>
                <w:id w:val="39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Clip preparado y guía visual de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2-w5-Única|evidence"/>
                <w:id w:val="39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Dos observaciones de concierto.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2-w5-Única|printedActivity"/>
                <w:id w:val="39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2-w5-Única|printedActivityName"/>
                <w:id w:val="39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2-w5-Única|observerFocus"/>
                <w:id w:val="39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Concierto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6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2-w6-Única|title"/>
                <w:id w:val="39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2-w6-Única|activity"/>
                <w:id w:val="39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exterior: exploraremos cómo el espacio cambia el sonido y transformaremos un rasgo de Patrones básicos de cumbia colombiana para acercarnos al producto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2-w6-Única|visual"/>
                <w:id w:val="39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Week, Groove Pizza proyectado por el profesor y tarjetas impresas de pulso.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2-w6-Única|musicalObjective"/>
                <w:id w:val="39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y tocar un patrón corto mientras el grupo canta.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2-w6-Única|formativeObjective"/>
                <w:id w:val="39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acepto practicar despacio para avanzar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2-w6-Única|language"/>
                <w:id w:val="39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negra · silencio de negra · corcheas · acústica del espacio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2-w6-Única|english"/>
                <w:id w:val="39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clap · steady · “Let's try again.”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2-w6-Única|materials"/>
                <w:id w:val="39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Patio o cancha reservada; voz/cuerpo/instrumentos portátiles y plan B dentro del aula.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2-w6-Única|evidence"/>
                <w:id w:val="39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breve de la experiencia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2-w6-Única|printedActivity"/>
                <w:id w:val="39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2-w6-Única|printedActivityName"/>
                <w:id w:val="39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2-w6-Única|observerFocus"/>
                <w:id w:val="39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7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2-w7-Única|title"/>
                <w:id w:val="39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2-w7-Única|activity"/>
                <w:id w:val="39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por roles una primera versión de: Acompañamiento corporal de 8 pulsos para una canción del bimestre. La voz seguirá siendo el material de unión.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2-w7-Única|visual"/>
                <w:id w:val="39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Week, Groove Pizza proyectado por el profesor y tarjetas impresas de pulso.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2-w7-Única|musicalObjective"/>
                <w:id w:val="39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y tocar un patrón corto mientras el grupo canta.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2-w7-Única|formativeObjective"/>
                <w:id w:val="39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mantengo la atención aunque otros realicen algo diferente.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2-w7-Única|language"/>
                <w:id w:val="39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corcheas · patrón de 4 pulsos · 2/4 · forma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2-w7-Única|english"/>
                <w:id w:val="39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pattern · slow · “Keep the beat.”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2-w7-Única|materials"/>
                <w:id w:val="39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Roles impresos y materiales del producto.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2-w7-Única|evidence"/>
                <w:id w:val="39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+ una decisión del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2-w7-Única|printedActivity"/>
                <w:id w:val="39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2-w7-Única|printedActivityName"/>
                <w:id w:val="39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2-w7-Única|observerFocus"/>
                <w:id w:val="39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8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2-w8-Única|title"/>
                <w:id w:val="39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2-w8-Única|activity"/>
                <w:id w:val="39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de prueba, recibiremos una sola sugerencia y repetiremos para mostrar una mejora concreta.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2-w8-Única|visual"/>
                <w:id w:val="39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Week, Groove Pizza proyectado por el profesor y tarjetas impresas de pulso.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2-w8-Única|musicalObjective"/>
                <w:id w:val="39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y tocar un patrón corto mientras el grupo canta.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2-w8-Única|formativeObjective"/>
                <w:id w:val="39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hablo del problema sin culpar y propongo una solución.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2-w8-Única|language"/>
                <w:id w:val="39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negra · silencio de negra · corcheas · patrón de 4 pulsos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2-w8-Única|english"/>
                <w:id w:val="39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fast · walk · “Wait for the signal.”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2-w8-Única|materials"/>
                <w:id w:val="39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2-w8-Única|evidence"/>
                <w:id w:val="39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audible o visible.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2-w8-Única|printedActivity"/>
                <w:id w:val="39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2-w8-Única|printedActivityName"/>
                <w:id w:val="39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2-w8-Única|observerFocus"/>
                <w:id w:val="39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#9</w:t>
              <w:br/>
              <w:t>Semana 9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2-w9-Única|title"/>
                <w:id w:val="39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2-w9-Única|activity"/>
                <w:id w:val="39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Interpretaremos en pequeños ensambles un patrón o capa rítmica claramente identificable.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2-w9-Única|visual"/>
                <w:id w:val="39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Week, Groove Pizza proyectado por el profesor y tarjetas impresas de pulso.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2-w9-Única|musicalObjective"/>
                <w:id w:val="39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y tocar un patrón corto mientras el grupo canta.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2-w9-Única|formativeObjective"/>
                <w:id w:val="39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recupero la calma, continúo y termino mi tarea durante la evaluación.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2-w9-Única|language"/>
                <w:id w:val="39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negra · silencio de negra · corcheas · patrón de 4 pulsos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2-w9-Única|english"/>
                <w:id w:val="39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beat · rest · “Let's try again.”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2-w9-Única|materials"/>
                <w:id w:val="39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Lista de cotejo de dos columnas e instrumentos organizados antes de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2-w9-Única|evidence"/>
                <w:id w:val="39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 los dos criterios + autoevaluación de una frase.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2-w9-Única|printedActivity"/>
                <w:id w:val="39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2-w9-Única|printedActivityName"/>
                <w:id w:val="39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2-w9-Única|observerFocus"/>
                <w:id w:val="39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3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primero|3|title"/>
          <w:id w:val="3979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Música que pinta la naturaleza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primero|3|objective"/>
                <w:id w:val="39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 una música, reconocer un contraste y relacionarla con un lugar, animal o clima.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primero|3|studentGoal"/>
                <w:id w:val="39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 una música, reconocer un contraste y relacionarla con un lugar, animal o clima.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primero|3|formation"/>
                <w:id w:val="39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primero|3|music"/>
                <w:id w:val="39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 guiada, identificación de contrastes, respuesta con movimiento, voz y pictogramas.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musical: rápido/lento · fuerte/suave · timbre · repetición · contraste · familia instrumental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primero|3|languageKeys"/>
                <w:id w:val="39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rápido/lento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fuerte/suave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timbre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repetición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contraste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familia instrumental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primero|3|references"/>
                <w:id w:val="39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Las cuatro estaciones de Antonio Vivaldi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El carnaval de los animales de Camille Saint-Saëns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Paisajes sonoros de páramo, selva y costa colombiana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Vivaldi, el violín y la música descriptiva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Cómo una orquesta representa animales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Paisaje sonoro: sonidos naturales, humanos y tecnológicos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primero|3|visual"/>
                <w:id w:val="39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Musicogramas, Chrome Music Lab Spectrogram y clips de concierto sin publicidad preparados previamente.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primero|3|english"/>
                <w:id w:val="39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listen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season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animal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loud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soft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sound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silence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change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primero|3|englishPhrases"/>
                <w:id w:val="39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 can hear a change.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The music is soft.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Show it with your body.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primero|3|creation"/>
                <w:id w:val="39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Pictograma de escucha y mini paisaje sonoro de una región colombiana. Ciencias: clima, hábitat y fuente sonora; Artes: color, línea y movimiento.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primero|3|evidence"/>
                <w:id w:val="39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Pictograma de escucha y mini paisaje sonoro de una región colombiana.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vocal: </w:t>
            </w:r>
            <w:sdt>
              <w:sdtPr>
                <w:alias w:val="Foco vocal"/>
                <w:tag w:val="cst|bimester|primero|3|repertoireFocus"/>
                <w:id w:val="39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montaje: Música que pinta la naturaleza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Piezas: </w:t>
            </w:r>
            <w:sdt>
              <w:sdtPr>
                <w:alias w:val="Piezas"/>
                <w:tag w:val="cst|bimester|primero|3|repertoirePieces"/>
                <w:id w:val="39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Canción sobre clima o animales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Ronda colombiana relacionada con naturaleza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Motivo vocal de contraste rápido/lento</w:t>
                </w:r>
              </w:sdtContent>
            </w:sdt>
          </w:p>
        </w:tc>
      </w:tr>
    </w:tbl>
    <w:p>
      <w:pPr>
        <w:pStyle w:val="Heading3"/>
      </w:pPr>
      <w:r>
        <w:t>Evaluación bimestral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320"/>
        <w:gridCol w:w="4896"/>
        <w:gridCol w:w="5040"/>
      </w:tblGrid>
      <w:tr>
        <w:trPr>
          <w:tblHeader w:val="true"/>
        </w:trPr>
        <w:tc>
          <w:tcPr>
            <w:tcW w:type="dxa" w:w="43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Foco y formato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Habilidad musical · 80%</w:t>
            </w:r>
          </w:p>
        </w:tc>
        <w:tc>
          <w:tcPr>
            <w:tcW w:type="dxa" w:w="504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Formación humana · 20%</w:t>
            </w:r>
          </w:p>
        </w:tc>
      </w:tr>
      <w:tr>
        <w:trPr/>
        <w:tc>
          <w:tcPr>
            <w:tcW w:type="dxa" w:w="43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Habilidad: </w:t>
            </w:r>
            <w:sdt>
              <w:sdtPr>
                <w:alias w:val="Habilidad"/>
                <w:tag w:val="cst|exam|primero|3|ability"/>
                <w:id w:val="39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Escucha, historia y cultura musical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Formato: </w:t>
            </w:r>
            <w:sdt>
              <w:sdtPr>
                <w:alias w:val="Formato"/>
                <w:tag w:val="cst|exam|primero|3|format"/>
                <w:id w:val="39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Pasaporte de escucha con máximo seis estímulos breves. Responder mediante selección, pictograma, palabra, comparación u oración corta; se admite respuesta oral individual cuando sea necesario.</w:t>
                </w:r>
              </w:sdtContent>
            </w:sdt>
          </w:p>
        </w:tc>
        <w:tc>
          <w:tcPr>
            <w:tcW w:type="dxa" w:w="489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musical: </w:t>
            </w:r>
            <w:sdt>
              <w:sdtPr>
                <w:alias w:val="Criterio musical"/>
                <w:tag w:val="cst|exam|primero|3|musical"/>
                <w:id w:val="39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Reconoce, compara o relaciona rasgos audibles con los géneros, contextos, funciones o referentes estudiados.</w:t>
                </w:r>
              </w:sdtContent>
            </w:sdt>
          </w:p>
        </w:tc>
        <w:tc>
          <w:tcPr>
            <w:tcW w:type="dxa" w:w="50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Prioridad: </w:t>
            </w:r>
            <w:sdt>
              <w:sdtPr>
                <w:alias w:val="Prioridad"/>
                <w:tag w:val="cst|exam|primero|3|formation"/>
                <w:id w:val="39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formativo: </w:t>
            </w:r>
            <w:sdt>
              <w:sdtPr>
                <w:alias w:val="Criterio formativo"/>
                <w:tag w:val="cst|exam|primero|3|formative"/>
                <w:id w:val="39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 en silencio, respeta músicas y perspectivas diferentes y sustenta sus respuestas con evidencias sonoras.</w:t>
                </w:r>
              </w:sdtContent>
            </w:sdt>
          </w:p>
        </w:tc>
      </w:tr>
    </w:tbl>
    <w:p>
      <w:pPr>
        <w:pStyle w:val="Heading3"/>
      </w:pPr>
      <w:r>
        <w:t>Secuencia clase por clase · 7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3-w1-Única|title"/>
                <w:id w:val="39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3-w1-Única|activity"/>
                <w:id w:val="39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Conoceremos «Música que pinta la naturaleza», escucharemos Las cuatro estaciones de Antonio Vivaldi y probaremos el repertorio desde la pregunta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3-w1-Única|visual"/>
                <w:id w:val="40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Musicogramas, Chrome Music Lab Spectrogram y clips de concierto sin publicidad preparados previamente.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3-w1-Única|musicalObjective"/>
                <w:id w:val="40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 una música, reconocer un contraste y relacionarla con un lugar, animal o clima.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3-w1-Única|formativeObjective"/>
                <w:id w:val="40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preparo mi cuerpo y hago silencio para recibir una música nueva.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3-w1-Única|language"/>
                <w:id w:val="40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rápido/lento · fuerte/suave · timbre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3-w1-Única|english"/>
                <w:id w:val="40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listen · loud · “I can hear a change.”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3-w1-Única|materials"/>
                <w:id w:val="40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Cartel de acuerdos, señales del aula y un juego musical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3-w1-Única|evidence"/>
                <w:id w:val="40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Pregunta de entrada + primera prueba de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3-w1-Única|printedActivity"/>
                <w:id w:val="40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3-w1-Única|printedActivityName"/>
                <w:id w:val="40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3-w1-Única|observerFocus"/>
                <w:id w:val="40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2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3-w2-Única|title"/>
                <w:id w:val="40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3-w2-Única|activity"/>
                <w:id w:val="40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Canción sobre clima o animales y Ronda colombiana relacionada con naturaleza; aplicaremos rápido/lento y fuerte/suave con voz, cuerpo o acompañamiento.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3-w2-Única|visual"/>
                <w:id w:val="40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Musicogramas, Chrome Music Lab Spectrogram y clips de concierto sin publicidad preparados previamente.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3-w2-Única|musicalObjective"/>
                <w:id w:val="40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 una música, reconocer un contraste y relacionarla con un lugar, animal o clima.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3-w2-Única|formativeObjective"/>
                <w:id w:val="40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escucho el fragmento completo antes de hablar.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3-w2-Única|language"/>
                <w:id w:val="40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rápido/lento · fuerte/suave · timbre · repetición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3-w2-Única|english"/>
                <w:id w:val="40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animal · sound · “The music is soft.”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3-w2-Única|materials"/>
                <w:id w:val="40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o scrolling, acompañamiento del profesor y apoyo Curwen.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3-w2-Única|evidence"/>
                <w:id w:val="40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de 20–30 segundos.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3-w2-Única|printedActivity"/>
                <w:id w:val="40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3-w2-Única|printedActivityName"/>
                <w:id w:val="40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3-w2-Única|observerFocus"/>
                <w:id w:val="40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3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3-w3-Única|title"/>
                <w:id w:val="40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3-w3-Única|activity"/>
                <w:id w:val="40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Cápsula de 8 minutos: Vivaldi, el violín y la música descriptiva. Compararemos Las cuatro estaciones de Antonio Vivaldi y El carnaval de los animales de Camille Saint-Saëns mediante escucha activa.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3-w3-Única|visual"/>
                <w:id w:val="40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Musicogramas, Chrome Music Lab Spectrogram y clips de concierto sin publicidad preparados previamente.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3-w3-Única|musicalObjective"/>
                <w:id w:val="40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 una música, reconocer un contraste y relacionarla con un lugar, animal o clima.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3-w3-Única|formativeObjective"/>
                <w:id w:val="40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diferencio «no me gusta» de una observación sobre lo que escucho.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3-w3-Única|language"/>
                <w:id w:val="40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contexto · género/función · rápido/lento · fuerte/suave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3-w3-Única|english"/>
                <w:id w:val="40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soft · change · “Show it with your body.”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3-w3-Única|materials"/>
                <w:id w:val="40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Tres tarjetas de contexto y dos fragmentos con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3-w3-Única|evidence"/>
                <w:id w:val="40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relación entre contexto y sonido.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3-w3-Única|printedActivity"/>
                <w:id w:val="40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3-w3-Única|printedActivityName"/>
                <w:id w:val="40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3-w3-Única|observerFocus"/>
                <w:id w:val="40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4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3-w4-Única|title"/>
                <w:id w:val="40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3-w4-Única|activity"/>
                <w:id w:val="40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dictado, musicograma o reto de lectura sobre rápido/lento, fuerte/suave, timbre, repetición, contraste; después lo cantaremos y tocaremos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3-w4-Única|visual"/>
                <w:id w:val="40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Musicogramas, Chrome Music Lab Spectrogram y clips de concierto sin publicidad preparados previamente.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3-w4-Única|musicalObjective"/>
                <w:id w:val="40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 una música, reconocer un contraste y relacionarla con un lugar, animal o clima.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3-w4-Única|formativeObjective"/>
                <w:id w:val="40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trato con dignidad músicas y comunidades diferentes a la mía.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3-w4-Única|language"/>
                <w:id w:val="40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rápido/lento · fuerte/suave · timbre · repetición · contraste · familia instrumental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3-w4-Única|english"/>
                <w:id w:val="40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silence · season · “I can hear a change.”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3-w4-Única|materials"/>
                <w:id w:val="40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Una hoja impresa, pantalla central e instrumentos en Rest.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3-w4-Única|evidence"/>
                <w:id w:val="40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Dictado o musicograma corregido.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3-w4-Única|printedActivity"/>
                <w:id w:val="40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3-w4-Única|printedActivityName"/>
                <w:id w:val="40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3-w4-Única|observerFocus"/>
                <w:id w:val="40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5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3-w5-Única|title"/>
                <w:id w:val="40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3-w5-Única|activity"/>
                <w:id w:val="40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exterior: exploraremos cómo el espacio cambia el sonido y transformaremos un rasgo de Paisajes sonoros de páramo, selva y costa colombiana para acercarnos al producto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3-w5-Única|visual"/>
                <w:id w:val="40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Musicogramas, Chrome Music Lab Spectrogram y clips de concierto sin publicidad preparados previamente.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3-w5-Única|musicalObjective"/>
                <w:id w:val="40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 una música, reconocer un contraste y relacionarla con un lugar, animal o clima.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3-w5-Única|formativeObjective"/>
                <w:id w:val="40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explico mi idea usando una evidencia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3-w5-Única|language"/>
                <w:id w:val="40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rápido/lento · fuerte/suave · timbre · repetición · acústica del espacio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3-w5-Única|english"/>
                <w:id w:val="40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animal · sound · “Show it with your body.”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3-w5-Única|materials"/>
                <w:id w:val="40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Patio o cancha reservada; voz/cuerpo/instrumentos portátiles y plan B dentro del aula.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3-w5-Única|evidence"/>
                <w:id w:val="40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breve de la experiencia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3-w5-Única|printedActivity"/>
                <w:id w:val="40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3-w5-Única|printedActivityName"/>
                <w:id w:val="40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3-w5-Única|observerFocus"/>
                <w:id w:val="40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6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3-w6-Única|title"/>
                <w:id w:val="40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3-w6-Única|activity"/>
                <w:id w:val="40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de prueba, recibiremos una sola sugerencia y repetiremos para mostrar una mejora concreta.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3-w6-Única|visual"/>
                <w:id w:val="40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Musicogramas, Chrome Music Lab Spectrogram y clips de concierto sin publicidad preparados previamente.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3-w6-Única|musicalObjective"/>
                <w:id w:val="40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 una música, reconocer un contraste y relacionarla con un lugar, animal o clima.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3-w6-Única|formativeObjective"/>
                <w:id w:val="40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escucho otra interpretación antes de ampliar o cambiar la mía.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3-w6-Única|language"/>
                <w:id w:val="40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rápido/lento · fuerte/suave · timbre · repetición · contraste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3-w6-Única|english"/>
                <w:id w:val="40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silence · season · “The music is soft.”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3-w6-Única|materials"/>
                <w:id w:val="40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3-w6-Única|evidence"/>
                <w:id w:val="40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audible o visible.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3-w6-Única|printedActivity"/>
                <w:id w:val="40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3-w6-Única|printedActivityName"/>
                <w:id w:val="40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3-w6-Única|observerFocus"/>
                <w:id w:val="40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7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3-w7-Única|title"/>
                <w:id w:val="40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3-w7-Única|activity"/>
                <w:id w:val="40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pasaporte de escucha con máximo seis estímulos y respuestas breves.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3-w7-Única|visual"/>
                <w:id w:val="40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Musicogramas, Chrome Music Lab Spectrogram y clips de concierto sin publicidad preparados previamente.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3-w7-Única|musicalObjective"/>
                <w:id w:val="40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 una música, reconocer un contraste y relacionarla con un lugar, animal o clima.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3-w7-Única|formativeObjective"/>
                <w:id w:val="40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sostengo atención y silencio durante la evaluación.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3-w7-Única|language"/>
                <w:id w:val="40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rápido/lento · fuerte/suave · timbre · repetición · contraste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3-w7-Única|english"/>
                <w:id w:val="40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listen · loud · “Show it with your body.”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3-w7-Única|materials"/>
                <w:id w:val="40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Lista de cotejo de dos columnas e instrumentos organizados antes de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3-w7-Única|evidence"/>
                <w:id w:val="40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 los dos criterios + autoevaluación de una frase.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3-w7-Única|printedActivity"/>
                <w:id w:val="40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3-w7-Única|printedActivityName"/>
                <w:id w:val="40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3-w7-Única|observerFocus"/>
                <w:id w:val="40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4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primero|4|title"/>
          <w:id w:val="4082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Historias que suenan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primero|4|objective"/>
                <w:id w:val="40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con mi equipo una historia sonora que tenga comienzo, cambio y final.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primero|4|studentGoal"/>
                <w:id w:val="40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con mi equipo una historia sonora que tenga comienzo, cambio y final.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primero|4|formation"/>
                <w:id w:val="40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primero|4|music"/>
                <w:id w:val="40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Selección de timbres, secuencias sonoras, gestos iniciales de dirección y coordinación con narración e imagen.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musical: inicio–medio–final · símbolo · señal · repetición · contraste · partitura gráfica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primero|4|languageKeys"/>
                <w:id w:val="40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inicio–medio–final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símbolo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señal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repetición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contraste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partitura gráfica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primero|4|references"/>
                <w:id w:val="40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Pedro y el lobo de Serguéi Prokófiev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Mickey Mousing en animación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Relato colombiano seleccionado con su contexto y autoría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Personaje e instrumento en Pedro y el lobo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Qué significa sincronizar música y movimiento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Las historias orales también guardan memoria cultural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primero|4|visual"/>
                <w:id w:val="40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Pictogramas, grabación docente opcional y Chrome Music Lab Kandinsky como estímulo, no como producto final.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primero|4|english"/>
                <w:id w:val="40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story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character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beginning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middle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end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cue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sound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picture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primero|4|englishPhrases"/>
                <w:id w:val="40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This sound is for…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Ready for the cue.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Our story has an ending.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primero|4|creation"/>
                <w:id w:val="40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Cuento sonoro de 60 segundos con voz, cuerpo, objetos y partitura gráfica. Lenguaje: secuencia narrativa; Artes: ilustración; Tecnología: sincronización básica.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primero|4|evidence"/>
                <w:id w:val="40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Cuento sonoro de 60 segundos con voz, cuerpo, objetos y partitura gráfica.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vocal: </w:t>
            </w:r>
            <w:sdt>
              <w:sdtPr>
                <w:alias w:val="Foco vocal"/>
                <w:tag w:val="cst|bimester|primero|4|repertoireFocus"/>
                <w:id w:val="40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montaje: Historias que suenan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Piezas: </w:t>
            </w:r>
            <w:sdt>
              <w:sdtPr>
                <w:alias w:val="Piezas"/>
                <w:tag w:val="cst|bimester|primero|4|repertoirePieces"/>
                <w:id w:val="40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Canción narrativa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Ronda con personajes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Estribillo creado por el curso</w:t>
                </w:r>
              </w:sdtContent>
            </w:sdt>
          </w:p>
        </w:tc>
      </w:tr>
    </w:tbl>
    <w:p>
      <w:pPr>
        <w:pStyle w:val="Heading3"/>
      </w:pPr>
      <w:r>
        <w:t>Evaluación bimestral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320"/>
        <w:gridCol w:w="4896"/>
        <w:gridCol w:w="5040"/>
      </w:tblGrid>
      <w:tr>
        <w:trPr>
          <w:tblHeader w:val="true"/>
        </w:trPr>
        <w:tc>
          <w:tcPr>
            <w:tcW w:type="dxa" w:w="43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Foco y formato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Habilidad musical · 80%</w:t>
            </w:r>
          </w:p>
        </w:tc>
        <w:tc>
          <w:tcPr>
            <w:tcW w:type="dxa" w:w="504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Formación humana · 20%</w:t>
            </w:r>
          </w:p>
        </w:tc>
      </w:tr>
      <w:tr>
        <w:trPr/>
        <w:tc>
          <w:tcPr>
            <w:tcW w:type="dxa" w:w="43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Habilidad: </w:t>
            </w:r>
            <w:sdt>
              <w:sdtPr>
                <w:alias w:val="Habilidad"/>
                <w:tag w:val="cst|exam|primero|4|ability"/>
                <w:id w:val="40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Creación y ensamble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Formato: </w:t>
            </w:r>
            <w:sdt>
              <w:sdtPr>
                <w:alias w:val="Formato"/>
                <w:tag w:val="cst|exam|primero|4|format"/>
                <w:id w:val="40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Equipos de 4–6 presentan una creación de 60–90 segundos preparada durante el bimestre y explican en una frase la decisión musical principal. No se añade examen escrito.</w:t>
                </w:r>
              </w:sdtContent>
            </w:sdt>
          </w:p>
        </w:tc>
        <w:tc>
          <w:tcPr>
            <w:tcW w:type="dxa" w:w="489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musical: </w:t>
            </w:r>
            <w:sdt>
              <w:sdtPr>
                <w:alias w:val="Criterio musical"/>
                <w:tag w:val="cst|exam|primero|4|musical"/>
                <w:id w:val="40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La creación tiene intención reconocible, estructura clara y uso consciente de los recursos estudiados.</w:t>
                </w:r>
              </w:sdtContent>
            </w:sdt>
          </w:p>
        </w:tc>
        <w:tc>
          <w:tcPr>
            <w:tcW w:type="dxa" w:w="50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Prioridad: </w:t>
            </w:r>
            <w:sdt>
              <w:sdtPr>
                <w:alias w:val="Prioridad"/>
                <w:tag w:val="cst|exam|primero|4|formation"/>
                <w:id w:val="40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formativo: </w:t>
            </w:r>
            <w:sdt>
              <w:sdtPr>
                <w:alias w:val="Criterio formativo"/>
                <w:tag w:val="cst|exam|primero|4|formative"/>
                <w:id w:val="41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Cumple su rol, integra ideas de otros y ayuda al equipo a continuar frente a un imprevisto.</w:t>
                </w:r>
              </w:sdtContent>
            </w:sdt>
          </w:p>
        </w:tc>
      </w:tr>
    </w:tbl>
    <w:p>
      <w:pPr>
        <w:pStyle w:val="Heading3"/>
      </w:pPr>
      <w:r>
        <w:t>Secuencia clase por clase · 11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4-w1-Única|title"/>
                <w:id w:val="41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4-w1-Única|activity"/>
                <w:id w:val="41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Conoceremos «Historias que suenan», escucharemos Pedro y el lobo de Serguéi Prokófiev y probaremos el repertorio desde la pregunta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4-w1-Única|visual"/>
                <w:id w:val="41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Pictogramas, grabación docente opcional y Chrome Music Lab Kandinsky como estímulo, no como producto final.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4-w1-Única|musicalObjective"/>
                <w:id w:val="41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con mi equipo una historia sonora que tenga comienzo, cambio y final.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4-w1-Única|formativeObjective"/>
                <w:id w:val="41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aporto una idea sin imponerla y ayudo a que todos participen.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4-w1-Única|language"/>
                <w:id w:val="41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inicio–medio–final · símbolo · señal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4-w1-Única|english"/>
                <w:id w:val="41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story · middle · “This sound is for…”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4-w1-Única|materials"/>
                <w:id w:val="41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Cartel de acuerdos, señales del aula y un juego musical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4-w1-Única|evidence"/>
                <w:id w:val="41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Pregunta de entrada + primera prueba de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4-w1-Única|printedActivity"/>
                <w:id w:val="41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4-w1-Única|printedActivityName"/>
                <w:id w:val="41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4-w1-Única|observerFocus"/>
                <w:id w:val="41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2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4-w2-Única|title"/>
                <w:id w:val="41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4-w2-Única|activity"/>
                <w:id w:val="41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Canción narrativa y Ronda con personajes; aplicaremos inicio–medio–final y símbolo con voz, cuerpo o acompañamiento.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4-w2-Única|visual"/>
                <w:id w:val="41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Pictogramas, grabación docente opcional y Chrome Music Lab Kandinsky como estímulo, no como producto final.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4-w2-Única|musicalObjective"/>
                <w:id w:val="41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con mi equipo una historia sonora que tenga comienzo, cambio y final.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4-w2-Única|formativeObjective"/>
                <w:id w:val="41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acepto un rol y cumplo lo acordado.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4-w2-Única|language"/>
                <w:id w:val="41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inicio–medio–final · símbolo · señal · repetición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4-w2-Única|english"/>
                <w:id w:val="41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beginning · cue · “Ready for the cue.”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4-w2-Única|materials"/>
                <w:id w:val="41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o scrolling, acompañamiento del profesor y apoyo Curwen.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4-w2-Única|evidence"/>
                <w:id w:val="41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de 20–30 segundos.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4-w2-Única|printedActivity"/>
                <w:id w:val="41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4-w2-Única|printedActivityName"/>
                <w:id w:val="41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4-w2-Única|observerFocus"/>
                <w:id w:val="41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3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4-w3-Única|title"/>
                <w:id w:val="41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4-w3-Única|activity"/>
                <w:id w:val="41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Cápsula de 8 minutos: Personaje e instrumento en Pedro y el lobo. Compararemos Pedro y el lobo de Serguéi Prokófiev y Mickey Mousing en animación mediante escucha activa.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4-w3-Única|visual"/>
                <w:id w:val="41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Pictogramas, grabación docente opcional y Chrome Music Lab Kandinsky como estímulo, no como producto final.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4-w3-Única|musicalObjective"/>
                <w:id w:val="41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con mi equipo una historia sonora que tenga comienzo, cambio y final.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4-w3-Única|formativeObjective"/>
                <w:id w:val="41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convierto una diferencia en opciones que podamos probar.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4-w3-Única|language"/>
                <w:id w:val="41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contexto · género/función · inicio–medio–final · símbolo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4-w3-Única|english"/>
                <w:id w:val="41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end · picture · “Our story has an ending.”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4-w3-Única|materials"/>
                <w:id w:val="41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Tres tarjetas de contexto y dos fragmentos con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4-w3-Única|evidence"/>
                <w:id w:val="41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relación entre contexto y sonido.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4-w3-Única|printedActivity"/>
                <w:id w:val="41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4-w3-Única|printedActivityName"/>
                <w:id w:val="41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4-w3-Única|observerFocus"/>
                <w:id w:val="41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4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4-w4-Única|title"/>
                <w:id w:val="41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4-w4-Única|activity"/>
                <w:id w:val="41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dictado, musicograma o reto de lectura sobre inicio–medio–final, símbolo, señal, repetición, contraste; después lo cantaremos y tocaremos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4-w4-Única|visual"/>
                <w:id w:val="41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Pictogramas, grabación docente opcional y Chrome Music Lab Kandinsky como estímulo, no como producto final.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4-w4-Única|musicalObjective"/>
                <w:id w:val="41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con mi equipo una historia sonora que tenga comienzo, cambio y final.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4-w4-Única|formativeObjective"/>
                <w:id w:val="41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cuido los materiales y los uso para el propósito del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4-w4-Única|language"/>
                <w:id w:val="41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inicio–medio–final · símbolo · señal · repetición · contraste · partitura gráfica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4-w4-Única|english"/>
                <w:id w:val="41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sound · character · “This sound is for…”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4-w4-Única|materials"/>
                <w:id w:val="41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Una hoja impresa, pantalla central e instrumentos en Rest.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4-w4-Única|evidence"/>
                <w:id w:val="41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Dictado o musicograma corregido.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4-w4-Única|printedActivity"/>
                <w:id w:val="41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4-w4-Única|printedActivityName"/>
                <w:id w:val="41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4-w4-Única|observerFocus"/>
                <w:id w:val="41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5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4-w5-Única|title"/>
                <w:id w:val="41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Concierto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4-w5-Única|activity"/>
                <w:id w:val="41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Seguiremos un fragmento de concierto con una guía visual y registraremos dos decisiones de interpretación. Observar una escena breve primero sin sonido y después con música; describir qué cambió.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4-w5-Única|visual"/>
                <w:id w:val="41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Pictogramas, grabación docente opcional y Chrome Music Lab Kandinsky como estímulo, no como producto final.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4-w5-Única|musicalObjective"/>
                <w:id w:val="41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con mi equipo una historia sonora que tenga comienzo, cambio y final.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4-w5-Única|formativeObjective"/>
                <w:id w:val="41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opino sobre la obra sin atacar a la persona.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4-w5-Única|language"/>
                <w:id w:val="41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· dinámica · timbre · entrada · cierre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4-w5-Única|english"/>
                <w:id w:val="41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story · middle · “Ready for the cue.”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4-w5-Única|materials"/>
                <w:id w:val="41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Clip preparado y guía visual de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4-w5-Única|evidence"/>
                <w:id w:val="41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Dos observaciones de concierto.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4-w5-Única|printedActivity"/>
                <w:id w:val="41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4-w5-Única|printedActivityName"/>
                <w:id w:val="41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4-w5-Única|observerFocus"/>
                <w:id w:val="41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Concierto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6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4-w6-Única|title"/>
                <w:id w:val="41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4-w6-Única|activity"/>
                <w:id w:val="41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exterior: exploraremos cómo el espacio cambia el sonido y transformaremos un rasgo de Relato colombiano seleccionado con su contexto y autoría para acercarnos al producto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4-w6-Única|visual"/>
                <w:id w:val="41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Pictogramas, grabación docente opcional y Chrome Music Lab Kandinsky como estímulo, no como producto final.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4-w6-Única|musicalObjective"/>
                <w:id w:val="41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con mi equipo una historia sonora que tenga comienzo, cambio y final.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4-w6-Única|formativeObjective"/>
                <w:id w:val="41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incorporo una idea que no fue propuesta por mí.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4-w6-Única|language"/>
                <w:id w:val="41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inicio–medio–final · símbolo · señal · repetición · acústica del espacio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4-w6-Única|english"/>
                <w:id w:val="41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beginning · cue · “Our story has an ending.”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4-w6-Única|materials"/>
                <w:id w:val="41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Patio o cancha reservada; voz/cuerpo/instrumentos portátiles y plan B dentro del aula.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4-w6-Única|evidence"/>
                <w:id w:val="41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breve de la experiencia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4-w6-Única|printedActivity"/>
                <w:id w:val="41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4-w6-Única|printedActivityName"/>
                <w:id w:val="41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4-w6-Única|observerFocus"/>
                <w:id w:val="41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7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4-w7-Única|title"/>
                <w:id w:val="41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4-w7-Única|activity"/>
                <w:id w:val="41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por roles una primera versión de: Cuento sonoro de 60 segundos con voz, cuerpo, objetos y partitura gráfica. La voz seguirá siendo el material de unión.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4-w7-Única|visual"/>
                <w:id w:val="41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Pictogramas, grabación docente opcional y Chrome Music Lab Kandinsky como estímulo, no como producto final.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4-w7-Única|musicalObjective"/>
                <w:id w:val="41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con mi equipo una historia sonora que tenga comienzo, cambio y final.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4-w7-Única|formativeObjective"/>
                <w:id w:val="41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participo en una decisión colectiva basada en lo que escuchamos.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4-w7-Única|language"/>
                <w:id w:val="41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repetición · contraste · partitura gráfica · forma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4-w7-Única|english"/>
                <w:id w:val="41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end · picture · “This sound is for…”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4-w7-Única|materials"/>
                <w:id w:val="41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Roles impresos y materiales del producto.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4-w7-Única|evidence"/>
                <w:id w:val="41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+ una decisión del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4-w7-Única|printedActivity"/>
                <w:id w:val="41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4-w7-Única|printedActivityName"/>
                <w:id w:val="41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4-w7-Única|observerFocus"/>
                <w:id w:val="41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8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4-w8-Única|title"/>
                <w:id w:val="41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4-w8-Única|activity"/>
                <w:id w:val="41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de prueba, recibiremos una sola sugerencia y repetiremos para mostrar una mejora concreta.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4-w8-Única|visual"/>
                <w:id w:val="41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Pictogramas, grabación docente opcional y Chrome Music Lab Kandinsky como estímulo, no como producto final.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4-w8-Única|musicalObjective"/>
                <w:id w:val="41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con mi equipo una historia sonora que tenga comienzo, cambio y final.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4-w8-Única|formativeObjective"/>
                <w:id w:val="41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ensayo con autonomía y ayudo a organizar al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4-w8-Única|language"/>
                <w:id w:val="41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inicio–medio–final · símbolo · señal · repetición · contraste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4-w8-Única|english"/>
                <w:id w:val="41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sound · character · “Ready for the cue.”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4-w8-Única|materials"/>
                <w:id w:val="41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4-w8-Única|evidence"/>
                <w:id w:val="41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audible o visible.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4-w8-Única|printedActivity"/>
                <w:id w:val="41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4-w8-Única|printedActivityName"/>
                <w:id w:val="41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4-w8-Única|observerFocus"/>
                <w:id w:val="41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#9</w:t>
              <w:br/>
              <w:t>Semana 9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4-w9-Única|title"/>
                <w:id w:val="41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Laboratorio del producto 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4-w9-Única|activity"/>
                <w:id w:val="41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Aplicaremos el lenguaje musical del bimestre al repertorio o producto final. Ensayaremos una sección, recibiremos una sugerencia concreta y repetiremos para mostrar una mejora audible.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4-w9-Única|visual"/>
                <w:id w:val="41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Pictogramas, grabación docente opcional y Chrome Music Lab Kandinsky como estímulo, no como producto final.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4-w9-Única|musicalObjective"/>
                <w:id w:val="42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con mi equipo una historia sonora que tenga comienzo, cambio y final.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4-w9-Única|formativeObjective"/>
                <w:id w:val="42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Perseverancia y trabajo en equipo: recibir retroalimentación, ajustar una decisión y sostener el aporte propio.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4-w9-Única|language"/>
                <w:id w:val="42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inicio–medio–final · símbolo · señal · repetición · contraste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4-w9-Única|english"/>
                <w:id w:val="42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sound · character · “Ready for the cue.”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4-w9-Única|materials"/>
                <w:id w:val="42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4-w9-Única|evidence"/>
                <w:id w:val="42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 una versión mejorada del fragmento o producto y explica qué cambió.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4-w9-Única|printedActivity"/>
                <w:id w:val="42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4-w9-Única|printedActivityName"/>
                <w:id w:val="42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4-w9-Única|observerFocus"/>
                <w:id w:val="42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Laboratorio del producto final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#10</w:t>
              <w:br/>
              <w:t>Semana 10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4-w10-Única|title"/>
                <w:id w:val="42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retroalimentación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4-w10-Única|activity"/>
                <w:id w:val="42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Aplicaremos el lenguaje musical del bimestre al repertorio o producto final. Ensayaremos una sección, recibiremos una sugerencia concreta y repetiremos para mostrar una mejora audible.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4-w10-Única|visual"/>
                <w:id w:val="42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Pictogramas, grabación docente opcional y Chrome Music Lab Kandinsky como estímulo, no como producto final.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4-w10-Única|musicalObjective"/>
                <w:id w:val="42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con mi equipo una historia sonora que tenga comienzo, cambio y final.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4-w10-Única|formativeObjective"/>
                <w:id w:val="42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Perseverancia y trabajo en equipo: recibir retroalimentación, ajustar una decisión y sostener el aporte propio.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4-w10-Única|language"/>
                <w:id w:val="42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inicio–medio–final · símbolo · señal · repetición · contraste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4-w10-Única|english"/>
                <w:id w:val="42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sound · character · “Ready for the cue.”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4-w10-Única|materials"/>
                <w:id w:val="42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4-w10-Única|evidence"/>
                <w:id w:val="42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 una versión mejorada del fragmento o producto y explica qué cambió.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4-w10-Única|printedActivity"/>
                <w:id w:val="42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4-w10-Única|printedActivityName"/>
                <w:id w:val="42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4-w10-Única|observerFocus"/>
                <w:id w:val="42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retroalimentación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#11</w:t>
              <w:br/>
              <w:t>Semana 11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imero-b4-w11-Única|title"/>
                <w:id w:val="42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imero-b4-w11-Única|activity"/>
                <w:id w:val="42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por equipos una creación de 60–90 segundos y explicaremos una decisión musical.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imero-b4-w11-Única|visual"/>
                <w:id w:val="42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Pictogramas, grabación docente opcional y Chrome Music Lab Kandinsky como estímulo, no como producto final.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imero-b4-w11-Única|musicalObjective"/>
                <w:id w:val="42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con mi equipo una historia sonora que tenga comienzo, cambio y final.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imero-b4-w11-Única|formativeObjective"/>
                <w:id w:val="42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sostengo mi rol y ayudo al grupo a continuar ante un imprevisto.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imero-b4-w11-Única|language"/>
                <w:id w:val="42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inicio–medio–final · símbolo · señal · repetición · contraste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imero-b4-w11-Única|english"/>
                <w:id w:val="42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story · middle · “Our story has an ending.”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imero-b4-w11-Única|materials"/>
                <w:id w:val="42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Lista de cotejo de dos columnas e instrumentos organizados antes de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imero-b4-w11-Única|evidence"/>
                <w:id w:val="42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 los dos criterios + autoevaluación de una frase.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imero-b4-w11-Única|printedActivity"/>
                <w:id w:val="42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imero-b4-w11-Única|printedActivityName"/>
                <w:id w:val="42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imero-b4-w11-Única|observerFocus"/>
                <w:id w:val="42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</w:tc>
      </w:tr>
    </w:tbl>
    <w:p>
      <w:r>
        <w:br w:type="page"/>
      </w:r>
    </w:p>
    <w:p>
      <w:pPr>
        <w:pStyle w:val="Heading1"/>
      </w:pPr>
      <w:r>
        <w:t>Segundo</w:t>
      </w:r>
    </w:p>
    <w:p>
      <w:pPr>
        <w:pStyle w:val="CSTSmall"/>
      </w:pPr>
      <w:r>
        <w:rPr>
          <w:rFonts w:ascii="Arial" w:hAnsi="Arial" w:eastAsia="Arial"/>
          <w:b/>
          <w:color w:val="153D63"/>
          <w:sz w:val="16"/>
        </w:rPr>
        <w:t>Frecuencia: 1 encuentro semanal de 45 minutos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Objetivo anual: </w:t>
      </w:r>
      <w:sdt>
        <w:sdtPr>
          <w:alias w:val="Objetivo anual"/>
          <w:tag w:val="cst|grade|segundo|annual"/>
          <w:id w:val="4233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Consolidar el canto colectivo, coordinar patrones y capas sencillas, reconocer familias instrumentales y funciones narrativas, y crear música sincronizada con relatos e imágenes.</w:t>
          </w:r>
        </w:sdtContent>
      </w:sdt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Formación anual: </w:t>
      </w:r>
      <w:sdt>
        <w:sdtPr>
          <w:alias w:val="Formación anual"/>
          <w:tag w:val="cst|grade|segundo|formation"/>
          <w:id w:val="4234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Confianza, autorregulación, respeto, escucha, trabajo en equipo y creatividad mediante la práctica musical.</w:t>
          </w:r>
        </w:sdtContent>
      </w:sdt>
    </w:p>
    <w:p>
      <w:pPr>
        <w:pStyle w:val="Heading2"/>
      </w:pPr>
      <w:r>
        <w:t>Bimestre 1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segundo|1|title"/>
          <w:id w:val="4235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Canciones que reúnen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segundo|1|objective"/>
                <w:id w:val="42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una canción completa y sostener una frase u ostinato dentro del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segundo|1|studentGoal"/>
                <w:id w:val="42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una canción completa y sostener una frase u ostinato dentro del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segundo|1|formation"/>
                <w:id w:val="42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segundo|1|music"/>
                <w:id w:val="42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Afinación relativa, frase, respiración, dicción bilingüe, forma pregunta–respuesta y ostinato vocal sencillo.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musical: C–D–E–F–G · frase · pregunta/respuesta · ostinato · forma A–B · respiración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segundo|1|languageKeys"/>
                <w:id w:val="42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C–D–E–F–G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frase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pregunta/respuesta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ostinato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forma A–B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respiración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segundo|1|references"/>
                <w:id w:val="42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Rondas colombianas de tradición 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Oda a la alegría de Beethoven como melodía comunitaria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Canto colectivo latinoamericano seleccionado por el profesor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Tradición oral y versiones de una misma ronda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Qué es un tema y por qué vuelve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Coro, solista y comunidad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segundo|1|visual"/>
                <w:id w:val="42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con C–G, scrolling y tarjetas Curwen; grabación de referencia solo para autoescucha.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segundo|1|english"/>
                <w:id w:val="42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phrase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chorus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solo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group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melody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breath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repeat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community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begin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finish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segundo|1|englishPhrases"/>
                <w:id w:val="42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Sing the whole phrase.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My part begins here.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We sound better together.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Can we sing it again?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segundo|1|creation"/>
                <w:id w:val="42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Interpretación colectiva con una frase individual o por parejas claramente identificable. Lenguaje e Inglés: dicción y frase; Sociales: comunidad, celebración y memoria.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segundo|1|evidence"/>
                <w:id w:val="42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Interpretación colectiva con una frase individual o por parejas claramente identificable.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vocal: </w:t>
            </w:r>
            <w:sdt>
              <w:sdtPr>
                <w:alias w:val="Foco vocal"/>
                <w:tag w:val="cst|bimester|segundo|1|repertoireFocus"/>
                <w:id w:val="42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montaje: Canciones que reúnen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Piezas: </w:t>
            </w:r>
            <w:sdt>
              <w:sdtPr>
                <w:alias w:val="Piezas"/>
                <w:tag w:val="cst|bimester|segundo|1|repertoirePieces"/>
                <w:id w:val="42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Ronda colombiana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Canción bilingüe con forma A–B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Melodía con ostinato vocal</w:t>
                </w:r>
              </w:sdtContent>
            </w:sdt>
          </w:p>
        </w:tc>
      </w:tr>
    </w:tbl>
    <w:p>
      <w:pPr>
        <w:pStyle w:val="Heading3"/>
      </w:pPr>
      <w:r>
        <w:t>Evaluación bimestral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320"/>
        <w:gridCol w:w="4896"/>
        <w:gridCol w:w="5040"/>
      </w:tblGrid>
      <w:tr>
        <w:trPr>
          <w:tblHeader w:val="true"/>
        </w:trPr>
        <w:tc>
          <w:tcPr>
            <w:tcW w:type="dxa" w:w="43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Foco y formato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Habilidad musical · 80%</w:t>
            </w:r>
          </w:p>
        </w:tc>
        <w:tc>
          <w:tcPr>
            <w:tcW w:type="dxa" w:w="504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Formación humana · 20%</w:t>
            </w:r>
          </w:p>
        </w:tc>
      </w:tr>
      <w:tr>
        <w:trPr/>
        <w:tc>
          <w:tcPr>
            <w:tcW w:type="dxa" w:w="43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Habilidad: </w:t>
            </w:r>
            <w:sdt>
              <w:sdtPr>
                <w:alias w:val="Habilidad"/>
                <w:tag w:val="cst|exam|segundo|1|ability"/>
                <w:id w:val="42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comunicación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Formato: </w:t>
            </w:r>
            <w:sdt>
              <w:sdtPr>
                <w:alias w:val="Formato"/>
                <w:tag w:val="cst|exam|segundo|1|format"/>
                <w:id w:val="42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grupos de 4–6, interpretar una pieza del repertorio. Cada estudiante tiene una frase, eco o entrada identificable de 15–25 segundos; no hay prueba teórica adicional.</w:t>
                </w:r>
              </w:sdtContent>
            </w:sdt>
          </w:p>
        </w:tc>
        <w:tc>
          <w:tcPr>
            <w:tcW w:type="dxa" w:w="489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musical: </w:t>
            </w:r>
            <w:sdt>
              <w:sdtPr>
                <w:alias w:val="Criterio musical"/>
                <w:tag w:val="cst|exam|segundo|1|musical"/>
                <w:id w:val="42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Interpreta la parte acordada con voz audible y saludable, continuidad, pulso y expresión acordes con el nivel.</w:t>
                </w:r>
              </w:sdtContent>
            </w:sdt>
          </w:p>
        </w:tc>
        <w:tc>
          <w:tcPr>
            <w:tcW w:type="dxa" w:w="50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Prioridad: </w:t>
            </w:r>
            <w:sdt>
              <w:sdtPr>
                <w:alias w:val="Prioridad"/>
                <w:tag w:val="cst|exam|segundo|1|formation"/>
                <w:id w:val="42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formativo: </w:t>
            </w:r>
            <w:sdt>
              <w:sdtPr>
                <w:alias w:val="Criterio formativo"/>
                <w:tag w:val="cst|exam|segundo|1|formative"/>
                <w:id w:val="42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Participa con confianza, respeta las voces de otros y continúa después de una duda o error.</w:t>
                </w:r>
              </w:sdtContent>
            </w:sdt>
          </w:p>
        </w:tc>
      </w:tr>
    </w:tbl>
    <w:p>
      <w:pPr>
        <w:pStyle w:val="Heading3"/>
      </w:pPr>
      <w:r>
        <w:t>Secuencia clase por clase · 7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1-w1-Única|title"/>
                <w:id w:val="42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reglas y juego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1-w1-Única|activity"/>
                <w:id w:val="42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esta primera clase estableceremos los acuerdos y reglas de la clase, conoceremos a los niños y realizaremos un juego musical.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1-w1-Única|visual"/>
                <w:id w:val="42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con C–G, scrolling y tarjetas Curwen; grabación de referencia solo para autoescucha.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1-w1-Única|musicalObjective"/>
                <w:id w:val="42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una canción completa y sostener una frase u ostinato dentro del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1-w1-Única|formativeObjective"/>
                <w:id w:val="42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construimos acuerdos para sentirnos seguros, participar y cuidar a los demás.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1-w1-Única|language"/>
                <w:id w:val="42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Ready / Rest / Play · pulso · silencio · entrada · cierre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1-w1-Única|english"/>
                <w:id w:val="42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phrase · group · “Sing the whole phrase.”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1-w1-Única|materials"/>
                <w:id w:val="42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Cartel de acuerdos, señales del aula y un juego musical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1-w1-Única|evidence"/>
                <w:id w:val="42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Participación en el juego y comprensión de los acuerdos y señales básicas.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1-w1-Única|printedActivity"/>
                <w:id w:val="42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1-w1-Única|printedActivityName"/>
                <w:id w:val="42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1-w1-Única|observerFocus"/>
                <w:id w:val="42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reglas y juego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2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1-w2-Única|title"/>
                <w:id w:val="42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1-w2-Única|activity"/>
                <w:id w:val="42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Ronda colombiana y Canción bilingüe con forma A–B; aplicaremos C–D–E–F–G y frase con voz, cuerpo o acompañamiento.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1-w2-Única|visual"/>
                <w:id w:val="42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con C–G, scrolling y tarjetas Curwen; grabación de referencia solo para autoescucha.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1-w2-Única|musicalObjective"/>
                <w:id w:val="42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una canción completa y sostener una frase u ostinato dentro del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1-w2-Única|formativeObjective"/>
                <w:id w:val="42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me atrevo a cantar una respuesta breve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1-w2-Única|language"/>
                <w:id w:val="42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C–D–E–F–G · frase · pregunta/respuesta · ostinato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1-w2-Única|english"/>
                <w:id w:val="42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solo · breath · “My part begins here.”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1-w2-Única|materials"/>
                <w:id w:val="42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o scrolling, acompañamiento del profesor y apoyo Curwen.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1-w2-Única|evidence"/>
                <w:id w:val="42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de 20–30 segundos.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1-w2-Única|printedActivity"/>
                <w:id w:val="42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1-w2-Única|printedActivityName"/>
                <w:id w:val="42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1-w2-Única|observerFocus"/>
                <w:id w:val="42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3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1-w3-Única|title"/>
                <w:id w:val="42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1-w3-Única|activity"/>
                <w:id w:val="42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Cápsula de 8 minutos: Tradición oral y versiones de una misma ronda. Compararemos Rondas colombianas de tradición oral y Oda a la alegría de Beethoven como melodía comunitaria mediante escucha activa.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1-w3-Única|visual"/>
                <w:id w:val="42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con C–G, scrolling y tarjetas Curwen; grabación de referencia solo para autoescucha.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1-w3-Única|musicalObjective"/>
                <w:id w:val="42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una canción completa y sostener una frase u ostinato dentro del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1-w3-Única|formativeObjective"/>
                <w:id w:val="42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comparto mi voz sin burlarme ni competir con otros.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1-w3-Única|language"/>
                <w:id w:val="42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contexto · género/función · C–D–E–F–G · frase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1-w3-Única|english"/>
                <w:id w:val="42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melody · community · “We sound better together.”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1-w3-Única|materials"/>
                <w:id w:val="42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Tres tarjetas de contexto y dos fragmentos con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1-w3-Única|evidence"/>
                <w:id w:val="42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relación entre contexto y sonido.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1-w3-Única|printedActivity"/>
                <w:id w:val="42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1-w3-Única|printedActivityName"/>
                <w:id w:val="42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1-w3-Única|observerFocus"/>
                <w:id w:val="42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4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1-w4-Única|title"/>
                <w:id w:val="42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1-w4-Única|activity"/>
                <w:id w:val="42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dictado, musicograma o reto de lectura sobre C–D–E–F–G, frase, pregunta/respuesta, ostinato, forma A–B; después lo cantaremos y tocaremos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1-w4-Única|visual"/>
                <w:id w:val="42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con C–G, scrolling y tarjetas Curwen; grabación de referencia solo para autoescucha.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1-w4-Única|musicalObjective"/>
                <w:id w:val="42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una canción completa y sostener una frase u ostinato dentro del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1-w4-Única|formativeObjective"/>
                <w:id w:val="42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acepto ayuda y continúo participando.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1-w4-Única|language"/>
                <w:id w:val="42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C–D–E–F–G · frase · pregunta/respuesta · ostinato · forma A–B · respiración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1-w4-Única|english"/>
                <w:id w:val="42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repeat · finish · “Can we sing it again?”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1-w4-Única|materials"/>
                <w:id w:val="42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Una hoja impresa, pantalla central e instrumentos en Rest.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1-w4-Única|evidence"/>
                <w:id w:val="42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Dictado o musicograma corregido.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1-w4-Única|printedActivity"/>
                <w:id w:val="42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1-w4-Única|printedActivityName"/>
                <w:id w:val="43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1-w4-Única|observerFocus"/>
                <w:id w:val="43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5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1-w5-Única|title"/>
                <w:id w:val="43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1-w5-Única|activity"/>
                <w:id w:val="43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exterior: exploraremos cómo el espacio cambia el sonido y transformaremos un rasgo de Canto colectivo latinoamericano seleccionado por el profesor para acercarnos al producto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1-w5-Única|visual"/>
                <w:id w:val="43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con C–G, scrolling y tarjetas Curwen; grabación de referencia solo para autoescucha.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1-w5-Única|musicalObjective"/>
                <w:id w:val="43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una canción completa y sostener una frase u ostinato dentro del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1-w5-Única|formativeObjective"/>
                <w:id w:val="43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propongo una idea sencilla y permito que otros respondan.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1-w5-Única|language"/>
                <w:id w:val="43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C–D–E–F–G · frase · pregunta/respuesta · ostinato · acústica del espacio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1-w5-Única|english"/>
                <w:id w:val="43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phrase · group · “My part begins here.”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1-w5-Única|materials"/>
                <w:id w:val="43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Patio o cancha reservada; voz/cuerpo/instrumentos portátiles y plan B dentro del aula.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1-w5-Única|evidence"/>
                <w:id w:val="43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breve de la experiencia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1-w5-Única|printedActivity"/>
                <w:id w:val="43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1-w5-Única|printedActivityName"/>
                <w:id w:val="43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1-w5-Única|observerFocus"/>
                <w:id w:val="43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6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1-w6-Única|title"/>
                <w:id w:val="43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1-w6-Única|activity"/>
                <w:id w:val="43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de prueba, recibiremos una sola sugerencia y repetiremos para mostrar una mejora concreta.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1-w6-Única|visual"/>
                <w:id w:val="43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con C–G, scrolling y tarjetas Curwen; grabación de referencia solo para autoescucha.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1-w6-Única|musicalObjective"/>
                <w:id w:val="43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una canción completa y sostener una frase u ostinato dentro del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1-w6-Única|formativeObjective"/>
                <w:id w:val="43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recibo una sugerencia y muestro una mejora.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1-w6-Única|language"/>
                <w:id w:val="43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C–D–E–F–G · frase · pregunta/respuesta · ostinato · forma A–B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1-w6-Única|english"/>
                <w:id w:val="43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melody · community · “Can we sing it again?”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1-w6-Única|materials"/>
                <w:id w:val="43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1-w6-Única|evidence"/>
                <w:id w:val="43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audible o visible.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1-w6-Única|printedActivity"/>
                <w:id w:val="43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1-w6-Única|printedActivityName"/>
                <w:id w:val="43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1-w6-Única|observerFocus"/>
                <w:id w:val="43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7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1-w7-Única|title"/>
                <w:id w:val="43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1-w7-Única|activity"/>
                <w:id w:val="43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en grupos de 4–6; cada estudiante tendrá una frase, eco o entrada breve identificable.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1-w7-Única|visual"/>
                <w:id w:val="43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con C–G, scrolling y tarjetas Curwen; grabación de referencia solo para autoescucha.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1-w7-Única|musicalObjective"/>
                <w:id w:val="43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una canción completa y sostener una frase u ostinato dentro del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1-w7-Única|formativeObjective"/>
                <w:id w:val="43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presento mi parte y continúo aunque sienta nervios o me equivoque.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1-w7-Única|language"/>
                <w:id w:val="43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C–D–E–F–G · frase · pregunta/respuesta · ostinato · forma A–B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1-w7-Única|english"/>
                <w:id w:val="43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repeat · finish · “Sing the whole phrase.”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1-w7-Única|materials"/>
                <w:id w:val="43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Lista de cotejo de dos columnas e instrumentos organizados antes de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1-w7-Única|evidence"/>
                <w:id w:val="43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 los dos criterios + autoevaluación de una frase.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1-w7-Única|printedActivity"/>
                <w:id w:val="43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1-w7-Única|printedActivityName"/>
                <w:id w:val="43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1-w7-Única|observerFocus"/>
                <w:id w:val="43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2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segundo|2|title"/>
          <w:id w:val="4338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Colombia tiene muchos pulsos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segundo|2|objective"/>
                <w:id w:val="43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patrón de 8 pulsos y distinguir ritmos con agrupaciones de dos y de tres.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segundo|2|studentGoal"/>
                <w:id w:val="43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patrón de 8 pulsos y distinguir ritmos con agrupaciones de dos y de tres.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segundo|2|formation"/>
                <w:id w:val="43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segundo|2|music"/>
                <w:id w:val="43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Pulso, acento, patrones de 4 y 8 pulsos, coordinación voz-cuerpo y dos capas complementarias.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musical: pulso · acento · 2/4 · 3/4 · 6/8 corporal · negra/corcheas/blanca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segundo|2|languageKeys"/>
                <w:id w:val="43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acento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2/4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3/4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6/8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negra/corcheas/blanca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segundo|2|references"/>
                <w:id w:val="43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Cumbia tradicional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Bambuco y sensación ternaria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Joropo como ejemplo de energía, acento y acompañamiento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Los ritmos viajan y cambian entre regiones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Instrumentos y funciones de un ensamble de cumbia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Diferencia entre pulso, acento y patrón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segundo|2|visual"/>
                <w:id w:val="43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Rhythm of the Week y dictado impreso con iconos antes de usar notación convencional.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segundo|2|english"/>
                <w:id w:val="43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accent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two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three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measure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rhythm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region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layer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steady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recover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segundo|2|englishPhrases"/>
                <w:id w:val="43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 can keep my pattern.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This rhythm has three beats.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 lost the beat, but I came back.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Play after the cue.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segundo|2|creation"/>
                <w:id w:val="43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Mapa corporal de dos ritmos y acompañamiento de 8 pulsos para el repertorio. Matemáticas: agrupación y fracciones iniciales; Sociales: regiones; Educación física: coordinación.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segundo|2|evidence"/>
                <w:id w:val="43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Mapa corporal de dos ritmos y acompañamiento de 8 pulsos para 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vocal: </w:t>
            </w:r>
            <w:sdt>
              <w:sdtPr>
                <w:alias w:val="Foco vocal"/>
                <w:tag w:val="cst|bimester|segundo|2|repertoireFocus"/>
                <w:id w:val="43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montaje navideño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Piezas: </w:t>
            </w:r>
            <w:sdt>
              <w:sdtPr>
                <w:alias w:val="Piezas"/>
                <w:tag w:val="cst|bimester|segundo|2|repertoirePieces"/>
                <w:id w:val="43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navideño por seleccionar en la sección Repertorio.</w:t>
                </w:r>
              </w:sdtContent>
            </w:sdt>
          </w:p>
        </w:tc>
      </w:tr>
    </w:tbl>
    <w:p>
      <w:pPr>
        <w:pStyle w:val="Heading3"/>
      </w:pPr>
      <w:r>
        <w:t>Evaluación bimestral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320"/>
        <w:gridCol w:w="4896"/>
        <w:gridCol w:w="5040"/>
      </w:tblGrid>
      <w:tr>
        <w:trPr>
          <w:tblHeader w:val="true"/>
        </w:trPr>
        <w:tc>
          <w:tcPr>
            <w:tcW w:type="dxa" w:w="43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Foco y formato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Habilidad musical · 80%</w:t>
            </w:r>
          </w:p>
        </w:tc>
        <w:tc>
          <w:tcPr>
            <w:tcW w:type="dxa" w:w="504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Formación humana · 20%</w:t>
            </w:r>
          </w:p>
        </w:tc>
      </w:tr>
      <w:tr>
        <w:trPr/>
        <w:tc>
          <w:tcPr>
            <w:tcW w:type="dxa" w:w="43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Habilidad: </w:t>
            </w:r>
            <w:sdt>
              <w:sdtPr>
                <w:alias w:val="Habilidad"/>
                <w:tag w:val="cst|exam|segundo|2|ability"/>
                <w:id w:val="43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Ritmo y coordinación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Formato: </w:t>
            </w:r>
            <w:sdt>
              <w:sdtPr>
                <w:alias w:val="Formato"/>
                <w:tag w:val="cst|exam|segundo|2|format"/>
                <w:id w:val="43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pequeños ensambles, ejecutar un patrón corporal o instrumental. Cada estudiante sostiene una capa identificable y demuestra cómo regresa al pulso después de una señal.</w:t>
                </w:r>
              </w:sdtContent>
            </w:sdt>
          </w:p>
        </w:tc>
        <w:tc>
          <w:tcPr>
            <w:tcW w:type="dxa" w:w="489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musical: </w:t>
            </w:r>
            <w:sdt>
              <w:sdtPr>
                <w:alias w:val="Criterio musical"/>
                <w:tag w:val="cst|exam|segundo|2|musical"/>
                <w:id w:val="43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el patrón, la métrica y las entradas trabajadas sin depender permanentemente del modelo visual.</w:t>
                </w:r>
              </w:sdtContent>
            </w:sdt>
          </w:p>
        </w:tc>
        <w:tc>
          <w:tcPr>
            <w:tcW w:type="dxa" w:w="50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Prioridad: </w:t>
            </w:r>
            <w:sdt>
              <w:sdtPr>
                <w:alias w:val="Prioridad"/>
                <w:tag w:val="cst|exam|segundo|2|formation"/>
                <w:id w:val="43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formativo: </w:t>
            </w:r>
            <w:sdt>
              <w:sdtPr>
                <w:alias w:val="Criterio formativo"/>
                <w:tag w:val="cst|exam|segundo|2|formative"/>
                <w:id w:val="43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Regula cuerpo y volumen, persiste y utiliza una estrategia para recuperarse del error.</w:t>
                </w:r>
              </w:sdtContent>
            </w:sdt>
          </w:p>
        </w:tc>
      </w:tr>
    </w:tbl>
    <w:p>
      <w:pPr>
        <w:pStyle w:val="Heading3"/>
      </w:pPr>
      <w:r>
        <w:t>Secuencia clase por clase · 9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2-w1-Única|title"/>
                <w:id w:val="43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2-w1-Única|activity"/>
                <w:id w:val="43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Conoceremos «Colombia tiene muchos pulsos», escucharemos Cumbia tradicional y probaremos el repertorio desde la pregunta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2-w1-Única|visual"/>
                <w:id w:val="43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Rhythm of the Week y dictado impreso con iconos antes de usar notación convencional.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2-w1-Única|musicalObjective"/>
                <w:id w:val="43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patrón de 8 pulsos y distinguir ritmos con agrupaciones de dos y de tres.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2-w1-Única|formativeObjective"/>
                <w:id w:val="43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reconozco que equivocarme hace parte de aprender y vuelvo a intentarlo.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2-w1-Única|language"/>
                <w:id w:val="43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acento · 2/4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2-w1-Única|english"/>
                <w:id w:val="43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pulse · three · “I can keep my pattern.”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2-w1-Única|materials"/>
                <w:id w:val="43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Cartel de acuerdos, señales del aula y un juego musical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2-w1-Única|evidence"/>
                <w:id w:val="43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Pregunta de entrada + primera prueba de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2-w1-Única|printedActivity"/>
                <w:id w:val="43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2-w1-Única|printedActivityName"/>
                <w:id w:val="43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2-w1-Única|observerFocus"/>
                <w:id w:val="43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2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2-w2-Única|title"/>
                <w:id w:val="43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2-w2-Única|activity"/>
                <w:id w:val="43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repertorio navideño por seleccionar y repertorio navideño por seleccionar; aplicaremos pulso y acento con voz, cuerpo o acompañamiento.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2-w2-Única|visual"/>
                <w:id w:val="43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Rhythm of the Week y dictado impreso con iconos antes de usar notación convencional.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2-w2-Única|musicalObjective"/>
                <w:id w:val="43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patrón de 8 pulsos y distinguir ritmos con agrupaciones de dos y de tres.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2-w2-Única|formativeObjective"/>
                <w:id w:val="43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espero la señal antes de actuar y controlo el impulso de tocar antes de tiempo.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2-w2-Única|language"/>
                <w:id w:val="43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acento · 2/4 · 3/4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2-w2-Única|english"/>
                <w:id w:val="43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two · rhythm · “This rhythm has three beats.”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2-w2-Única|materials"/>
                <w:id w:val="43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o scrolling, acompañamiento del profesor y apoyo Curwen.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2-w2-Única|evidence"/>
                <w:id w:val="43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de 20–30 segundos.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2-w2-Única|printedActivity"/>
                <w:id w:val="43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2-w2-Única|printedActivityName"/>
                <w:id w:val="43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2-w2-Única|observerFocus"/>
                <w:id w:val="43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3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2-w3-Única|title"/>
                <w:id w:val="43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2-w3-Única|activity"/>
                <w:id w:val="43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Cápsula de 8 minutos: Los ritmos viajan y cambian entre regiones. Compararemos Cumbia tradicional y Bambuco y sensación ternaria mediante escucha activa.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2-w3-Única|visual"/>
                <w:id w:val="43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Rhythm of the Week y dictado impreso con iconos antes de usar notación convencional.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2-w3-Única|musicalObjective"/>
                <w:id w:val="43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patrón de 8 pulsos y distinguir ritmos con agrupaciones de dos y de tres.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2-w3-Única|formativeObjective"/>
                <w:id w:val="43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permanezco en la actividad cuando algo no sale al primer intento.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2-w3-Única|language"/>
                <w:id w:val="43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contexto · género/función · pulso · acento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2-w3-Única|english"/>
                <w:id w:val="43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measure · layer · “I lost the beat, but I came back.”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2-w3-Única|materials"/>
                <w:id w:val="43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Tres tarjetas de contexto y dos fragmentos con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2-w3-Única|evidence"/>
                <w:id w:val="43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relación entre contexto y sonido.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2-w3-Única|printedActivity"/>
                <w:id w:val="43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2-w3-Única|printedActivityName"/>
                <w:id w:val="43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2-w3-Única|observerFocus"/>
                <w:id w:val="43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4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2-w4-Única|title"/>
                <w:id w:val="43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2-w4-Única|activity"/>
                <w:id w:val="43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dictado, musicograma o reto de lectura sobre pulso, acento, 2/4, 3/4, 6/8 corporal; después lo cantaremos y tocaremos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2-w4-Única|visual"/>
                <w:id w:val="43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Rhythm of the Week y dictado impreso con iconos antes de usar notación convencional.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2-w4-Única|musicalObjective"/>
                <w:id w:val="43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patrón de 8 pulsos y distinguir ritmos con agrupaciones de dos y de tres.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2-w4-Única|formativeObjective"/>
                <w:id w:val="43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ajusto mi fuerza, velocidad o volumen cuando el grupo lo necesita.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2-w4-Única|language"/>
                <w:id w:val="43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acento · 2/4 · 3/4 · 6/8 corporal · negra/corcheas/blanca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2-w4-Única|english"/>
                <w:id w:val="43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region · recover · “Play after the cue.”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2-w4-Única|materials"/>
                <w:id w:val="44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Una hoja impresa, pantalla central e instrumentos en Rest.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2-w4-Única|evidence"/>
                <w:id w:val="44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Dictado o musicograma corregido.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2-w4-Única|printedActivity"/>
                <w:id w:val="44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2-w4-Única|printedActivityName"/>
                <w:id w:val="44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2-w4-Única|observerFocus"/>
                <w:id w:val="44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5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2-w5-Única|title"/>
                <w:id w:val="44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Concierto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2-w5-Única|activity"/>
                <w:id w:val="44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Seguiremos un fragmento de concierto con una guía visual y registraremos dos decisiones de interpretación. Ver tres agrupaciones colombianas y ubicar visualmente quién sostiene pulso, patrón y frase.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2-w5-Única|visual"/>
                <w:id w:val="44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Rhythm of the Week y dictado impreso con iconos antes de usar notación convencional.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2-w5-Única|musicalObjective"/>
                <w:id w:val="44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patrón de 8 pulsos y distinguir ritmos con agrupaciones de dos y de tres.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2-w5-Única|formativeObjective"/>
                <w:id w:val="44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pido ayuda con claridad y la uso para intentar nuevamente.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2-w5-Única|language"/>
                <w:id w:val="44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· dinámica · timbre · entrada · cierre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2-w5-Única|english"/>
                <w:id w:val="44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steady · accent · “I can keep my pattern.”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2-w5-Única|materials"/>
                <w:id w:val="44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Clip preparado y guía visual de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2-w5-Única|evidence"/>
                <w:id w:val="44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Dos observaciones de concierto.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2-w5-Única|printedActivity"/>
                <w:id w:val="44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2-w5-Única|printedActivityName"/>
                <w:id w:val="44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2-w5-Única|observerFocus"/>
                <w:id w:val="44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Concierto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6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2-w6-Única|title"/>
                <w:id w:val="44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2-w6-Única|activity"/>
                <w:id w:val="44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exterior: exploraremos cómo el espacio cambia el sonido y transformaremos un rasgo de Joropo como ejemplo de energía, acento y acompañamiento para acercarnos al producto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2-w6-Única|visual"/>
                <w:id w:val="44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Rhythm of the Week y dictado impreso con iconos antes de usar notación convencional.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2-w6-Única|musicalObjective"/>
                <w:id w:val="44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patrón de 8 pulsos y distinguir ritmos con agrupaciones de dos y de tres.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2-w6-Única|formativeObjective"/>
                <w:id w:val="44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acepto practicar despacio para avanzar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2-w6-Única|language"/>
                <w:id w:val="44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acento · 2/4 · 3/4 · acústica del espacio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2-w6-Única|english"/>
                <w:id w:val="44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pulse · three · “This rhythm has three beats.”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2-w6-Única|materials"/>
                <w:id w:val="44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Patio o cancha reservada; voz/cuerpo/instrumentos portátiles y plan B dentro del aula.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2-w6-Única|evidence"/>
                <w:id w:val="44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breve de la experiencia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2-w6-Única|printedActivity"/>
                <w:id w:val="44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2-w6-Única|printedActivityName"/>
                <w:id w:val="44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2-w6-Única|observerFocus"/>
                <w:id w:val="44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7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2-w7-Única|title"/>
                <w:id w:val="44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2-w7-Única|activity"/>
                <w:id w:val="44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por roles una primera versión de: Mapa corporal de dos ritmos y acompañamiento de 8 pulsos para el repertorio. La voz seguirá siendo el material de unión.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2-w7-Única|visual"/>
                <w:id w:val="44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Rhythm of the Week y dictado impreso con iconos antes de usar notación convencional.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2-w7-Única|musicalObjective"/>
                <w:id w:val="44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patrón de 8 pulsos y distinguir ritmos con agrupaciones de dos y de tres.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2-w7-Única|formativeObjective"/>
                <w:id w:val="44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mantengo la atención aunque otros realicen algo diferente.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2-w7-Única|language"/>
                <w:id w:val="44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3/4 · 6/8 corporal · negra/corcheas/blanca · forma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2-w7-Única|english"/>
                <w:id w:val="44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two · rhythm · “I lost the beat, but I came back.”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2-w7-Única|materials"/>
                <w:id w:val="44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Roles impresos y materiales del producto.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2-w7-Única|evidence"/>
                <w:id w:val="44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+ una decisión del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2-w7-Única|printedActivity"/>
                <w:id w:val="44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2-w7-Única|printedActivityName"/>
                <w:id w:val="44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2-w7-Única|observerFocus"/>
                <w:id w:val="44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8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2-w8-Única|title"/>
                <w:id w:val="44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2-w8-Única|activity"/>
                <w:id w:val="44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de prueba, recibiremos una sola sugerencia y repetiremos para mostrar una mejora concreta.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2-w8-Única|visual"/>
                <w:id w:val="44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Rhythm of the Week y dictado impreso con iconos antes de usar notación convencional.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2-w8-Única|musicalObjective"/>
                <w:id w:val="44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patrón de 8 pulsos y distinguir ritmos con agrupaciones de dos y de tres.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2-w8-Única|formativeObjective"/>
                <w:id w:val="44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hablo del problema sin culpar y propongo una solución.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2-w8-Única|language"/>
                <w:id w:val="44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acento · 2/4 · 3/4 · 6/8 corporal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2-w8-Única|english"/>
                <w:id w:val="44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measure · layer · “Play after the cue.”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2-w8-Única|materials"/>
                <w:id w:val="44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2-w8-Única|evidence"/>
                <w:id w:val="44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audible o visible.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2-w8-Única|printedActivity"/>
                <w:id w:val="44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2-w8-Única|printedActivityName"/>
                <w:id w:val="44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2-w8-Única|observerFocus"/>
                <w:id w:val="44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#9</w:t>
              <w:br/>
              <w:t>Semana 9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2-w9-Única|title"/>
                <w:id w:val="44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2-w9-Única|activity"/>
                <w:id w:val="44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Interpretaremos en pequeños ensambles un patrón o capa rítmica claramente identificable.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2-w9-Única|visual"/>
                <w:id w:val="44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Rhythm of the Week y dictado impreso con iconos antes de usar notación convencional.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2-w9-Única|musicalObjective"/>
                <w:id w:val="44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patrón de 8 pulsos y distinguir ritmos con agrupaciones de dos y de tres.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2-w9-Única|formativeObjective"/>
                <w:id w:val="44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recupero la calma, continúo y termino mi tarea durante la evaluación.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2-w9-Única|language"/>
                <w:id w:val="44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acento · 2/4 · 3/4 · 6/8 corporal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2-w9-Única|english"/>
                <w:id w:val="44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region · recover · “I can keep my pattern.”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2-w9-Única|materials"/>
                <w:id w:val="44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Lista de cotejo de dos columnas e instrumentos organizados antes de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2-w9-Única|evidence"/>
                <w:id w:val="44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 los dos criterios + autoevaluación de una frase.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2-w9-Única|printedActivity"/>
                <w:id w:val="44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2-w9-Única|printedActivityName"/>
                <w:id w:val="44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2-w9-Única|observerFocus"/>
                <w:id w:val="44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3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segundo|3|title"/>
          <w:id w:val="4465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La orquesta de los personajes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segundo|3|objective"/>
                <w:id w:val="44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reconocer familias instrumentales y explicar cómo un timbre representa un personaje.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segundo|3|studentGoal"/>
                <w:id w:val="44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reconocer familias instrumentales y explicar cómo un timbre representa un personaje.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segundo|3|formation"/>
                <w:id w:val="44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segundo|3|music"/>
                <w:id w:val="44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Reconocimiento auditivo de familias, comparación de versiones y seguimiento de motivos mediante musicogramas.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musical: cuerdas · maderas · metales · percusión · motivo · timbre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segundo|3|languageKeys"/>
                <w:id w:val="44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cuerdas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maderas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metales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percusión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motivo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timbre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segundo|3|references"/>
                <w:id w:val="44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Pedro y el lobo de Prokófiev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El carnaval de los animales de Saint-Saëns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Ensamble colombiano de cuerdas, vientos y percusión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La orquesta como familia de familias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Motivo musical y personaje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Diferencias entre orquesta sinfónica y agrupaciones regionales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segundo|3|visual"/>
                <w:id w:val="44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Musicca para familias, clips de concierto y tarjetas impresas; pantalla apagada para la segunda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segundo|3|english"/>
                <w:id w:val="44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strings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woodwinds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brass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percussion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instrument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family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timbre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motif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character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compare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segundo|3|englishPhrases"/>
                <w:id w:val="44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 hear the strings.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The motif represents…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These instruments sound different.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My evidence is…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segundo|3|creation"/>
                <w:id w:val="44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Pasaporte de timbres con dibujo, palabra y comparación de dos personajes. Ciencias: materiales y producción del sonido; Lenguaje: personaje y descripción.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segundo|3|evidence"/>
                <w:id w:val="44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Pasaporte de timbres con dibujo, palabra y comparación de dos personajes.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vocal: </w:t>
            </w:r>
            <w:sdt>
              <w:sdtPr>
                <w:alias w:val="Foco vocal"/>
                <w:tag w:val="cst|bimester|segundo|3|repertoireFocus"/>
                <w:id w:val="44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montaje: La orquesta de los personajes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Piezas: </w:t>
            </w:r>
            <w:sdt>
              <w:sdtPr>
                <w:alias w:val="Piezas"/>
                <w:tag w:val="cst|bimester|segundo|3|repertoirePieces"/>
                <w:id w:val="44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Canción que nombre instrumentos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Tema cantable de un referente instrumental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Juego vocal de motivos de personaje</w:t>
                </w:r>
              </w:sdtContent>
            </w:sdt>
          </w:p>
        </w:tc>
      </w:tr>
    </w:tbl>
    <w:p>
      <w:pPr>
        <w:pStyle w:val="Heading3"/>
      </w:pPr>
      <w:r>
        <w:t>Evaluación bimestral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320"/>
        <w:gridCol w:w="4896"/>
        <w:gridCol w:w="5040"/>
      </w:tblGrid>
      <w:tr>
        <w:trPr>
          <w:tblHeader w:val="true"/>
        </w:trPr>
        <w:tc>
          <w:tcPr>
            <w:tcW w:type="dxa" w:w="43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Foco y formato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Habilidad musical · 80%</w:t>
            </w:r>
          </w:p>
        </w:tc>
        <w:tc>
          <w:tcPr>
            <w:tcW w:type="dxa" w:w="504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Formación humana · 20%</w:t>
            </w:r>
          </w:p>
        </w:tc>
      </w:tr>
      <w:tr>
        <w:trPr/>
        <w:tc>
          <w:tcPr>
            <w:tcW w:type="dxa" w:w="43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Habilidad: </w:t>
            </w:r>
            <w:sdt>
              <w:sdtPr>
                <w:alias w:val="Habilidad"/>
                <w:tag w:val="cst|exam|segundo|3|ability"/>
                <w:id w:val="44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Escucha, historia y cultura musical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Formato: </w:t>
            </w:r>
            <w:sdt>
              <w:sdtPr>
                <w:alias w:val="Formato"/>
                <w:tag w:val="cst|exam|segundo|3|format"/>
                <w:id w:val="44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Pasaporte de escucha con máximo seis estímulos breves. Responder mediante selección, pictograma, palabra, comparación u oración corta; se admite respuesta oral individual cuando sea necesario.</w:t>
                </w:r>
              </w:sdtContent>
            </w:sdt>
          </w:p>
        </w:tc>
        <w:tc>
          <w:tcPr>
            <w:tcW w:type="dxa" w:w="489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musical: </w:t>
            </w:r>
            <w:sdt>
              <w:sdtPr>
                <w:alias w:val="Criterio musical"/>
                <w:tag w:val="cst|exam|segundo|3|musical"/>
                <w:id w:val="44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Reconoce, compara o relaciona rasgos audibles con los géneros, contextos, funciones o referentes estudiados.</w:t>
                </w:r>
              </w:sdtContent>
            </w:sdt>
          </w:p>
        </w:tc>
        <w:tc>
          <w:tcPr>
            <w:tcW w:type="dxa" w:w="50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Prioridad: </w:t>
            </w:r>
            <w:sdt>
              <w:sdtPr>
                <w:alias w:val="Prioridad"/>
                <w:tag w:val="cst|exam|segundo|3|formation"/>
                <w:id w:val="44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formativo: </w:t>
            </w:r>
            <w:sdt>
              <w:sdtPr>
                <w:alias w:val="Criterio formativo"/>
                <w:tag w:val="cst|exam|segundo|3|formative"/>
                <w:id w:val="44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 en silencio, respeta músicas y perspectivas diferentes y sustenta sus respuestas con evidencias sonoras.</w:t>
                </w:r>
              </w:sdtContent>
            </w:sdt>
          </w:p>
        </w:tc>
      </w:tr>
    </w:tbl>
    <w:p>
      <w:pPr>
        <w:pStyle w:val="Heading3"/>
      </w:pPr>
      <w:r>
        <w:t>Secuencia clase por clase · 8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3-w1-Única|title"/>
                <w:id w:val="44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3-w1-Única|activity"/>
                <w:id w:val="44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Conoceremos «La orquesta de los personajes», escucharemos Pedro y el lobo de Prokófiev y probaremos el repertorio desde la pregunta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3-w1-Única|visual"/>
                <w:id w:val="44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Musicca para familias, clips de concierto y tarjetas impresas; pantalla apagada para la segunda escucha.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3-w1-Única|musicalObjective"/>
                <w:id w:val="44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reconocer familias instrumentales y explicar cómo un timbre representa un personaje.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3-w1-Única|formativeObjective"/>
                <w:id w:val="44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preparo mi cuerpo y hago silencio para recibir una música nueva.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3-w1-Única|language"/>
                <w:id w:val="44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cuerdas · maderas · metales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3-w1-Única|english"/>
                <w:id w:val="44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strings · percussion · “I hear the strings.”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3-w1-Única|materials"/>
                <w:id w:val="44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Cartel de acuerdos, señales del aula y un juego musical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3-w1-Única|evidence"/>
                <w:id w:val="44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Pregunta de entrada + primera prueba de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3-w1-Única|printedActivity"/>
                <w:id w:val="44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3-w1-Única|printedActivityName"/>
                <w:id w:val="44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3-w1-Única|observerFocus"/>
                <w:id w:val="44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2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3-w2-Única|title"/>
                <w:id w:val="44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3-w2-Única|activity"/>
                <w:id w:val="44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Canción que nombre instrumentos y Tema cantable de un referente instrumental; aplicaremos cuerdas y maderas con voz, cuerpo o acompañamiento.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3-w2-Única|visual"/>
                <w:id w:val="44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Musicca para familias, clips de concierto y tarjetas impresas; pantalla apagada para la segunda escucha.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3-w2-Única|musicalObjective"/>
                <w:id w:val="44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reconocer familias instrumentales y explicar cómo un timbre representa un personaje.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3-w2-Única|formativeObjective"/>
                <w:id w:val="45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escucho el fragmento completo antes de hablar.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3-w2-Única|language"/>
                <w:id w:val="45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cuerdas · maderas · metales · percusión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3-w2-Única|english"/>
                <w:id w:val="45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brass · family · “The motif represents…”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3-w2-Única|materials"/>
                <w:id w:val="45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o scrolling, acompañamiento del profesor y apoyo Curwen.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3-w2-Única|evidence"/>
                <w:id w:val="45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de 20–30 segundos.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3-w2-Única|printedActivity"/>
                <w:id w:val="45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3-w2-Única|printedActivityName"/>
                <w:id w:val="45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3-w2-Única|observerFocus"/>
                <w:id w:val="45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3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3-w3-Única|title"/>
                <w:id w:val="45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3-w3-Única|activity"/>
                <w:id w:val="45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Cápsula de 8 minutos: La orquesta como familia de familias. Compararemos Pedro y el lobo de Prokófiev y El carnaval de los animales de Saint-Saëns mediante escucha activa.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3-w3-Única|visual"/>
                <w:id w:val="45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Musicca para familias, clips de concierto y tarjetas impresas; pantalla apagada para la segunda escucha.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3-w3-Única|musicalObjective"/>
                <w:id w:val="45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reconocer familias instrumentales y explicar cómo un timbre representa un personaje.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3-w3-Única|formativeObjective"/>
                <w:id w:val="45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diferencio «no me gusta» de una observación sobre lo que escucho.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3-w3-Única|language"/>
                <w:id w:val="45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contexto · género/función · cuerdas · maderas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3-w3-Única|english"/>
                <w:id w:val="45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instrument · motif · “These instruments sound different.”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3-w3-Única|materials"/>
                <w:id w:val="45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Tres tarjetas de contexto y dos fragmentos con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3-w3-Única|evidence"/>
                <w:id w:val="45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relación entre contexto y sonido.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3-w3-Única|printedActivity"/>
                <w:id w:val="45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3-w3-Única|printedActivityName"/>
                <w:id w:val="45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3-w3-Única|observerFocus"/>
                <w:id w:val="45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4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3-w4-Única|title"/>
                <w:id w:val="45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3-w4-Única|activity"/>
                <w:id w:val="45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dictado, musicograma o reto de lectura sobre cuerdas, maderas, metales, percusión, motivo; después lo cantaremos y tocaremos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3-w4-Única|visual"/>
                <w:id w:val="45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Musicca para familias, clips de concierto y tarjetas impresas; pantalla apagada para la segunda escucha.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3-w4-Única|musicalObjective"/>
                <w:id w:val="45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reconocer familias instrumentales y explicar cómo un timbre representa un personaje.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3-w4-Única|formativeObjective"/>
                <w:id w:val="45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trato con dignidad músicas y comunidades diferentes a la mía.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3-w4-Única|language"/>
                <w:id w:val="45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cuerdas · maderas · metales · percusión · motivo · timbre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3-w4-Única|english"/>
                <w:id w:val="45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compare · “My evidence is…”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3-w4-Única|materials"/>
                <w:id w:val="45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Una hoja impresa, pantalla central e instrumentos en Rest.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3-w4-Única|evidence"/>
                <w:id w:val="45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Dictado o musicograma corregido.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3-w4-Única|printedActivity"/>
                <w:id w:val="45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3-w4-Única|printedActivityName"/>
                <w:id w:val="45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3-w4-Única|observerFocus"/>
                <w:id w:val="45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5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3-w5-Única|title"/>
                <w:id w:val="45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3-w5-Única|activity"/>
                <w:id w:val="45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exterior: exploraremos cómo el espacio cambia el sonido y transformaremos un rasgo de Ensamble colombiano de cuerdas, vientos y percusión para acercarnos al producto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3-w5-Única|visual"/>
                <w:id w:val="45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Musicca para familias, clips de concierto y tarjetas impresas; pantalla apagada para la segunda escucha.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3-w5-Única|musicalObjective"/>
                <w:id w:val="45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reconocer familias instrumentales y explicar cómo un timbre representa un personaje.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3-w5-Única|formativeObjective"/>
                <w:id w:val="45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explico mi idea usando una evidencia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3-w5-Única|language"/>
                <w:id w:val="45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cuerdas · maderas · metales · percusión · acústica del espacio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3-w5-Única|english"/>
                <w:id w:val="45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strings · percussion · “The motif represents…”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3-w5-Única|materials"/>
                <w:id w:val="45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Patio o cancha reservada; voz/cuerpo/instrumentos portátiles y plan B dentro del aula.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3-w5-Única|evidence"/>
                <w:id w:val="45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breve de la experiencia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3-w5-Única|printedActivity"/>
                <w:id w:val="45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3-w5-Única|printedActivityName"/>
                <w:id w:val="45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3-w5-Única|observerFocus"/>
                <w:id w:val="45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6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3-w6-Única|title"/>
                <w:id w:val="45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3-w6-Única|activity"/>
                <w:id w:val="45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por roles una primera versión de: Pasaporte de timbres con dibujo, palabra y comparación de dos personajes. La voz seguirá siendo el material de unión.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3-w6-Única|visual"/>
                <w:id w:val="45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Musicca para familias, clips de concierto y tarjetas impresas; pantalla apagada para la segunda escucha.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3-w6-Única|musicalObjective"/>
                <w:id w:val="45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reconocer familias instrumentales y explicar cómo un timbre representa un personaje.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3-w6-Única|formativeObjective"/>
                <w:id w:val="45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reconozco autor, intérprete, comunidad o fuente cuando están disponibles.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3-w6-Única|language"/>
                <w:id w:val="45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percusión · motivo · timbre · forma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3-w6-Única|english"/>
                <w:id w:val="45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brass · family · “These instruments sound different.”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3-w6-Única|materials"/>
                <w:id w:val="45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Roles impresos y materiales del producto.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3-w6-Única|evidence"/>
                <w:id w:val="45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+ una decisión del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3-w6-Única|printedActivity"/>
                <w:id w:val="45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3-w6-Única|printedActivityName"/>
                <w:id w:val="45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3-w6-Única|observerFocus"/>
                <w:id w:val="45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7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3-w7-Única|title"/>
                <w:id w:val="45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3-w7-Única|activity"/>
                <w:id w:val="45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de prueba, recibiremos una sola sugerencia y repetiremos para mostrar una mejora concreta.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3-w7-Única|visual"/>
                <w:id w:val="45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Musicca para familias, clips de concierto y tarjetas impresas; pantalla apagada para la segunda escucha.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3-w7-Única|musicalObjective"/>
                <w:id w:val="45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reconocer familias instrumentales y explicar cómo un timbre representa un personaje.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3-w7-Única|formativeObjective"/>
                <w:id w:val="45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escucho otra interpretación antes de ampliar o cambiar la mía.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3-w7-Única|language"/>
                <w:id w:val="45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cuerdas · maderas · metales · percusión · motivo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3-w7-Única|english"/>
                <w:id w:val="45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instrument · motif · “My evidence is…”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3-w7-Única|materials"/>
                <w:id w:val="45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3-w7-Única|evidence"/>
                <w:id w:val="45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audible o visible.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3-w7-Única|printedActivity"/>
                <w:id w:val="45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3-w7-Única|printedActivityName"/>
                <w:id w:val="45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3-w7-Única|observerFocus"/>
                <w:id w:val="45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8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3-w8-Única|title"/>
                <w:id w:val="45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3-w8-Única|activity"/>
                <w:id w:val="45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pasaporte de escucha con máximo seis estímulos y respuestas breves.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3-w8-Única|visual"/>
                <w:id w:val="45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Musicca para familias, clips de concierto y tarjetas impresas; pantalla apagada para la segunda escucha.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3-w8-Única|musicalObjective"/>
                <w:id w:val="45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reconocer familias instrumentales y explicar cómo un timbre representa un personaje.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3-w8-Única|formativeObjective"/>
                <w:id w:val="45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sostengo atención y silencio durante la evaluación.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3-w8-Única|language"/>
                <w:id w:val="45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cuerdas · maderas · metales · percusión · motivo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3-w8-Única|english"/>
                <w:id w:val="45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compare · “I hear the strings.”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3-w8-Única|materials"/>
                <w:id w:val="45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Lista de cotejo de dos columnas e instrumentos organizados antes de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3-w8-Única|evidence"/>
                <w:id w:val="45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 los dos criterios + autoevaluación de una frase.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3-w8-Única|printedActivity"/>
                <w:id w:val="45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3-w8-Única|printedActivityName"/>
                <w:id w:val="45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3-w8-Única|observerFocus"/>
                <w:id w:val="45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4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segundo|4|title"/>
          <w:id w:val="4580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Música para una escena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segundo|4|objective"/>
                <w:id w:val="45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sincronizar sonidos, voz y música con una escena o un cuento.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segundo|4|studentGoal"/>
                <w:id w:val="45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sincronizar sonidos, voz y música con una escena o un cuento.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segundo|4|formation"/>
                <w:id w:val="45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segundo|4|music"/>
                <w:id w:val="45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Sincronización de gestos y eventos, selección de timbres, motivos breves y montaje con narración.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musical: línea de tiempo · evento · motivo · duración · sincronización · efecto sonoro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segundo|4|languageKeys"/>
                <w:id w:val="45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línea de tiempo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evento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motivo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duración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sincronización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efecto sonoro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segundo|4|references"/>
                <w:id w:val="45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Mickey Mousing en animación clásica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Foley en cine y radio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Escena breve de una producción audiovisual colombiana con créditos verificados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Música incidental y efecto sonoro no son lo mismo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El oficio del artista Foley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La imagen también tiene ritmo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segundo|4|visual"/>
                <w:id w:val="45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Video silenciado, cronómetro visual, grabadora del docente y partitura gráfica impresa.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segundo|4|english"/>
                <w:id w:val="45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scene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action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sound effect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music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sync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cue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timeline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event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before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after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segundo|4|englishPhrases"/>
                <w:id w:val="45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The sound matches the action.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Enter on the cue.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The scene changes when…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Our music starts before the event.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segundo|4|creation"/>
                <w:id w:val="45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Sonorización en vivo de una escena o cuento de 60–90 segundos. Lenguaje: narración; Artes: storyboard; Tecnología: línea de tiempo y sincronización.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segundo|4|evidence"/>
                <w:id w:val="45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Sonorización en vivo de una escena o cuento de 60–90 segundos.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vocal: </w:t>
            </w:r>
            <w:sdt>
              <w:sdtPr>
                <w:alias w:val="Foco vocal"/>
                <w:tag w:val="cst|bimester|segundo|4|repertoireFocus"/>
                <w:id w:val="45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montaje: Música para una escena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Piezas: </w:t>
            </w:r>
            <w:sdt>
              <w:sdtPr>
                <w:alias w:val="Piezas"/>
                <w:tag w:val="cst|bimester|segundo|4|repertoirePieces"/>
                <w:id w:val="45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Canción narrativa del bimestre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Estribillo de personaje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Texto rítmico compuesto por los estudiantes</w:t>
                </w:r>
              </w:sdtContent>
            </w:sdt>
          </w:p>
        </w:tc>
      </w:tr>
    </w:tbl>
    <w:p>
      <w:pPr>
        <w:pStyle w:val="Heading3"/>
      </w:pPr>
      <w:r>
        <w:t>Evaluación bimestral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320"/>
        <w:gridCol w:w="4896"/>
        <w:gridCol w:w="5040"/>
      </w:tblGrid>
      <w:tr>
        <w:trPr>
          <w:tblHeader w:val="true"/>
        </w:trPr>
        <w:tc>
          <w:tcPr>
            <w:tcW w:type="dxa" w:w="43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Foco y formato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Habilidad musical · 80%</w:t>
            </w:r>
          </w:p>
        </w:tc>
        <w:tc>
          <w:tcPr>
            <w:tcW w:type="dxa" w:w="504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Formación humana · 20%</w:t>
            </w:r>
          </w:p>
        </w:tc>
      </w:tr>
      <w:tr>
        <w:trPr/>
        <w:tc>
          <w:tcPr>
            <w:tcW w:type="dxa" w:w="43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Habilidad: </w:t>
            </w:r>
            <w:sdt>
              <w:sdtPr>
                <w:alias w:val="Habilidad"/>
                <w:tag w:val="cst|exam|segundo|4|ability"/>
                <w:id w:val="45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Creación y ensamble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Formato: </w:t>
            </w:r>
            <w:sdt>
              <w:sdtPr>
                <w:alias w:val="Formato"/>
                <w:tag w:val="cst|exam|segundo|4|format"/>
                <w:id w:val="45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Equipos de 4–6 presentan una creación de 60–90 segundos preparada durante el bimestre y explican en una frase la decisión musical principal. No se añade examen escrito.</w:t>
                </w:r>
              </w:sdtContent>
            </w:sdt>
          </w:p>
        </w:tc>
        <w:tc>
          <w:tcPr>
            <w:tcW w:type="dxa" w:w="489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musical: </w:t>
            </w:r>
            <w:sdt>
              <w:sdtPr>
                <w:alias w:val="Criterio musical"/>
                <w:tag w:val="cst|exam|segundo|4|musical"/>
                <w:id w:val="45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La creación tiene intención reconocible, estructura clara y uso consciente de los recursos estudiados.</w:t>
                </w:r>
              </w:sdtContent>
            </w:sdt>
          </w:p>
        </w:tc>
        <w:tc>
          <w:tcPr>
            <w:tcW w:type="dxa" w:w="50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Prioridad: </w:t>
            </w:r>
            <w:sdt>
              <w:sdtPr>
                <w:alias w:val="Prioridad"/>
                <w:tag w:val="cst|exam|segundo|4|formation"/>
                <w:id w:val="45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formativo: </w:t>
            </w:r>
            <w:sdt>
              <w:sdtPr>
                <w:alias w:val="Criterio formativo"/>
                <w:tag w:val="cst|exam|segundo|4|formative"/>
                <w:id w:val="45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Cumple su rol, integra ideas de otros y ayuda al equipo a continuar frente a un imprevisto.</w:t>
                </w:r>
              </w:sdtContent>
            </w:sdt>
          </w:p>
        </w:tc>
      </w:tr>
    </w:tbl>
    <w:p>
      <w:pPr>
        <w:pStyle w:val="Heading3"/>
      </w:pPr>
      <w:r>
        <w:t>Secuencia clase por clase · 12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4-w1-Única|title"/>
                <w:id w:val="45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4-w1-Única|activity"/>
                <w:id w:val="46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Conoceremos «Música para una escena», escucharemos Mickey Mousing en animación clásica y probaremos el repertorio desde la pregunta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4-w1-Única|visual"/>
                <w:id w:val="46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Video silenciado, cronómetro visual, grabadora del docente y partitura gráfica impresa.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4-w1-Única|musicalObjective"/>
                <w:id w:val="46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sincronizar sonidos, voz y música con una escena o un cuento.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4-w1-Única|formativeObjective"/>
                <w:id w:val="46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aporto una idea sin imponerla y ayudo a que todos participen.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4-w1-Única|language"/>
                <w:id w:val="46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línea de tiempo · evento · motivo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4-w1-Única|english"/>
                <w:id w:val="46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scene · music · “The sound matches the action.”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4-w1-Única|materials"/>
                <w:id w:val="46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Cartel de acuerdos, señales del aula y un juego musical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4-w1-Única|evidence"/>
                <w:id w:val="46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Pregunta de entrada + primera prueba de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4-w1-Única|printedActivity"/>
                <w:id w:val="46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4-w1-Única|printedActivityName"/>
                <w:id w:val="46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4-w1-Única|observerFocus"/>
                <w:id w:val="46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2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4-w2-Única|title"/>
                <w:id w:val="46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4-w2-Única|activity"/>
                <w:id w:val="46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Canción narrativa del bimestre y Estribillo de personaje; aplicaremos línea de tiempo y evento con voz, cuerpo o acompañamiento.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4-w2-Única|visual"/>
                <w:id w:val="46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Video silenciado, cronómetro visual, grabadora del docente y partitura gráfica impresa.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4-w2-Única|musicalObjective"/>
                <w:id w:val="46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sincronizar sonidos, voz y música con una escena o un cuento.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4-w2-Única|formativeObjective"/>
                <w:id w:val="46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acepto un rol y cumplo lo acordado.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4-w2-Única|language"/>
                <w:id w:val="46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línea de tiempo · evento · motivo · duración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4-w2-Única|english"/>
                <w:id w:val="46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sound effect · cue · “Enter on the cue.”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4-w2-Única|materials"/>
                <w:id w:val="46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o scrolling, acompañamiento del profesor y apoyo Curwen.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4-w2-Única|evidence"/>
                <w:id w:val="46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de 20–30 segundos.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4-w2-Única|printedActivity"/>
                <w:id w:val="46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4-w2-Única|printedActivityName"/>
                <w:id w:val="46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4-w2-Única|observerFocus"/>
                <w:id w:val="46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3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4-w3-Única|title"/>
                <w:id w:val="46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4-w3-Única|activity"/>
                <w:id w:val="46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Cápsula de 8 minutos: Música incidental y efecto sonoro no son lo mismo. Compararemos Mickey Mousing en animación clásica y Foley en cine y radio mediante escucha activa.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4-w3-Única|visual"/>
                <w:id w:val="46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Video silenciado, cronómetro visual, grabadora del docente y partitura gráfica impresa.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4-w3-Única|musicalObjective"/>
                <w:id w:val="46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sincronizar sonidos, voz y música con una escena o un cuento.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4-w3-Única|formativeObjective"/>
                <w:id w:val="46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convierto una diferencia en opciones que podamos probar.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4-w3-Única|language"/>
                <w:id w:val="46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contexto · género/función · línea de tiempo · evento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4-w3-Única|english"/>
                <w:id w:val="46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sync · event · “The scene changes when…”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4-w3-Única|materials"/>
                <w:id w:val="46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Tres tarjetas de contexto y dos fragmentos con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4-w3-Única|evidence"/>
                <w:id w:val="46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relación entre contexto y sonido.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4-w3-Única|printedActivity"/>
                <w:id w:val="46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4-w3-Única|printedActivityName"/>
                <w:id w:val="46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4-w3-Única|observerFocus"/>
                <w:id w:val="46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4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4-w4-Única|title"/>
                <w:id w:val="46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4-w4-Única|activity"/>
                <w:id w:val="46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dictado, musicograma o reto de lectura sobre línea de tiempo, evento, motivo, duración, sincronización; después lo cantaremos y tocaremos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4-w4-Única|visual"/>
                <w:id w:val="46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Video silenciado, cronómetro visual, grabadora del docente y partitura gráfica impresa.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4-w4-Única|musicalObjective"/>
                <w:id w:val="46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sincronizar sonidos, voz y música con una escena o un cuento.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4-w4-Única|formativeObjective"/>
                <w:id w:val="46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cuido los materiales y los uso para el propósito del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4-w4-Única|language"/>
                <w:id w:val="46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línea de tiempo · evento · motivo · duración · sincronización · efecto sonoro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4-w4-Única|english"/>
                <w:id w:val="46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timeline · after · “Our music starts before the event.”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4-w4-Única|materials"/>
                <w:id w:val="46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Una hoja impresa, pantalla central e instrumentos en Rest.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4-w4-Única|evidence"/>
                <w:id w:val="46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Dictado o musicograma corregido.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4-w4-Única|printedActivity"/>
                <w:id w:val="46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4-w4-Única|printedActivityName"/>
                <w:id w:val="46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4-w4-Única|observerFocus"/>
                <w:id w:val="46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5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4-w5-Única|title"/>
                <w:id w:val="46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Concierto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4-w5-Única|activity"/>
                <w:id w:val="46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Seguiremos un fragmento de concierto con una guía visual y registraremos dos decisiones de interpretación. Ver el trabajo de una orquesta o equipo Foley sincronizado con imagen; identificar señales visuales.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4-w5-Única|visual"/>
                <w:id w:val="46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Video silenciado, cronómetro visual, grabadora del docente y partitura gráfica impresa.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4-w5-Única|musicalObjective"/>
                <w:id w:val="46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sincronizar sonidos, voz y música con una escena o un cuento.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4-w5-Única|formativeObjective"/>
                <w:id w:val="46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opino sobre la obra sin atacar a la persona.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4-w5-Única|language"/>
                <w:id w:val="46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· dinámica · timbre · entrada · cierre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4-w5-Única|english"/>
                <w:id w:val="46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before · action · “The sound matches the action.”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4-w5-Única|materials"/>
                <w:id w:val="46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Clip preparado y guía visual de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4-w5-Única|evidence"/>
                <w:id w:val="46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Dos observaciones de concierto.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4-w5-Única|printedActivity"/>
                <w:id w:val="46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4-w5-Única|printedActivityName"/>
                <w:id w:val="46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4-w5-Única|observerFocus"/>
                <w:id w:val="46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Concierto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6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4-w6-Única|title"/>
                <w:id w:val="46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4-w6-Única|activity"/>
                <w:id w:val="46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exterior: exploraremos cómo el espacio cambia el sonido y transformaremos un rasgo de Escena breve de una producción audiovisual colombiana con créditos verificados para acercarnos al producto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4-w6-Única|visual"/>
                <w:id w:val="46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Video silenciado, cronómetro visual, grabadora del docente y partitura gráfica impresa.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4-w6-Única|musicalObjective"/>
                <w:id w:val="46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sincronizar sonidos, voz y música con una escena o un cuento.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4-w6-Única|formativeObjective"/>
                <w:id w:val="46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incorporo una idea que no fue propuesta por mí.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4-w6-Única|language"/>
                <w:id w:val="46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línea de tiempo · evento · motivo · duración · acústica del espacio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4-w6-Única|english"/>
                <w:id w:val="46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scene · music · “Enter on the cue.”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4-w6-Única|materials"/>
                <w:id w:val="46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Patio o cancha reservada; voz/cuerpo/instrumentos portátiles y plan B dentro del aula.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4-w6-Única|evidence"/>
                <w:id w:val="46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breve de la experiencia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4-w6-Única|printedActivity"/>
                <w:id w:val="46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4-w6-Única|printedActivityName"/>
                <w:id w:val="46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4-w6-Única|observerFocus"/>
                <w:id w:val="46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7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4-w7-Única|title"/>
                <w:id w:val="46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4-w7-Única|activity"/>
                <w:id w:val="46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por roles una primera versión de: Sonorización en vivo de una escena o cuento de 60–90 segundos. La voz seguirá siendo el material de unión.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4-w7-Única|visual"/>
                <w:id w:val="46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Video silenciado, cronómetro visual, grabadora del docente y partitura gráfica impresa.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4-w7-Única|musicalObjective"/>
                <w:id w:val="46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sincronizar sonidos, voz y música con una escena o un cuento.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4-w7-Única|formativeObjective"/>
                <w:id w:val="46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participo en una decisión colectiva basada en lo que escuchamos.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4-w7-Única|language"/>
                <w:id w:val="46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duración · sincronización · efecto sonoro · forma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4-w7-Única|english"/>
                <w:id w:val="46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sound effect · cue · “The scene changes when…”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4-w7-Única|materials"/>
                <w:id w:val="46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Roles impresos y materiales del producto.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4-w7-Única|evidence"/>
                <w:id w:val="46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+ una decisión del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4-w7-Única|printedActivity"/>
                <w:id w:val="46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4-w7-Única|printedActivityName"/>
                <w:id w:val="46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4-w7-Única|observerFocus"/>
                <w:id w:val="46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8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4-w8-Única|title"/>
                <w:id w:val="46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4-w8-Única|activity"/>
                <w:id w:val="46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de prueba, recibiremos una sola sugerencia y repetiremos para mostrar una mejora concreta.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4-w8-Única|visual"/>
                <w:id w:val="46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Video silenciado, cronómetro visual, grabadora del docente y partitura gráfica impresa.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4-w8-Única|musicalObjective"/>
                <w:id w:val="46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sincronizar sonidos, voz y música con una escena o un cuento.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4-w8-Única|formativeObjective"/>
                <w:id w:val="46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ensayo con autonomía y ayudo a organizar al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4-w8-Única|language"/>
                <w:id w:val="46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línea de tiempo · evento · motivo · duración · sincronización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4-w8-Única|english"/>
                <w:id w:val="46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sync · event · “Our music starts before the event.”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4-w8-Única|materials"/>
                <w:id w:val="46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4-w8-Única|evidence"/>
                <w:id w:val="46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audible o visible.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4-w8-Única|printedActivity"/>
                <w:id w:val="46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4-w8-Única|printedActivityName"/>
                <w:id w:val="46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4-w8-Única|observerFocus"/>
                <w:id w:val="46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#9</w:t>
              <w:br/>
              <w:t>Semana 9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4-w9-Única|title"/>
                <w:id w:val="46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Laboratorio del producto 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4-w9-Única|activity"/>
                <w:id w:val="46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Aplicaremos el lenguaje musical del bimestre al repertorio o producto final. Ensayaremos una sección, recibiremos una sugerencia concreta y repetiremos para mostrar una mejora audible.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4-w9-Única|visual"/>
                <w:id w:val="46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Video silenciado, cronómetro visual, grabadora del docente y partitura gráfica impresa.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4-w9-Única|musicalObjective"/>
                <w:id w:val="46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sincronizar sonidos, voz y música con una escena o un cuento.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4-w9-Única|formativeObjective"/>
                <w:id w:val="46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Perseverancia y trabajo en equipo: recibir retroalimentación, ajustar una decisión y sostener el aporte propio.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4-w9-Única|language"/>
                <w:id w:val="47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línea de tiempo · evento · motivo · duración · sincronización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4-w9-Única|english"/>
                <w:id w:val="47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sync · event · “Our music starts before the event.”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4-w9-Única|materials"/>
                <w:id w:val="47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4-w9-Única|evidence"/>
                <w:id w:val="47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 una versión mejorada del fragmento o producto y explica qué cambió.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4-w9-Única|printedActivity"/>
                <w:id w:val="47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4-w9-Única|printedActivityName"/>
                <w:id w:val="47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4-w9-Única|observerFocus"/>
                <w:id w:val="47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Laboratorio del producto final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#10</w:t>
              <w:br/>
              <w:t>Semana 10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4-w10-Única|title"/>
                <w:id w:val="47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retroalimentación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4-w10-Única|activity"/>
                <w:id w:val="47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Aplicaremos el lenguaje musical del bimestre al repertorio o producto final. Ensayaremos una sección, recibiremos una sugerencia concreta y repetiremos para mostrar una mejora audible.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4-w10-Única|visual"/>
                <w:id w:val="47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Video silenciado, cronómetro visual, grabadora del docente y partitura gráfica impresa.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4-w10-Única|musicalObjective"/>
                <w:id w:val="47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sincronizar sonidos, voz y música con una escena o un cuento.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4-w10-Única|formativeObjective"/>
                <w:id w:val="47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Perseverancia y trabajo en equipo: recibir retroalimentación, ajustar una decisión y sostener el aporte propio.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4-w10-Única|language"/>
                <w:id w:val="47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línea de tiempo · evento · motivo · duración · sincronización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4-w10-Única|english"/>
                <w:id w:val="47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sync · event · “Our music starts before the event.”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4-w10-Única|materials"/>
                <w:id w:val="47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4-w10-Única|evidence"/>
                <w:id w:val="47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 una versión mejorada del fragmento o producto y explica qué cambió.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4-w10-Única|printedActivity"/>
                <w:id w:val="47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4-w10-Única|printedActivityName"/>
                <w:id w:val="47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4-w10-Única|observerFocus"/>
                <w:id w:val="47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retroalimentación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#11</w:t>
              <w:br/>
              <w:t>Semana 11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4-w11-Única|title"/>
                <w:id w:val="47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Versión final y transferencia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4-w11-Única|activity"/>
                <w:id w:val="47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Aplicaremos el lenguaje musical del bimestre al repertorio o producto final. Ensayaremos una sección, recibiremos una sugerencia concreta y repetiremos para mostrar una mejora audible.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4-w11-Única|visual"/>
                <w:id w:val="47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Video silenciado, cronómetro visual, grabadora del docente y partitura gráfica impresa.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4-w11-Única|musicalObjective"/>
                <w:id w:val="47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sincronizar sonidos, voz y música con una escena o un cuento.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4-w11-Única|formativeObjective"/>
                <w:id w:val="47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Perseverancia y trabajo en equipo: recibir retroalimentación, ajustar una decisión y sostener el aporte propio.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4-w11-Única|language"/>
                <w:id w:val="47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línea de tiempo · evento · motivo · duración · sincronización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4-w11-Única|english"/>
                <w:id w:val="47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sync · event · “Our music starts before the event.”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4-w11-Única|materials"/>
                <w:id w:val="47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4-w11-Única|evidence"/>
                <w:id w:val="47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 una versión mejorada del fragmento o producto y explica qué cambió.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4-w11-Única|printedActivity"/>
                <w:id w:val="47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4-w11-Única|printedActivityName"/>
                <w:id w:val="47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4-w11-Única|observerFocus"/>
                <w:id w:val="47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Versión final y transferencia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#12</w:t>
              <w:br/>
              <w:t>Semana 12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segundo-b4-w12-Única|title"/>
                <w:id w:val="47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segundo-b4-w12-Única|activity"/>
                <w:id w:val="47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por equipos una creación de 60–90 segundos y explicaremos una decisión musical.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segundo-b4-w12-Única|visual"/>
                <w:id w:val="47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Video silenciado, cronómetro visual, grabadora del docente y partitura gráfica impresa.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segundo-b4-w12-Única|musicalObjective"/>
                <w:id w:val="47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sincronizar sonidos, voz y música con una escena o un cuento.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segundo-b4-w12-Única|formativeObjective"/>
                <w:id w:val="47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sostengo mi rol y ayudo al grupo a continuar ante un imprevisto.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segundo-b4-w12-Única|language"/>
                <w:id w:val="47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línea de tiempo · evento · motivo · duración · sincronización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segundo-b4-w12-Única|english"/>
                <w:id w:val="47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timeline · after · “The sound matches the action.”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segundo-b4-w12-Única|materials"/>
                <w:id w:val="47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Lista de cotejo de dos columnas e instrumentos organizados antes de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segundo-b4-w12-Única|evidence"/>
                <w:id w:val="47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 los dos criterios + autoevaluación de una frase.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segundo-b4-w12-Única|printedActivity"/>
                <w:id w:val="47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segundo-b4-w12-Única|printedActivityName"/>
                <w:id w:val="47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segundo-b4-w12-Única|observerFocus"/>
                <w:id w:val="47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</w:tc>
      </w:tr>
    </w:tbl>
    <w:p>
      <w:r>
        <w:br w:type="page"/>
      </w:r>
    </w:p>
    <w:p>
      <w:pPr>
        <w:pStyle w:val="Heading1"/>
      </w:pPr>
      <w:r>
        <w:t>Tercero</w:t>
      </w:r>
    </w:p>
    <w:p>
      <w:pPr>
        <w:pStyle w:val="CSTSmall"/>
      </w:pPr>
      <w:r>
        <w:rPr>
          <w:rFonts w:ascii="Arial" w:hAnsi="Arial" w:eastAsia="Arial"/>
          <w:b/>
          <w:color w:val="153D63"/>
          <w:sz w:val="16"/>
        </w:rPr>
        <w:t>Frecuencia: 1 encuentro semanal de 45 minutos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Objetivo anual: </w:t>
      </w:r>
      <w:sdt>
        <w:sdtPr>
          <w:alias w:val="Objetivo anual"/>
          <w:tag w:val="cst|grade|tercero|annual"/>
          <w:id w:val="4743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Interpretar repertorio de diversos géneros, sostener grooves por capas, comprender cómo instrumentos y tecnologías transforman la música, y diseñar un instrumento y un jingle con intención.</w:t>
          </w:r>
        </w:sdtContent>
      </w:sdt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Formación anual: </w:t>
      </w:r>
      <w:sdt>
        <w:sdtPr>
          <w:alias w:val="Formación anual"/>
          <w:tag w:val="cst|grade|tercero|formation"/>
          <w:id w:val="4744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Confianza, autorregulación, respeto, escucha, trabajo en equipo y creatividad mediante la práctica musical.</w:t>
          </w:r>
        </w:sdtContent>
      </w:sdt>
    </w:p>
    <w:p>
      <w:pPr>
        <w:pStyle w:val="Heading2"/>
      </w:pPr>
      <w:r>
        <w:t>Bimestre 1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tercero|1|title"/>
          <w:id w:val="4745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Una voz, muchos géneros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tercero|1|objective"/>
                <w:id w:val="47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repertorio de géneros diferentes y cambiar mi expresión según la intención.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tercero|1|studentGoal"/>
                <w:id w:val="47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repertorio de géneros diferentes y cambiar mi expresión según la intención.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tercero|1|formation"/>
                <w:id w:val="47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tercero|1|music"/>
                <w:id w:val="47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Afinación en C–A, dicción, fraseo, dinámica, articulación y ostinato vocal o bordón.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musical: escala C–A · verso · coro · ostinato · dinámica · articulación · fraseo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tercero|1|languageKeys"/>
                <w:id w:val="47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C–A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verso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coro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ostinato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dinámica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articulación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fraseo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tercero|1|references"/>
                <w:id w:val="47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Totó la Momposina y el canto tradicional/popular colombiano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Bobby McFerrin y recursos vocales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Comparación de una voz de concierto, una voz de rock y una voz popular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Género no significa una sola forma de cantar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Micrófono y grabación cambiaron la voz popular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Verso, coro y función del estribillo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tercero|1|visual"/>
                <w:id w:val="47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C–A, scrolling, Musicca proyectado y grabación breve para autoevaluación sin publicación.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tercero|1|english"/>
                <w:id w:val="47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genre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verse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chorus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ostinato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expression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audience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dynamics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articulation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style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version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perform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improve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tercero|1|englishPhrases"/>
                <w:id w:val="47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This genre uses…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 changed my expression because…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My voice is clear and healthy.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Our next improvement is…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tercero|1|creation"/>
                <w:id w:val="47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Mini concierto de repertorio contrastante con parte vocal identificable por estudiante. Lenguaje e Inglés: prosodia; Sociales: género, audiencia e identidad.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tercero|1|evidence"/>
                <w:id w:val="47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Mini concierto de repertorio contrastante con parte vocal identificable por estudiante.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vocal: </w:t>
            </w:r>
            <w:sdt>
              <w:sdtPr>
                <w:alias w:val="Foco vocal"/>
                <w:tag w:val="cst|bimester|tercero|1|repertoireFocus"/>
                <w:id w:val="47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montaje: Una voz, muchos géneros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Piezas: </w:t>
            </w:r>
            <w:sdt>
              <w:sdtPr>
                <w:alias w:val="Piezas"/>
                <w:tag w:val="cst|bimester|tercero|1|repertoirePieces"/>
                <w:id w:val="47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Canción colombiana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Canción en inglés con verso y coro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Arreglo vocal con ostinato</w:t>
                </w:r>
              </w:sdtContent>
            </w:sdt>
          </w:p>
        </w:tc>
      </w:tr>
    </w:tbl>
    <w:p>
      <w:pPr>
        <w:pStyle w:val="Heading3"/>
      </w:pPr>
      <w:r>
        <w:t>Evaluación bimestral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320"/>
        <w:gridCol w:w="4896"/>
        <w:gridCol w:w="5040"/>
      </w:tblGrid>
      <w:tr>
        <w:trPr>
          <w:tblHeader w:val="true"/>
        </w:trPr>
        <w:tc>
          <w:tcPr>
            <w:tcW w:type="dxa" w:w="43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Foco y formato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Habilidad musical · 80%</w:t>
            </w:r>
          </w:p>
        </w:tc>
        <w:tc>
          <w:tcPr>
            <w:tcW w:type="dxa" w:w="504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Formación humana · 20%</w:t>
            </w:r>
          </w:p>
        </w:tc>
      </w:tr>
      <w:tr>
        <w:trPr/>
        <w:tc>
          <w:tcPr>
            <w:tcW w:type="dxa" w:w="43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Habilidad: </w:t>
            </w:r>
            <w:sdt>
              <w:sdtPr>
                <w:alias w:val="Habilidad"/>
                <w:tag w:val="cst|exam|tercero|1|ability"/>
                <w:id w:val="47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comunicación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Formato: </w:t>
            </w:r>
            <w:sdt>
              <w:sdtPr>
                <w:alias w:val="Formato"/>
                <w:tag w:val="cst|exam|tercero|1|format"/>
                <w:id w:val="47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grupos de 4–6, interpretar una pieza del repertorio. Cada estudiante tiene una frase, eco o entrada identificable de 15–25 segundos; no hay prueba teórica adicional.</w:t>
                </w:r>
              </w:sdtContent>
            </w:sdt>
          </w:p>
        </w:tc>
        <w:tc>
          <w:tcPr>
            <w:tcW w:type="dxa" w:w="489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musical: </w:t>
            </w:r>
            <w:sdt>
              <w:sdtPr>
                <w:alias w:val="Criterio musical"/>
                <w:tag w:val="cst|exam|tercero|1|musical"/>
                <w:id w:val="47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Interpreta la parte acordada con voz audible y saludable, continuidad, pulso y expresión acordes con el nivel.</w:t>
                </w:r>
              </w:sdtContent>
            </w:sdt>
          </w:p>
        </w:tc>
        <w:tc>
          <w:tcPr>
            <w:tcW w:type="dxa" w:w="50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Prioridad: </w:t>
            </w:r>
            <w:sdt>
              <w:sdtPr>
                <w:alias w:val="Prioridad"/>
                <w:tag w:val="cst|exam|tercero|1|formation"/>
                <w:id w:val="47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formativo: </w:t>
            </w:r>
            <w:sdt>
              <w:sdtPr>
                <w:alias w:val="Criterio formativo"/>
                <w:tag w:val="cst|exam|tercero|1|formative"/>
                <w:id w:val="47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Participa con confianza, respeta las voces de otros y continúa después de una duda o error.</w:t>
                </w:r>
              </w:sdtContent>
            </w:sdt>
          </w:p>
        </w:tc>
      </w:tr>
    </w:tbl>
    <w:p>
      <w:pPr>
        <w:pStyle w:val="Heading3"/>
      </w:pPr>
      <w:r>
        <w:t>Secuencia clase por clase · 8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1-w1-Única|title"/>
                <w:id w:val="47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reglas y juego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1-w1-Única|activity"/>
                <w:id w:val="47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esta primera clase estableceremos los acuerdos y reglas de la clase, conoceremos a los niños y realizaremos un juego musical.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1-w1-Única|visual"/>
                <w:id w:val="47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C–A, scrolling, Musicca proyectado y grabación breve para autoevaluación sin publicación.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1-w1-Única|musicalObjective"/>
                <w:id w:val="47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repertorio de géneros diferentes y cambiar mi expresión según la intención.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1-w1-Única|formativeObjective"/>
                <w:id w:val="47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construimos acuerdos para sentirnos seguros, participar y cuidar a los demás.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1-w1-Única|language"/>
                <w:id w:val="47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Ready / Rest / Play · pulso · silencio · entrada · cierre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1-w1-Única|english"/>
                <w:id w:val="47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genre · ostinato · “This genre uses…”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1-w1-Única|materials"/>
                <w:id w:val="47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Cartel de acuerdos, señales del aula y un juego musical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1-w1-Única|evidence"/>
                <w:id w:val="47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Participación en el juego y comprensión de los acuerdos y señales básicas.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1-w1-Única|printedActivity"/>
                <w:id w:val="47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1-w1-Única|printedActivityName"/>
                <w:id w:val="47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1-w1-Única|observerFocus"/>
                <w:id w:val="47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reglas y juego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2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1-w2-Única|title"/>
                <w:id w:val="47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1-w2-Única|activity"/>
                <w:id w:val="47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Canción colombiana y Canción en inglés con verso y coro; aplicaremos escala C–A y verso con voz, cuerpo o acompañamiento.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1-w2-Única|visual"/>
                <w:id w:val="47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C–A, scrolling, Musicca proyectado y grabación breve para autoevaluación sin publicación.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1-w2-Única|musicalObjective"/>
                <w:id w:val="47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repertorio de géneros diferentes y cambiar mi expresión según la intención.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1-w2-Única|formativeObjective"/>
                <w:id w:val="47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me atrevo a cantar una respuesta breve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1-w2-Única|language"/>
                <w:id w:val="47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C–A · verso · coro · ostinato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1-w2-Única|english"/>
                <w:id w:val="47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chorus · audience · “I changed my expression because…”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1-w2-Única|materials"/>
                <w:id w:val="47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o scrolling, acompañamiento del profesor y apoyo Curwen.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1-w2-Única|evidence"/>
                <w:id w:val="47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de 20–30 segundos.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1-w2-Única|printedActivity"/>
                <w:id w:val="47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1-w2-Única|printedActivityName"/>
                <w:id w:val="47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1-w2-Única|observerFocus"/>
                <w:id w:val="47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3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1-w3-Única|title"/>
                <w:id w:val="47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1-w3-Única|activity"/>
                <w:id w:val="47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Cápsula de 8 minutos: Género no significa una sola forma de cantar. Compararemos Totó la Momposina y el canto tradicional/popular colombiano y Bobby McFerrin y recursos vocales mediante escucha activa.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1-w3-Única|visual"/>
                <w:id w:val="47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C–A, scrolling, Musicca proyectado y grabación breve para autoevaluación sin publicación.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1-w3-Única|musicalObjective"/>
                <w:id w:val="47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repertorio de géneros diferentes y cambiar mi expresión según la intención.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1-w3-Única|formativeObjective"/>
                <w:id w:val="47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comparto mi voz sin burlarme ni competir con otros.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1-w3-Única|language"/>
                <w:id w:val="47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contexto · género/función · escala C–A · verso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1-w3-Única|english"/>
                <w:id w:val="47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expression · articulation · “My voice is clear and healthy.”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1-w3-Única|materials"/>
                <w:id w:val="47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Tres tarjetas de contexto y dos fragmentos con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1-w3-Única|evidence"/>
                <w:id w:val="47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relación entre contexto y sonido.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1-w3-Única|printedActivity"/>
                <w:id w:val="47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1-w3-Única|printedActivityName"/>
                <w:id w:val="47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1-w3-Única|observerFocus"/>
                <w:id w:val="47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4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1-w4-Única|title"/>
                <w:id w:val="48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1-w4-Única|activity"/>
                <w:id w:val="48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dictado, musicograma o reto de lectura sobre escala C–A, verso, coro, ostinato, dinámica; después lo cantaremos y tocaremos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1-w4-Única|visual"/>
                <w:id w:val="48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C–A, scrolling, Musicca proyectado y grabación breve para autoevaluación sin publicación.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1-w4-Única|musicalObjective"/>
                <w:id w:val="48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repertorio de géneros diferentes y cambiar mi expresión según la intención.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1-w4-Única|formativeObjective"/>
                <w:id w:val="48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acepto ayuda y continúo participando.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1-w4-Única|language"/>
                <w:id w:val="48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C–A · verso · coro · ostinato · dinámica · articulación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1-w4-Única|english"/>
                <w:id w:val="48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dynamics · version · “Our next improvement is…”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1-w4-Única|materials"/>
                <w:id w:val="48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Una hoja impresa, pantalla central e instrumentos en Rest.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1-w4-Única|evidence"/>
                <w:id w:val="48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Dictado o musicograma corregido.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1-w4-Única|printedActivity"/>
                <w:id w:val="48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1-w4-Única|printedActivityName"/>
                <w:id w:val="48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1-w4-Única|observerFocus"/>
                <w:id w:val="48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5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1-w5-Única|title"/>
                <w:id w:val="48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1-w5-Única|activity"/>
                <w:id w:val="48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exterior: exploraremos cómo el espacio cambia el sonido y transformaremos un rasgo de Comparación de una voz de concierto, una voz de rock y una voz popular para acercarnos al producto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1-w5-Única|visual"/>
                <w:id w:val="48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C–A, scrolling, Musicca proyectado y grabación breve para autoevaluación sin publicación.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1-w5-Única|musicalObjective"/>
                <w:id w:val="48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repertorio de géneros diferentes y cambiar mi expresión según la intención.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1-w5-Única|formativeObjective"/>
                <w:id w:val="48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propongo una idea sencilla y permito que otros respondan.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1-w5-Única|language"/>
                <w:id w:val="48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C–A · verso · coro · ostinato · acústica del espacio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1-w5-Única|english"/>
                <w:id w:val="48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perform · verse · “I changed my expression because…”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1-w5-Única|materials"/>
                <w:id w:val="48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Patio o cancha reservada; voz/cuerpo/instrumentos portátiles y plan B dentro del aula.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1-w5-Única|evidence"/>
                <w:id w:val="48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breve de la experiencia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1-w5-Única|printedActivity"/>
                <w:id w:val="48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1-w5-Única|printedActivityName"/>
                <w:id w:val="48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1-w5-Única|observerFocus"/>
                <w:id w:val="48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6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1-w6-Única|title"/>
                <w:id w:val="48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1-w6-Única|activity"/>
                <w:id w:val="48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por roles una primera versión de: Mini concierto de repertorio contrastante con parte vocal identificable por estudiante. La voz seguirá siendo el material de unión.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1-w6-Única|visual"/>
                <w:id w:val="48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C–A, scrolling, Musicca proyectado y grabación breve para autoevaluación sin publicación.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1-w6-Única|musicalObjective"/>
                <w:id w:val="48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repertorio de géneros diferentes y cambiar mi expresión según la intención.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1-w6-Única|formativeObjective"/>
                <w:id w:val="48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cumplo mi parte sin esperar recordatorios constantes.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1-w6-Única|language"/>
                <w:id w:val="48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dinámica · articulación · fraseo · forma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1-w6-Única|english"/>
                <w:id w:val="48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genre · ostinato · “My voice is clear and healthy.”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1-w6-Única|materials"/>
                <w:id w:val="48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Roles impresos y materiales del producto.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1-w6-Única|evidence"/>
                <w:id w:val="48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+ una decisión del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1-w6-Única|printedActivity"/>
                <w:id w:val="48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1-w6-Única|printedActivityName"/>
                <w:id w:val="48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1-w6-Única|observerFocus"/>
                <w:id w:val="48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7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1-w7-Única|title"/>
                <w:id w:val="48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1-w7-Única|activity"/>
                <w:id w:val="48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de prueba, recibiremos una sola sugerencia y repetiremos para mostrar una mejora concreta.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1-w7-Única|visual"/>
                <w:id w:val="48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C–A, scrolling, Musicca proyectado y grabación breve para autoevaluación sin publicación.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1-w7-Única|musicalObjective"/>
                <w:id w:val="48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repertorio de géneros diferentes y cambiar mi expresión según la intención.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1-w7-Única|formativeObjective"/>
                <w:id w:val="48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recibo una sugerencia y muestro una mejora.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1-w7-Única|language"/>
                <w:id w:val="48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C–A · verso · coro · ostinato · dinámica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1-w7-Única|english"/>
                <w:id w:val="48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chorus · audience · “Our next improvement is…”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1-w7-Única|materials"/>
                <w:id w:val="48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1-w7-Única|evidence"/>
                <w:id w:val="48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audible o visible.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1-w7-Única|printedActivity"/>
                <w:id w:val="48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1-w7-Única|printedActivityName"/>
                <w:id w:val="48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1-w7-Única|observerFocus"/>
                <w:id w:val="48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8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1-w8-Única|title"/>
                <w:id w:val="48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1-w8-Única|activity"/>
                <w:id w:val="48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en grupos de 4–6; cada estudiante tendrá una frase, eco o entrada breve identificable.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1-w8-Única|visual"/>
                <w:id w:val="48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C–A, scrolling, Musicca proyectado y grabación breve para autoevaluación sin publicación.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1-w8-Única|musicalObjective"/>
                <w:id w:val="48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repertorio de géneros diferentes y cambiar mi expresión según la intención.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1-w8-Única|formativeObjective"/>
                <w:id w:val="48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presento mi parte y continúo aunque sienta nervios o me equivoque.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1-w8-Única|language"/>
                <w:id w:val="48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C–A · verso · coro · ostinato · dinámica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1-w8-Única|english"/>
                <w:id w:val="48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expression · articulation · “This genre uses…”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1-w8-Única|materials"/>
                <w:id w:val="48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Lista de cotejo de dos columnas e instrumentos organizados antes de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1-w8-Única|evidence"/>
                <w:id w:val="48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 los dos criterios + autoevaluación de una frase.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1-w8-Única|printedActivity"/>
                <w:id w:val="48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1-w8-Única|printedActivityName"/>
                <w:id w:val="48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1-w8-Única|observerFocus"/>
                <w:id w:val="48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2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tercero|2|title"/>
          <w:id w:val="4860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El laboratorio del groove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tercero|2|objective"/>
                <w:id w:val="48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una capa de un groove y coordinarla con otras dos capas.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tercero|2|studentGoal"/>
                <w:id w:val="48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una capa de un groove y coordinarla con otras dos capas.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tercero|2|formation"/>
                <w:id w:val="48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tercero|2|music"/>
                <w:id w:val="48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interno, subdivisión, síncopa inicial, ostinatos, coordinación de dos capas y entradas por señal.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musical: 4/4 · 2/4 · 6/8 · subdivisión · síncopa · ostinato · capa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tercero|2|languageKeys"/>
                <w:id w:val="48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4/4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2/4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6/8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subdivisión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síncopa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ostinato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capa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tercero|2|references"/>
                <w:id w:val="48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Patrón de cumbia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Backbeat de rock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Clave y capas de salsa como escucha comparativa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Groove como relación entre capas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Batería, bajo y percusión cumplen funciones diferentes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Músicas afrodescendientes y circulación de patrones en América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tercero|2|visual"/>
                <w:id w:val="48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Rhythm of the Week, cuadrículas impresas y Boomwhackers/campanas en posición Rest–Play.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tercero|2|english"/>
                <w:id w:val="48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layer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backbeat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syncopation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subdivision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measure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steady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enter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balance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tempo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repeat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recover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tercero|2|englishPhrases"/>
                <w:id w:val="48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My layer fits the groove.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Let's practice it slowly.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The syncopation happens on…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We recovered without stopping.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tercero|2|creation"/>
                <w:id w:val="48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de tres capas para acompañar una sección cantada. Matemáticas: ciclos, fracciones y desplazamiento; Educación física: coordinación y peso corporal.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tercero|2|evidence"/>
                <w:id w:val="48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de tres capas para acompañar una sección cantada.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vocal: </w:t>
            </w:r>
            <w:sdt>
              <w:sdtPr>
                <w:alias w:val="Foco vocal"/>
                <w:tag w:val="cst|bimester|tercero|2|repertoireFocus"/>
                <w:id w:val="48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montaje navideño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Piezas: </w:t>
            </w:r>
            <w:sdt>
              <w:sdtPr>
                <w:alias w:val="Piezas"/>
                <w:tag w:val="cst|bimester|tercero|2|repertoirePieces"/>
                <w:id w:val="48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navideño por seleccionar en la sección Repertorio.</w:t>
                </w:r>
              </w:sdtContent>
            </w:sdt>
          </w:p>
        </w:tc>
      </w:tr>
    </w:tbl>
    <w:p>
      <w:pPr>
        <w:pStyle w:val="Heading3"/>
      </w:pPr>
      <w:r>
        <w:t>Evaluación bimestral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320"/>
        <w:gridCol w:w="4896"/>
        <w:gridCol w:w="5040"/>
      </w:tblGrid>
      <w:tr>
        <w:trPr>
          <w:tblHeader w:val="true"/>
        </w:trPr>
        <w:tc>
          <w:tcPr>
            <w:tcW w:type="dxa" w:w="43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Foco y formato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Habilidad musical · 80%</w:t>
            </w:r>
          </w:p>
        </w:tc>
        <w:tc>
          <w:tcPr>
            <w:tcW w:type="dxa" w:w="504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Formación humana · 20%</w:t>
            </w:r>
          </w:p>
        </w:tc>
      </w:tr>
      <w:tr>
        <w:trPr/>
        <w:tc>
          <w:tcPr>
            <w:tcW w:type="dxa" w:w="43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Habilidad: </w:t>
            </w:r>
            <w:sdt>
              <w:sdtPr>
                <w:alias w:val="Habilidad"/>
                <w:tag w:val="cst|exam|tercero|2|ability"/>
                <w:id w:val="48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Ritmo y coordinación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Formato: </w:t>
            </w:r>
            <w:sdt>
              <w:sdtPr>
                <w:alias w:val="Formato"/>
                <w:tag w:val="cst|exam|tercero|2|format"/>
                <w:id w:val="48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pequeños ensambles, ejecutar un patrón corporal o instrumental. Cada estudiante sostiene una capa identificable y demuestra cómo regresa al pulso después de una señal.</w:t>
                </w:r>
              </w:sdtContent>
            </w:sdt>
          </w:p>
        </w:tc>
        <w:tc>
          <w:tcPr>
            <w:tcW w:type="dxa" w:w="489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musical: </w:t>
            </w:r>
            <w:sdt>
              <w:sdtPr>
                <w:alias w:val="Criterio musical"/>
                <w:tag w:val="cst|exam|tercero|2|musical"/>
                <w:id w:val="48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el patrón, la métrica y las entradas trabajadas sin depender permanentemente del modelo visual.</w:t>
                </w:r>
              </w:sdtContent>
            </w:sdt>
          </w:p>
        </w:tc>
        <w:tc>
          <w:tcPr>
            <w:tcW w:type="dxa" w:w="50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Prioridad: </w:t>
            </w:r>
            <w:sdt>
              <w:sdtPr>
                <w:alias w:val="Prioridad"/>
                <w:tag w:val="cst|exam|tercero|2|formation"/>
                <w:id w:val="48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formativo: </w:t>
            </w:r>
            <w:sdt>
              <w:sdtPr>
                <w:alias w:val="Criterio formativo"/>
                <w:tag w:val="cst|exam|tercero|2|formative"/>
                <w:id w:val="48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Regula cuerpo y volumen, persiste y utiliza una estrategia para recuperarse del error.</w:t>
                </w:r>
              </w:sdtContent>
            </w:sdt>
          </w:p>
        </w:tc>
      </w:tr>
    </w:tbl>
    <w:p>
      <w:pPr>
        <w:pStyle w:val="Heading3"/>
      </w:pPr>
      <w:r>
        <w:t>Secuencia clase por clase · 9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2-w1-Única|title"/>
                <w:id w:val="48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2-w1-Única|activity"/>
                <w:id w:val="48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Conoceremos «El laboratorio del groove», escucharemos Patrón de cumbia y probaremos el repertorio desde la pregunta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2-w1-Única|visual"/>
                <w:id w:val="48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Rhythm of the Week, cuadrículas impresas y Boomwhackers/campanas en posición Rest–Play.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2-w1-Única|musicalObjective"/>
                <w:id w:val="48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una capa de un groove y coordinarla con otras dos capas.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2-w1-Única|formativeObjective"/>
                <w:id w:val="48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reconozco que equivocarme hace parte de aprender y vuelvo a intentarlo.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2-w1-Única|language"/>
                <w:id w:val="48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4/4 · 2/4 · 6/8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2-w1-Única|english"/>
                <w:id w:val="48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· syncopation · “My layer fits the groove.”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2-w1-Única|materials"/>
                <w:id w:val="48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Campanas o Boomwhackers organizados por color/nota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Cartel de acuerdos, señales del aula y un juego musical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2-w1-Única|evidence"/>
                <w:id w:val="48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Pregunta de entrada + primera prueba de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2-w1-Única|printedActivity"/>
                <w:id w:val="48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2-w1-Única|printedActivityName"/>
                <w:id w:val="48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2-w1-Única|observerFocus"/>
                <w:id w:val="48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2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2-w2-Única|title"/>
                <w:id w:val="48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2-w2-Única|activity"/>
                <w:id w:val="48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repertorio navideño por seleccionar y repertorio navideño por seleccionar; aplicaremos 4/4 y 2/4 con voz, cuerpo o acompañamiento.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2-w2-Única|visual"/>
                <w:id w:val="48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Rhythm of the Week, cuadrículas impresas y Boomwhackers/campanas en posición Rest–Play.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2-w2-Única|musicalObjective"/>
                <w:id w:val="48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una capa de un groove y coordinarla con otras dos capas.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2-w2-Única|formativeObjective"/>
                <w:id w:val="48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espero la señal antes de actuar y controlo el impulso de tocar antes de tiempo.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2-w2-Única|language"/>
                <w:id w:val="48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4/4 · 2/4 · 6/8 · subdivisión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2-w2-Única|english"/>
                <w:id w:val="48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backbeat · measure · “Let's practice it slowly.”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2-w2-Única|materials"/>
                <w:id w:val="48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Campanas o Boomwhackers organizados por color/nota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o scrolling, acompañamiento del profesor y apoyo Curwen.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2-w2-Única|evidence"/>
                <w:id w:val="48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de 20–30 segundos.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2-w2-Única|printedActivity"/>
                <w:id w:val="49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2-w2-Única|printedActivityName"/>
                <w:id w:val="49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2-w2-Única|observerFocus"/>
                <w:id w:val="49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3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2-w3-Única|title"/>
                <w:id w:val="49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2-w3-Única|activity"/>
                <w:id w:val="49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Cápsula de 8 minutos: Groove como relación entre capas. Compararemos Patrón de cumbia y Backbeat de rock mediante escucha activa.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2-w3-Única|visual"/>
                <w:id w:val="49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Rhythm of the Week, cuadrículas impresas y Boomwhackers/campanas en posición Rest–Play.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2-w3-Única|musicalObjective"/>
                <w:id w:val="49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una capa de un groove y coordinarla con otras dos capas.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2-w3-Única|formativeObjective"/>
                <w:id w:val="49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permanezco en la actividad cuando algo no sale al primer intento.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2-w3-Única|language"/>
                <w:id w:val="49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contexto · género/función · 4/4 · 2/4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2-w3-Única|english"/>
                <w:id w:val="49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subdivision · enter · “The syncopation happens on…”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2-w3-Única|materials"/>
                <w:id w:val="49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Campanas o Boomwhackers organizados por color/nota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Tres tarjetas de contexto y dos fragmentos con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2-w3-Única|evidence"/>
                <w:id w:val="49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relación entre contexto y sonido.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2-w3-Única|printedActivity"/>
                <w:id w:val="49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2-w3-Única|printedActivityName"/>
                <w:id w:val="49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2-w3-Única|observerFocus"/>
                <w:id w:val="49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4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2-w4-Única|title"/>
                <w:id w:val="49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2-w4-Única|activity"/>
                <w:id w:val="49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dictado, musicograma o reto de lectura sobre 4/4, 2/4, 6/8, subdivisión, síncopa; después lo cantaremos y tocaremos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2-w4-Única|visual"/>
                <w:id w:val="49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Rhythm of the Week, cuadrículas impresas y Boomwhackers/campanas en posición Rest–Play.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2-w4-Única|musicalObjective"/>
                <w:id w:val="49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una capa de un groove y coordinarla con otras dos capas.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2-w4-Única|formativeObjective"/>
                <w:id w:val="49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ajusto mi fuerza, velocidad o volumen cuando el grupo lo necesita.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2-w4-Única|language"/>
                <w:id w:val="49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4/4 · 2/4 · 6/8 · subdivisión · síncopa · ostinato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2-w4-Única|english"/>
                <w:id w:val="49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steady · tempo · “We recovered without stopping.”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2-w4-Única|materials"/>
                <w:id w:val="49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Campanas o Boomwhackers organizados por color/nota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Una hoja impresa, pantalla central e instrumentos en Rest.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2-w4-Única|evidence"/>
                <w:id w:val="49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Dictado o musicograma corregido.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2-w4-Única|printedActivity"/>
                <w:id w:val="49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2-w4-Única|printedActivityName"/>
                <w:id w:val="49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2-w4-Única|observerFocus"/>
                <w:id w:val="49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5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2-w5-Única|title"/>
                <w:id w:val="49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Concierto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2-w5-Única|activity"/>
                <w:id w:val="49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Seguiremos un fragmento de concierto con una guía visual y registraremos dos decisiones de interpretación. Observar un ensamble de percusión o banda y seguir una sola capa durante todo el fragmento.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2-w5-Única|visual"/>
                <w:id w:val="49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Rhythm of the Week, cuadrículas impresas y Boomwhackers/campanas en posición Rest–Play.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2-w5-Única|musicalObjective"/>
                <w:id w:val="49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una capa de un groove y coordinarla con otras dos capas.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2-w5-Única|formativeObjective"/>
                <w:id w:val="49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pido ayuda con claridad y la uso para intentar nuevamente.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2-w5-Única|language"/>
                <w:id w:val="49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· dinámica · timbre · entrada · cierre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2-w5-Única|english"/>
                <w:id w:val="49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balance · recover · “My layer fits the groove.”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2-w5-Única|materials"/>
                <w:id w:val="49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Campanas o Boomwhackers organizados por color/nota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Clip preparado y guía visual de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2-w5-Única|evidence"/>
                <w:id w:val="49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Dos observaciones de concierto.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2-w5-Única|printedActivity"/>
                <w:id w:val="49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2-w5-Única|printedActivityName"/>
                <w:id w:val="49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2-w5-Única|observerFocus"/>
                <w:id w:val="49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Concierto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6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2-w6-Única|title"/>
                <w:id w:val="49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2-w6-Única|activity"/>
                <w:id w:val="49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exterior: exploraremos cómo el espacio cambia el sonido y transformaremos un rasgo de Clave y capas de salsa como escucha comparativa para acercarnos al producto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2-w6-Única|visual"/>
                <w:id w:val="49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Rhythm of the Week, cuadrículas impresas y Boomwhackers/campanas en posición Rest–Play.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2-w6-Única|musicalObjective"/>
                <w:id w:val="49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una capa de un groove y coordinarla con otras dos capas.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2-w6-Única|formativeObjective"/>
                <w:id w:val="49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acepto practicar despacio para avanzar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2-w6-Única|language"/>
                <w:id w:val="49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4/4 · 2/4 · 6/8 · subdivisión · acústica del espacio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2-w6-Única|english"/>
                <w:id w:val="49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repeat · layer · “Let's practice it slowly.”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2-w6-Única|materials"/>
                <w:id w:val="49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Campanas o Boomwhackers organizados por color/nota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Patio o cancha reservada; voz/cuerpo/instrumentos portátiles y plan B dentro del aula.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2-w6-Única|evidence"/>
                <w:id w:val="49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breve de la experiencia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2-w6-Única|printedActivity"/>
                <w:id w:val="49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2-w6-Única|printedActivityName"/>
                <w:id w:val="49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2-w6-Única|observerFocus"/>
                <w:id w:val="49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7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2-w7-Única|title"/>
                <w:id w:val="49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2-w7-Única|activity"/>
                <w:id w:val="49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por roles una primera versión de: Groove de tres capas para acompañar una sección cantada. La voz seguirá siendo el material de unión.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2-w7-Única|visual"/>
                <w:id w:val="49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Rhythm of the Week, cuadrículas impresas y Boomwhackers/campanas en posición Rest–Play.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2-w7-Única|musicalObjective"/>
                <w:id w:val="49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una capa de un groove y coordinarla con otras dos capas.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2-w7-Única|formativeObjective"/>
                <w:id w:val="49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mantengo la atención aunque otros realicen algo diferente.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2-w7-Única|language"/>
                <w:id w:val="49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síncopa · ostinato · capa · forma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2-w7-Única|english"/>
                <w:id w:val="49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· syncopation · “The syncopation happens on…”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2-w7-Única|materials"/>
                <w:id w:val="49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Campanas o Boomwhackers organizados por color/nota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Roles impresos y materiales del producto.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2-w7-Única|evidence"/>
                <w:id w:val="49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+ una decisión del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2-w7-Única|printedActivity"/>
                <w:id w:val="49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2-w7-Única|printedActivityName"/>
                <w:id w:val="49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2-w7-Única|observerFocus"/>
                <w:id w:val="49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8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2-w8-Única|title"/>
                <w:id w:val="49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2-w8-Única|activity"/>
                <w:id w:val="49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de prueba, recibiremos una sola sugerencia y repetiremos para mostrar una mejora concreta.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2-w8-Única|visual"/>
                <w:id w:val="49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Rhythm of the Week, cuadrículas impresas y Boomwhackers/campanas en posición Rest–Play.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2-w8-Única|musicalObjective"/>
                <w:id w:val="49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una capa de un groove y coordinarla con otras dos capas.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2-w8-Única|formativeObjective"/>
                <w:id w:val="49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hablo del problema sin culpar y propongo una solución.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2-w8-Única|language"/>
                <w:id w:val="49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4/4 · 2/4 · 6/8 · subdivisión · síncopa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2-w8-Única|english"/>
                <w:id w:val="49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backbeat · measure · “We recovered without stopping.”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2-w8-Única|materials"/>
                <w:id w:val="49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Campanas o Boomwhackers organizados por color/nota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2-w8-Única|evidence"/>
                <w:id w:val="49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audible o visible.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2-w8-Única|printedActivity"/>
                <w:id w:val="49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2-w8-Única|printedActivityName"/>
                <w:id w:val="49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2-w8-Única|observerFocus"/>
                <w:id w:val="49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#9</w:t>
              <w:br/>
              <w:t>Semana 9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2-w9-Única|title"/>
                <w:id w:val="49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2-w9-Única|activity"/>
                <w:id w:val="49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Interpretaremos en pequeños ensambles un patrón o capa rítmica claramente identificable.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2-w9-Única|visual"/>
                <w:id w:val="49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Rhythm of the Week, cuadrículas impresas y Boomwhackers/campanas en posición Rest–Play.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2-w9-Única|musicalObjective"/>
                <w:id w:val="49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una capa de un groove y coordinarla con otras dos capas.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2-w9-Única|formativeObjective"/>
                <w:id w:val="49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recupero la calma, continúo y termino mi tarea durante la evaluación.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2-w9-Única|language"/>
                <w:id w:val="49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4/4 · 2/4 · 6/8 · subdivisión · síncopa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2-w9-Única|english"/>
                <w:id w:val="49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subdivision · enter · “My layer fits the groove.”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2-w9-Única|materials"/>
                <w:id w:val="49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Campanas o Boomwhackers organizados por color/nota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Lista de cotejo de dos columnas e instrumentos organizados antes de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2-w9-Única|evidence"/>
                <w:id w:val="49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 los dos criterios + autoevaluación de una frase.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2-w9-Única|printedActivity"/>
                <w:id w:val="49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2-w9-Única|printedActivityName"/>
                <w:id w:val="49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2-w9-Única|observerFocus"/>
                <w:id w:val="49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3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tercero|3|title"/>
          <w:id w:val="4987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De la plaza a la grabación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tercero|3|objective"/>
                <w:id w:val="49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comparar una versión acústica y una grabada, ubicando instrumento, tecnología y contexto.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tercero|3|studentGoal"/>
                <w:id w:val="49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comparar una versión acústica y una grabada, ubicando instrumento, tecnología y contexto.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tercero|3|formation"/>
                <w:id w:val="49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tercero|3|music"/>
                <w:id w:val="49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 comparativa de versión acústica/grabada, línea histórica básica y reconocimiento de textura e instrumentación.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musical: solista/unísono/capas · textura · acústico/eléctrico · versión · grabación · fuente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tercero|3|languageKeys"/>
                <w:id w:val="49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solista/unísono/capas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textura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acústico/eléctrico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versión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grabación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fuente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tercero|3|references"/>
                <w:id w:val="49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Lucho Bermúdez y la transformación orquestal de músicas colombianas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Primeras grabaciones y radio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Comparación entre instrumento acústico, eléctrico y producción digital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Del espacio comunitario a la radio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Qué hace un micrófono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La grabación conserva una versión, no toda una práctica cultural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tercero|3|visual"/>
                <w:id w:val="49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Audios con metadatos, tarjetas de línea de tiempo, espectrograma y ficha impresa de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tercero|3|english"/>
                <w:id w:val="49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recording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radio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acoustic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electric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digital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microphone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texture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source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version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timeline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compare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context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tercero|3|englishPhrases"/>
                <w:id w:val="49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This version sounds different because…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The source tells us…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The microphone changed…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 can place it on the timeline.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tercero|3|creation"/>
                <w:id w:val="49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Línea de tiempo sonora con tres tecnologías y comparación argumentada de dos versiones. Sociales: historia de medios y territorio; Ciencias: señal, vibración y electricidad.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tercero|3|evidence"/>
                <w:id w:val="49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Línea de tiempo sonora con tres tecnologías y comparación argumentada de dos versiones.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vocal: </w:t>
            </w:r>
            <w:sdt>
              <w:sdtPr>
                <w:alias w:val="Foco vocal"/>
                <w:tag w:val="cst|bimester|tercero|3|repertoireFocus"/>
                <w:id w:val="49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montaje: De la plaza a la grabación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Piezas: </w:t>
            </w:r>
            <w:sdt>
              <w:sdtPr>
                <w:alias w:val="Piezas"/>
                <w:tag w:val="cst|bimester|tercero|3|repertoirePieces"/>
                <w:id w:val="50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Canción de repertorio colombiano grabada en distintas versiones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Tema relacionado con radio o viaje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Jingle vocal de estación imaginaria</w:t>
                </w:r>
              </w:sdtContent>
            </w:sdt>
          </w:p>
        </w:tc>
      </w:tr>
    </w:tbl>
    <w:p>
      <w:pPr>
        <w:pStyle w:val="Heading3"/>
      </w:pPr>
      <w:r>
        <w:t>Evaluación bimestral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320"/>
        <w:gridCol w:w="4896"/>
        <w:gridCol w:w="5040"/>
      </w:tblGrid>
      <w:tr>
        <w:trPr>
          <w:tblHeader w:val="true"/>
        </w:trPr>
        <w:tc>
          <w:tcPr>
            <w:tcW w:type="dxa" w:w="43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Foco y formato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Habilidad musical · 80%</w:t>
            </w:r>
          </w:p>
        </w:tc>
        <w:tc>
          <w:tcPr>
            <w:tcW w:type="dxa" w:w="504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Formación humana · 20%</w:t>
            </w:r>
          </w:p>
        </w:tc>
      </w:tr>
      <w:tr>
        <w:trPr/>
        <w:tc>
          <w:tcPr>
            <w:tcW w:type="dxa" w:w="43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Habilidad: </w:t>
            </w:r>
            <w:sdt>
              <w:sdtPr>
                <w:alias w:val="Habilidad"/>
                <w:tag w:val="cst|exam|tercero|3|ability"/>
                <w:id w:val="50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Escucha, historia y cultura musical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Formato: </w:t>
            </w:r>
            <w:sdt>
              <w:sdtPr>
                <w:alias w:val="Formato"/>
                <w:tag w:val="cst|exam|tercero|3|format"/>
                <w:id w:val="50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Pasaporte de escucha con máximo seis estímulos breves. Responder mediante selección, pictograma, palabra, comparación u oración corta; se admite respuesta oral individual cuando sea necesario.</w:t>
                </w:r>
              </w:sdtContent>
            </w:sdt>
          </w:p>
        </w:tc>
        <w:tc>
          <w:tcPr>
            <w:tcW w:type="dxa" w:w="489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musical: </w:t>
            </w:r>
            <w:sdt>
              <w:sdtPr>
                <w:alias w:val="Criterio musical"/>
                <w:tag w:val="cst|exam|tercero|3|musical"/>
                <w:id w:val="50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Reconoce, compara o relaciona rasgos audibles con los géneros, contextos, funciones o referentes estudiados.</w:t>
                </w:r>
              </w:sdtContent>
            </w:sdt>
          </w:p>
        </w:tc>
        <w:tc>
          <w:tcPr>
            <w:tcW w:type="dxa" w:w="50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Prioridad: </w:t>
            </w:r>
            <w:sdt>
              <w:sdtPr>
                <w:alias w:val="Prioridad"/>
                <w:tag w:val="cst|exam|tercero|3|formation"/>
                <w:id w:val="50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formativo: </w:t>
            </w:r>
            <w:sdt>
              <w:sdtPr>
                <w:alias w:val="Criterio formativo"/>
                <w:tag w:val="cst|exam|tercero|3|formative"/>
                <w:id w:val="50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 en silencio, respeta músicas y perspectivas diferentes y sustenta sus respuestas con evidencias sonoras.</w:t>
                </w:r>
              </w:sdtContent>
            </w:sdt>
          </w:p>
        </w:tc>
      </w:tr>
    </w:tbl>
    <w:p>
      <w:pPr>
        <w:pStyle w:val="Heading3"/>
      </w:pPr>
      <w:r>
        <w:t>Secuencia clase por clase · 8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3-w1-Única|title"/>
                <w:id w:val="50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3-w1-Única|activity"/>
                <w:id w:val="50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Conoceremos «De la plaza a la grabación», escucharemos Lucho Bermúdez y la transformación orquestal de músicas colombianas y probaremos el repertorio desde la pregunta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3-w1-Única|visual"/>
                <w:id w:val="50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Audios con metadatos, tarjetas de línea de tiempo, espectrograma y ficha impresa de escucha.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3-w1-Única|musicalObjective"/>
                <w:id w:val="50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comparar una versión acústica y una grabada, ubicando instrumento, tecnología y contexto.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3-w1-Única|formativeObjective"/>
                <w:id w:val="50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preparo mi cuerpo y hago silencio para recibir una música nueva.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3-w1-Única|language"/>
                <w:id w:val="50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solista/unísono/capas · textura · acústico/eléctrico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3-w1-Única|english"/>
                <w:id w:val="50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recording · electric · “This version sounds different because…”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3-w1-Única|materials"/>
                <w:id w:val="50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Cartel de acuerdos, señales del aula y un juego musical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3-w1-Única|evidence"/>
                <w:id w:val="50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Pregunta de entrada + primera prueba de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3-w1-Única|printedActivity"/>
                <w:id w:val="50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3-w1-Única|printedActivityName"/>
                <w:id w:val="50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3-w1-Única|observerFocus"/>
                <w:id w:val="50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2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3-w2-Única|title"/>
                <w:id w:val="50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3-w2-Única|activity"/>
                <w:id w:val="50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Canción de repertorio colombiano grabada en distintas versiones y Tema relacionado con radio o viaje; aplicaremos solista/unísono/capas y textura con voz, cuerpo o acompañamiento.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3-w2-Única|visual"/>
                <w:id w:val="50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Audios con metadatos, tarjetas de línea de tiempo, espectrograma y ficha impresa de escucha.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3-w2-Única|musicalObjective"/>
                <w:id w:val="50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comparar una versión acústica y una grabada, ubicando instrumento, tecnología y contexto.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3-w2-Única|formativeObjective"/>
                <w:id w:val="50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escucho el fragmento completo antes de hablar.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3-w2-Única|language"/>
                <w:id w:val="50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solista/unísono/capas · textura · acústico/eléctrico · versión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3-w2-Única|english"/>
                <w:id w:val="50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acoustic · microphone · “The source tells us…”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3-w2-Única|materials"/>
                <w:id w:val="50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o scrolling, acompañamiento del profesor y apoyo Curwen.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3-w2-Única|evidence"/>
                <w:id w:val="50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de 20–30 segundos.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3-w2-Única|printedActivity"/>
                <w:id w:val="50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3-w2-Única|printedActivityName"/>
                <w:id w:val="50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3-w2-Única|observerFocus"/>
                <w:id w:val="50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3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3-w3-Única|title"/>
                <w:id w:val="50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3-w3-Única|activity"/>
                <w:id w:val="50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Cápsula de 8 minutos: Del espacio comunitario a la radio. Compararemos Lucho Bermúdez y la transformación orquestal de músicas colombianas y Primeras grabaciones y radio mediante escucha activa.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3-w3-Única|visual"/>
                <w:id w:val="50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Audios con metadatos, tarjetas de línea de tiempo, espectrograma y ficha impresa de escucha.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3-w3-Única|musicalObjective"/>
                <w:id w:val="50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comparar una versión acústica y una grabada, ubicando instrumento, tecnología y contexto.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3-w3-Única|formativeObjective"/>
                <w:id w:val="50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diferencio «no me gusta» de una observación sobre lo que escucho.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3-w3-Única|language"/>
                <w:id w:val="50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contexto · género/función · solista/unísono/capas · textura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3-w3-Única|english"/>
                <w:id w:val="50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digital · source · “The microphone changed…”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3-w3-Única|materials"/>
                <w:id w:val="50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Tres tarjetas de contexto y dos fragmentos con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3-w3-Única|evidence"/>
                <w:id w:val="50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relación entre contexto y sonido.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3-w3-Única|printedActivity"/>
                <w:id w:val="50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3-w3-Única|printedActivityName"/>
                <w:id w:val="50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3-w3-Única|observerFocus"/>
                <w:id w:val="50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4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3-w4-Única|title"/>
                <w:id w:val="50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3-w4-Única|activity"/>
                <w:id w:val="50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dictado, musicograma o reto de lectura sobre solista/unísono/capas, textura, acústico/eléctrico, versión, grabación; después lo cantaremos y tocaremos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3-w4-Única|visual"/>
                <w:id w:val="50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Audios con metadatos, tarjetas de línea de tiempo, espectrograma y ficha impresa de escucha.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3-w4-Única|musicalObjective"/>
                <w:id w:val="50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comparar una versión acústica y una grabada, ubicando instrumento, tecnología y contexto.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3-w4-Única|formativeObjective"/>
                <w:id w:val="50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trato con dignidad músicas y comunidades diferentes a la mía.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3-w4-Única|language"/>
                <w:id w:val="50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solista/unísono/capas · textura · acústico/eléctrico · versión · grabación · fuente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3-w4-Única|english"/>
                <w:id w:val="50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texture · timeline · “I can place it on the timeline.”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3-w4-Única|materials"/>
                <w:id w:val="50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Una hoja impresa, pantalla central e instrumentos en Rest.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3-w4-Única|evidence"/>
                <w:id w:val="50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Dictado o musicograma corregido.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3-w4-Única|printedActivity"/>
                <w:id w:val="50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3-w4-Única|printedActivityName"/>
                <w:id w:val="50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3-w4-Única|observerFocus"/>
                <w:id w:val="50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5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3-w5-Única|title"/>
                <w:id w:val="50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3-w5-Única|activity"/>
                <w:id w:val="50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exterior: exploraremos cómo el espacio cambia el sonido y transformaremos un rasgo de Comparación entre instrumento acústico, eléctrico y producción digital para acercarnos al producto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3-w5-Única|visual"/>
                <w:id w:val="50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Audios con metadatos, tarjetas de línea de tiempo, espectrograma y ficha impresa de escucha.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3-w5-Única|musicalObjective"/>
                <w:id w:val="50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comparar una versión acústica y una grabada, ubicando instrumento, tecnología y contexto.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3-w5-Única|formativeObjective"/>
                <w:id w:val="50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explico mi idea usando una evidencia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3-w5-Única|language"/>
                <w:id w:val="50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solista/unísono/capas · textura · acústico/eléctrico · versión · acústica del espacio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3-w5-Única|english"/>
                <w:id w:val="50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compare · radio · “The source tells us…”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3-w5-Única|materials"/>
                <w:id w:val="50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Patio o cancha reservada; voz/cuerpo/instrumentos portátiles y plan B dentro del aula.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3-w5-Única|evidence"/>
                <w:id w:val="50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breve de la experiencia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3-w5-Única|printedActivity"/>
                <w:id w:val="50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3-w5-Única|printedActivityName"/>
                <w:id w:val="50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3-w5-Única|observerFocus"/>
                <w:id w:val="50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6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3-w6-Única|title"/>
                <w:id w:val="50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3-w6-Única|activity"/>
                <w:id w:val="50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por roles una primera versión de: Línea de tiempo sonora con tres tecnologías y comparación argumentada de dos versiones. La voz seguirá siendo el material de unión.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3-w6-Única|visual"/>
                <w:id w:val="50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Audios con metadatos, tarjetas de línea de tiempo, espectrograma y ficha impresa de escucha.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3-w6-Única|musicalObjective"/>
                <w:id w:val="50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comparar una versión acústica y una grabada, ubicando instrumento, tecnología y contexto.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3-w6-Única|formativeObjective"/>
                <w:id w:val="50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reconozco autor, intérprete, comunidad o fuente cuando están disponibles.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3-w6-Única|language"/>
                <w:id w:val="50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versión · grabación · fuente · forma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3-w6-Única|english"/>
                <w:id w:val="50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recording · electric · “The microphone changed…”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3-w6-Única|materials"/>
                <w:id w:val="50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Roles impresos y materiales del producto.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3-w6-Única|evidence"/>
                <w:id w:val="50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+ una decisión del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3-w6-Única|printedActivity"/>
                <w:id w:val="50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3-w6-Única|printedActivityName"/>
                <w:id w:val="50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3-w6-Única|observerFocus"/>
                <w:id w:val="50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7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3-w7-Única|title"/>
                <w:id w:val="50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3-w7-Única|activity"/>
                <w:id w:val="50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de prueba, recibiremos una sola sugerencia y repetiremos para mostrar una mejora concreta.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3-w7-Única|visual"/>
                <w:id w:val="50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Audios con metadatos, tarjetas de línea de tiempo, espectrograma y ficha impresa de escucha.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3-w7-Única|musicalObjective"/>
                <w:id w:val="50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comparar una versión acústica y una grabada, ubicando instrumento, tecnología y contexto.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3-w7-Única|formativeObjective"/>
                <w:id w:val="50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escucho otra interpretación antes de ampliar o cambiar la mía.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3-w7-Única|language"/>
                <w:id w:val="50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solista/unísono/capas · textura · acústico/eléctrico · versión · grabación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3-w7-Única|english"/>
                <w:id w:val="50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acoustic · microphone · “I can place it on the timeline.”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3-w7-Única|materials"/>
                <w:id w:val="50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3-w7-Única|evidence"/>
                <w:id w:val="50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audible o visible.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3-w7-Única|printedActivity"/>
                <w:id w:val="50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3-w7-Única|printedActivityName"/>
                <w:id w:val="50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3-w7-Única|observerFocus"/>
                <w:id w:val="50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8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3-w8-Única|title"/>
                <w:id w:val="50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3-w8-Única|activity"/>
                <w:id w:val="50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pasaporte de escucha con máximo seis estímulos y respuestas breves.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3-w8-Única|visual"/>
                <w:id w:val="50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Audios con metadatos, tarjetas de línea de tiempo, espectrograma y ficha impresa de escucha.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3-w8-Única|musicalObjective"/>
                <w:id w:val="50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comparar una versión acústica y una grabada, ubicando instrumento, tecnología y contexto.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3-w8-Única|formativeObjective"/>
                <w:id w:val="50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sostengo atención y silencio durante la evaluación.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3-w8-Única|language"/>
                <w:id w:val="50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solista/unísono/capas · textura · acústico/eléctrico · versión · grabación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3-w8-Única|english"/>
                <w:id w:val="50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digital · source · “This version sounds different because…”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3-w8-Única|materials"/>
                <w:id w:val="50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Lista de cotejo de dos columnas e instrumentos organizados antes de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3-w8-Única|evidence"/>
                <w:id w:val="50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 los dos criterios + autoevaluación de una frase.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3-w8-Única|printedActivity"/>
                <w:id w:val="50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3-w8-Única|printedActivityName"/>
                <w:id w:val="51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3-w8-Única|observerFocus"/>
                <w:id w:val="51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4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tercero|4|title"/>
          <w:id w:val="5102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Inventar y anunciar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tercero|4|objective"/>
                <w:id w:val="51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diseñar un instrumento seguro y crear con mi equipo un jingle breve y reconocible.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tercero|4|studentGoal"/>
                <w:id w:val="51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diseñar un instrumento seguro y crear con mi equipo un jingle breve y reconocible.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tercero|4|formation"/>
                <w:id w:val="51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tercero|4|music"/>
                <w:id w:val="51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Exploración tímbrica, diseño con restricciones, motivo memorable, forma breve, letra clara y arreglo para voz/objeto.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musical: timbre · resonancia · motivo · patrón · forma breve · texto–ritmo · jingle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tercero|4|languageKeys"/>
                <w:id w:val="51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resonancia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motivo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patrón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forma breve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texto–ritmo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jingle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tercero|4|references"/>
                <w:id w:val="51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Instrumentos construidos con materiales cotidianos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Jingles y logos sonoros analizados sin convertir la clase en publicidad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Jorge Velosa y el uso creativo de instrumentos y relatos cotidianos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El material y la forma cambian la resonancia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Qué hace memorable un motivo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Identidad sonora, intención y responsabilidad del mensaje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tercero|4|visual"/>
                <w:id w:val="51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Chrome Music Lab, grabación local, fichas de prototipo y materiales limpios aprobados por el colegio.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tercero|4|english"/>
                <w:id w:val="51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design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material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resonate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prototype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jingle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message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motif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safe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revise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credit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purpose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tercero|4|englishPhrases"/>
                <w:id w:val="51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Our prototype needs…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This material changes the sound.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The jingle communicates…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We tested and improved it.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tercero|4|creation"/>
                <w:id w:val="51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Instrumento seguro de material reutilizado y jingle interpretado en vivo por el equipo. Ciencias: material y resonancia; Ingeniería: prototipo; Lenguaje: mensaje; Ambiental: reutilización.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tercero|4|evidence"/>
                <w:id w:val="51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Instrumento seguro de material reutilizado y jingle interpretado en vivo por el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vocal: </w:t>
            </w:r>
            <w:sdt>
              <w:sdtPr>
                <w:alias w:val="Foco vocal"/>
                <w:tag w:val="cst|bimester|tercero|4|repertoireFocus"/>
                <w:id w:val="51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montaje: Inventar y anunciar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Piezas: </w:t>
            </w:r>
            <w:sdt>
              <w:sdtPr>
                <w:alias w:val="Piezas"/>
                <w:tag w:val="cst|bimester|tercero|4|repertoirePieces"/>
                <w:id w:val="51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Canción sobre cuidado ambiental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Ejemplo de música campesina colombiana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Jingle original de máximo 20 segundos</w:t>
                </w:r>
              </w:sdtContent>
            </w:sdt>
          </w:p>
        </w:tc>
      </w:tr>
    </w:tbl>
    <w:p>
      <w:pPr>
        <w:pStyle w:val="Heading3"/>
      </w:pPr>
      <w:r>
        <w:t>Evaluación bimestral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320"/>
        <w:gridCol w:w="4896"/>
        <w:gridCol w:w="5040"/>
      </w:tblGrid>
      <w:tr>
        <w:trPr>
          <w:tblHeader w:val="true"/>
        </w:trPr>
        <w:tc>
          <w:tcPr>
            <w:tcW w:type="dxa" w:w="43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Foco y formato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Habilidad musical · 80%</w:t>
            </w:r>
          </w:p>
        </w:tc>
        <w:tc>
          <w:tcPr>
            <w:tcW w:type="dxa" w:w="504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Formación humana · 20%</w:t>
            </w:r>
          </w:p>
        </w:tc>
      </w:tr>
      <w:tr>
        <w:trPr/>
        <w:tc>
          <w:tcPr>
            <w:tcW w:type="dxa" w:w="43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Habilidad: </w:t>
            </w:r>
            <w:sdt>
              <w:sdtPr>
                <w:alias w:val="Habilidad"/>
                <w:tag w:val="cst|exam|tercero|4|ability"/>
                <w:id w:val="51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Creación y ensamble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Formato: </w:t>
            </w:r>
            <w:sdt>
              <w:sdtPr>
                <w:alias w:val="Formato"/>
                <w:tag w:val="cst|exam|tercero|4|format"/>
                <w:id w:val="51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Equipos de 4–6 presentan una creación de 60–90 segundos preparada durante el bimestre y explican en una frase la decisión musical principal. No se añade examen escrito.</w:t>
                </w:r>
              </w:sdtContent>
            </w:sdt>
          </w:p>
        </w:tc>
        <w:tc>
          <w:tcPr>
            <w:tcW w:type="dxa" w:w="489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musical: </w:t>
            </w:r>
            <w:sdt>
              <w:sdtPr>
                <w:alias w:val="Criterio musical"/>
                <w:tag w:val="cst|exam|tercero|4|musical"/>
                <w:id w:val="51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La creación tiene intención reconocible, estructura clara y uso consciente de los recursos estudiados.</w:t>
                </w:r>
              </w:sdtContent>
            </w:sdt>
          </w:p>
        </w:tc>
        <w:tc>
          <w:tcPr>
            <w:tcW w:type="dxa" w:w="50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Prioridad: </w:t>
            </w:r>
            <w:sdt>
              <w:sdtPr>
                <w:alias w:val="Prioridad"/>
                <w:tag w:val="cst|exam|tercero|4|formation"/>
                <w:id w:val="51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formativo: </w:t>
            </w:r>
            <w:sdt>
              <w:sdtPr>
                <w:alias w:val="Criterio formativo"/>
                <w:tag w:val="cst|exam|tercero|4|formative"/>
                <w:id w:val="51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Cumple su rol, integra ideas de otros y ayuda al equipo a continuar frente a un imprevisto.</w:t>
                </w:r>
              </w:sdtContent>
            </w:sdt>
          </w:p>
        </w:tc>
      </w:tr>
    </w:tbl>
    <w:p>
      <w:pPr>
        <w:pStyle w:val="Heading3"/>
      </w:pPr>
      <w:r>
        <w:t>Secuencia clase por clase · 12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4-w1-Única|title"/>
                <w:id w:val="51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4-w1-Única|activity"/>
                <w:id w:val="51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Conoceremos «Inventar y anunciar», escucharemos Instrumentos construidos con materiales cotidianos y probaremos el repertorio desde la pregunta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4-w1-Única|visual"/>
                <w:id w:val="51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Chrome Music Lab, grabación local, fichas de prototipo y materiales limpios aprobados por el colegio.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4-w1-Única|musicalObjective"/>
                <w:id w:val="51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diseñar un instrumento seguro y crear con mi equipo un jingle breve y reconocible.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4-w1-Única|formativeObjective"/>
                <w:id w:val="51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aporto una idea sin imponerla y ayudo a que todos participen.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4-w1-Única|language"/>
                <w:id w:val="51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resonancia · motivo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4-w1-Única|english"/>
                <w:id w:val="51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design · prototype · “Our prototype needs…”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4-w1-Única|materials"/>
                <w:id w:val="51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Cartel de acuerdos, señales del aula y un juego musical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4-w1-Única|evidence"/>
                <w:id w:val="51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Pregunta de entrada + primera prueba de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4-w1-Única|printedActivity"/>
                <w:id w:val="51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4-w1-Única|printedActivityName"/>
                <w:id w:val="51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4-w1-Única|observerFocus"/>
                <w:id w:val="51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2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4-w2-Única|title"/>
                <w:id w:val="51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4-w2-Única|activity"/>
                <w:id w:val="51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Canción sobre cuidado ambiental y Ejemplo de música campesina colombiana; aplicaremos timbre y resonancia con voz, cuerpo o acompañamiento.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4-w2-Única|visual"/>
                <w:id w:val="51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Chrome Music Lab, grabación local, fichas de prototipo y materiales limpios aprobados por el colegio.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4-w2-Única|musicalObjective"/>
                <w:id w:val="51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diseñar un instrumento seguro y crear con mi equipo un jingle breve y reconocible.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4-w2-Única|formativeObjective"/>
                <w:id w:val="51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acepto un rol y cumplo lo acordado.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4-w2-Única|language"/>
                <w:id w:val="51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resonancia · motivo · patrón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4-w2-Única|english"/>
                <w:id w:val="51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resonate · message · “This material changes the sound.”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4-w2-Única|materials"/>
                <w:id w:val="51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o scrolling, acompañamiento del profesor y apoyo Curwen.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4-w2-Única|evidence"/>
                <w:id w:val="51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de 20–30 segundos.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4-w2-Única|printedActivity"/>
                <w:id w:val="51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4-w2-Única|printedActivityName"/>
                <w:id w:val="51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4-w2-Única|observerFocus"/>
                <w:id w:val="51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3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4-w3-Única|title"/>
                <w:id w:val="51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4-w3-Única|activity"/>
                <w:id w:val="51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Cápsula de 8 minutos: El material y la forma cambian la resonancia. Compararemos Instrumentos construidos con materiales cotidianos y Jingles y logos sonoros analizados sin convertir la clase en publicidad mediante escucha activa.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4-w3-Única|visual"/>
                <w:id w:val="51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Chrome Music Lab, grabación local, fichas de prototipo y materiales limpios aprobados por el colegio.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4-w3-Única|musicalObjective"/>
                <w:id w:val="51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diseñar un instrumento seguro y crear con mi equipo un jingle breve y reconocible.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4-w3-Única|formativeObjective"/>
                <w:id w:val="51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convierto una diferencia en opciones que podamos probar.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4-w3-Única|language"/>
                <w:id w:val="51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contexto · género/función · timbre · resonancia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4-w3-Única|english"/>
                <w:id w:val="51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jingle · safe · “The jingle communicates…”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4-w3-Única|materials"/>
                <w:id w:val="51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Tres tarjetas de contexto y dos fragmentos con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4-w3-Única|evidence"/>
                <w:id w:val="51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relación entre contexto y sonido.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4-w3-Única|printedActivity"/>
                <w:id w:val="51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4-w3-Única|printedActivityName"/>
                <w:id w:val="51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4-w3-Única|observerFocus"/>
                <w:id w:val="51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4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4-w4-Única|title"/>
                <w:id w:val="51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4-w4-Única|activity"/>
                <w:id w:val="51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dictado, musicograma o reto de lectura sobre timbre, resonancia, motivo, patrón, forma breve; después lo cantaremos y tocaremos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4-w4-Única|visual"/>
                <w:id w:val="51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Chrome Music Lab, grabación local, fichas de prototipo y materiales limpios aprobados por el colegio.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4-w4-Única|musicalObjective"/>
                <w:id w:val="51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diseñar un instrumento seguro y crear con mi equipo un jingle breve y reconocible.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4-w4-Única|formativeObjective"/>
                <w:id w:val="51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cuido los materiales y los uso para el propósito del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4-w4-Única|language"/>
                <w:id w:val="51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resonancia · motivo · patrón · forma breve · texto–ritmo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4-w4-Única|english"/>
                <w:id w:val="51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motif · revise · “We tested and improved it.”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4-w4-Única|materials"/>
                <w:id w:val="51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Una hoja impresa, pantalla central e instrumentos en Rest.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4-w4-Única|evidence"/>
                <w:id w:val="51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Dictado o musicograma corregido.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4-w4-Única|printedActivity"/>
                <w:id w:val="51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4-w4-Única|printedActivityName"/>
                <w:id w:val="51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4-w4-Única|observerFocus"/>
                <w:id w:val="51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5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4-w5-Única|title"/>
                <w:id w:val="51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Concierto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4-w5-Única|activity"/>
                <w:id w:val="51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Seguiremos un fragmento de concierto con una guía visual y registraremos dos decisiones de interpretación. Ver un constructor o intérprete de instrumentos no convencionales y analizar seguridad, material y técnica.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4-w5-Única|visual"/>
                <w:id w:val="51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Chrome Music Lab, grabación local, fichas de prototipo y materiales limpios aprobados por el colegio.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4-w5-Única|musicalObjective"/>
                <w:id w:val="51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diseñar un instrumento seguro y crear con mi equipo un jingle breve y reconocible.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4-w5-Única|formativeObjective"/>
                <w:id w:val="51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opino sobre la obra sin atacar a la persona.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4-w5-Única|language"/>
                <w:id w:val="51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· dinámica · timbre · entrada · cierre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4-w5-Única|english"/>
                <w:id w:val="51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test · purpose · “Our prototype needs…”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4-w5-Única|materials"/>
                <w:id w:val="51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Clip preparado y guía visual de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4-w5-Única|evidence"/>
                <w:id w:val="51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Dos observaciones de concierto.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4-w5-Única|printedActivity"/>
                <w:id w:val="51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4-w5-Única|printedActivityName"/>
                <w:id w:val="51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4-w5-Única|observerFocus"/>
                <w:id w:val="51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Concierto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6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4-w6-Única|title"/>
                <w:id w:val="51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4-w6-Única|activity"/>
                <w:id w:val="51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exterior: exploraremos cómo el espacio cambia el sonido y transformaremos un rasgo de Jorge Velosa y el uso creativo de instrumentos y relatos cotidianos para acercarnos al producto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4-w6-Única|visual"/>
                <w:id w:val="51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Chrome Music Lab, grabación local, fichas de prototipo y materiales limpios aprobados por el colegio.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4-w6-Única|musicalObjective"/>
                <w:id w:val="51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diseñar un instrumento seguro y crear con mi equipo un jingle breve y reconocible.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4-w6-Única|formativeObjective"/>
                <w:id w:val="51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incorporo una idea que no fue propuesta por mí.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4-w6-Única|language"/>
                <w:id w:val="51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resonancia · motivo · patrón · acústica del espacio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4-w6-Única|english"/>
                <w:id w:val="51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credit · material · “This material changes the sound.”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4-w6-Única|materials"/>
                <w:id w:val="51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Patio o cancha reservada; voz/cuerpo/instrumentos portátiles y plan B dentro del aula.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4-w6-Única|evidence"/>
                <w:id w:val="51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breve de la experiencia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4-w6-Única|printedActivity"/>
                <w:id w:val="51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4-w6-Única|printedActivityName"/>
                <w:id w:val="51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4-w6-Única|observerFocus"/>
                <w:id w:val="51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7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4-w7-Única|title"/>
                <w:id w:val="51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4-w7-Única|activity"/>
                <w:id w:val="51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por roles una primera versión de: Instrumento seguro de material reutilizado y jingle interpretado en vivo por el equipo. La voz seguirá siendo el material de unión.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4-w7-Única|visual"/>
                <w:id w:val="51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Chrome Music Lab, grabación local, fichas de prototipo y materiales limpios aprobados por el colegio.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4-w7-Única|musicalObjective"/>
                <w:id w:val="51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diseñar un instrumento seguro y crear con mi equipo un jingle breve y reconocible.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4-w7-Única|formativeObjective"/>
                <w:id w:val="51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participo en una decisión colectiva basada en lo que escuchamos.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4-w7-Única|language"/>
                <w:id w:val="51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breve · texto–ritmo · jingle · forma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4-w7-Única|english"/>
                <w:id w:val="51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design · prototype · “The jingle communicates…”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4-w7-Única|materials"/>
                <w:id w:val="52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Roles impresos y materiales del producto.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4-w7-Única|evidence"/>
                <w:id w:val="52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+ una decisión del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4-w7-Única|printedActivity"/>
                <w:id w:val="52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4-w7-Única|printedActivityName"/>
                <w:id w:val="52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4-w7-Única|observerFocus"/>
                <w:id w:val="52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8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4-w8-Única|title"/>
                <w:id w:val="52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4-w8-Única|activity"/>
                <w:id w:val="52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de prueba, recibiremos una sola sugerencia y repetiremos para mostrar una mejora concreta.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4-w8-Única|visual"/>
                <w:id w:val="52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Chrome Music Lab, grabación local, fichas de prototipo y materiales limpios aprobados por el colegio.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4-w8-Única|musicalObjective"/>
                <w:id w:val="52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diseñar un instrumento seguro y crear con mi equipo un jingle breve y reconocible.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4-w8-Única|formativeObjective"/>
                <w:id w:val="52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ensayo con autonomía y ayudo a organizar al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4-w8-Única|language"/>
                <w:id w:val="52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resonancia · motivo · patrón · forma breve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4-w8-Única|english"/>
                <w:id w:val="52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resonate · message · “We tested and improved it.”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4-w8-Única|materials"/>
                <w:id w:val="52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4-w8-Única|evidence"/>
                <w:id w:val="52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audible o visible.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4-w8-Única|printedActivity"/>
                <w:id w:val="52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4-w8-Única|printedActivityName"/>
                <w:id w:val="52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4-w8-Única|observerFocus"/>
                <w:id w:val="52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#9</w:t>
              <w:br/>
              <w:t>Semana 9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4-w9-Única|title"/>
                <w:id w:val="52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Laboratorio del producto 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4-w9-Única|activity"/>
                <w:id w:val="52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Aplicaremos el lenguaje musical del bimestre al repertorio o producto final. Ensayaremos una sección, recibiremos una sugerencia concreta y repetiremos para mostrar una mejora audible.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4-w9-Única|visual"/>
                <w:id w:val="52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Chrome Music Lab, grabación local, fichas de prototipo y materiales limpios aprobados por el colegio.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4-w9-Única|musicalObjective"/>
                <w:id w:val="52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diseñar un instrumento seguro y crear con mi equipo un jingle breve y reconocible.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4-w9-Única|formativeObjective"/>
                <w:id w:val="52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Perseverancia y trabajo en equipo: recibir retroalimentación, ajustar una decisión y sostener el aporte propio.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4-w9-Única|language"/>
                <w:id w:val="52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resonancia · motivo · patrón · forma breve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4-w9-Única|english"/>
                <w:id w:val="52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resonate · message · “We tested and improved it.”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4-w9-Única|materials"/>
                <w:id w:val="52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4-w9-Única|evidence"/>
                <w:id w:val="52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 una versión mejorada del fragmento o producto y explica qué cambió.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4-w9-Única|printedActivity"/>
                <w:id w:val="52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4-w9-Única|printedActivityName"/>
                <w:id w:val="52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4-w9-Única|observerFocus"/>
                <w:id w:val="52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Laboratorio del producto final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#10</w:t>
              <w:br/>
              <w:t>Semana 10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4-w10-Única|title"/>
                <w:id w:val="52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retroalimentación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4-w10-Única|activity"/>
                <w:id w:val="52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Aplicaremos el lenguaje musical del bimestre al repertorio o producto final. Ensayaremos una sección, recibiremos una sugerencia concreta y repetiremos para mostrar una mejora audible.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4-w10-Única|visual"/>
                <w:id w:val="52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Chrome Music Lab, grabación local, fichas de prototipo y materiales limpios aprobados por el colegio.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4-w10-Única|musicalObjective"/>
                <w:id w:val="52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diseñar un instrumento seguro y crear con mi equipo un jingle breve y reconocible.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4-w10-Única|formativeObjective"/>
                <w:id w:val="52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Perseverancia y trabajo en equipo: recibir retroalimentación, ajustar una decisión y sostener el aporte propio.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4-w10-Única|language"/>
                <w:id w:val="52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resonancia · motivo · patrón · forma breve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4-w10-Única|english"/>
                <w:id w:val="52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resonate · message · “We tested and improved it.”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4-w10-Única|materials"/>
                <w:id w:val="52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4-w10-Única|evidence"/>
                <w:id w:val="52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 una versión mejorada del fragmento o producto y explica qué cambió.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4-w10-Única|printedActivity"/>
                <w:id w:val="52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4-w10-Única|printedActivityName"/>
                <w:id w:val="52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4-w10-Única|observerFocus"/>
                <w:id w:val="52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retroalimentación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#11</w:t>
              <w:br/>
              <w:t>Semana 11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4-w11-Única|title"/>
                <w:id w:val="52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Versión final y transferencia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4-w11-Única|activity"/>
                <w:id w:val="52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Aplicaremos el lenguaje musical del bimestre al repertorio o producto final. Ensayaremos una sección, recibiremos una sugerencia concreta y repetiremos para mostrar una mejora audible.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4-w11-Única|visual"/>
                <w:id w:val="52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Chrome Music Lab, grabación local, fichas de prototipo y materiales limpios aprobados por el colegio.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4-w11-Única|musicalObjective"/>
                <w:id w:val="52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diseñar un instrumento seguro y crear con mi equipo un jingle breve y reconocible.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4-w11-Única|formativeObjective"/>
                <w:id w:val="52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Perseverancia y trabajo en equipo: recibir retroalimentación, ajustar una decisión y sostener el aporte propio.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4-w11-Única|language"/>
                <w:id w:val="52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resonancia · motivo · patrón · forma breve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4-w11-Única|english"/>
                <w:id w:val="52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resonate · message · “We tested and improved it.”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4-w11-Única|materials"/>
                <w:id w:val="52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4-w11-Única|evidence"/>
                <w:id w:val="52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 una versión mejorada del fragmento o producto y explica qué cambió.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4-w11-Única|printedActivity"/>
                <w:id w:val="52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4-w11-Única|printedActivityName"/>
                <w:id w:val="52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4-w11-Única|observerFocus"/>
                <w:id w:val="52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Versión final y transferencia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#12</w:t>
              <w:br/>
              <w:t>Semana 12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ercero-b4-w12-Única|title"/>
                <w:id w:val="52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ercero-b4-w12-Única|activity"/>
                <w:id w:val="52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por equipos una creación de 60–90 segundos y explicaremos una decisión musical.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ercero-b4-w12-Única|visual"/>
                <w:id w:val="52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Chrome Music Lab, grabación local, fichas de prototipo y materiales limpios aprobados por el colegio.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ercero-b4-w12-Única|musicalObjective"/>
                <w:id w:val="52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diseñar un instrumento seguro y crear con mi equipo un jingle breve y reconocible.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ercero-b4-w12-Única|formativeObjective"/>
                <w:id w:val="52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sostengo mi rol y ayudo al grupo a continuar ante un imprevisto.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ercero-b4-w12-Única|language"/>
                <w:id w:val="52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resonancia · motivo · patrón · forma breve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ercero-b4-w12-Única|english"/>
                <w:id w:val="52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jingle · safe · “Our prototype needs…”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ercero-b4-w12-Única|materials"/>
                <w:id w:val="52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Lista de cotejo de dos columnas e instrumentos organizados antes de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ercero-b4-w12-Única|evidence"/>
                <w:id w:val="52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 los dos criterios + autoevaluación de una frase.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ercero-b4-w12-Única|printedActivity"/>
                <w:id w:val="52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ercero-b4-w12-Única|printedActivityName"/>
                <w:id w:val="52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ercero-b4-w12-Única|observerFocus"/>
                <w:id w:val="52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</w:tc>
      </w:tr>
    </w:tbl>
    <w:p>
      <w:r>
        <w:br w:type="page"/>
      </w:r>
    </w:p>
    <w:p>
      <w:pPr>
        <w:pStyle w:val="Heading1"/>
      </w:pPr>
      <w:r>
        <w:t>Cuarto</w:t>
      </w:r>
    </w:p>
    <w:p>
      <w:pPr>
        <w:pStyle w:val="CSTSmall"/>
      </w:pPr>
      <w:r>
        <w:rPr>
          <w:rFonts w:ascii="Arial" w:hAnsi="Arial" w:eastAsia="Arial"/>
          <w:b/>
          <w:color w:val="153D63"/>
          <w:sz w:val="16"/>
        </w:rPr>
        <w:t>Frecuencia: 1 encuentro semanal de 45 minutos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Objetivo anual: </w:t>
      </w:r>
      <w:sdt>
        <w:sdtPr>
          <w:alias w:val="Objetivo anual"/>
          <w:tag w:val="cst|grade|cuarto|annual"/>
          <w:id w:val="5265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Desarrollar una voz expresiva y consciente, interpretar estructuras rítmicas de medios audiovisuales, analizar relaciones entre música, emoción y sociedad, y crear una experiencia interactiva con dirección gestual o programación.</w:t>
          </w:r>
        </w:sdtContent>
      </w:sdt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Formación anual: </w:t>
      </w:r>
      <w:sdt>
        <w:sdtPr>
          <w:alias w:val="Formación anual"/>
          <w:tag w:val="cst|grade|cuarto|formation"/>
          <w:id w:val="5266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Confianza, autorregulación, respeto, escucha, trabajo en equipo y creatividad mediante la práctica musical.</w:t>
          </w:r>
        </w:sdtContent>
      </w:sdt>
    </w:p>
    <w:p>
      <w:pPr>
        <w:pStyle w:val="Heading2"/>
      </w:pPr>
      <w:r>
        <w:t>Bimestre 1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cuarto|1|title"/>
          <w:id w:val="5267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La voz en el escenario y la pantalla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cuarto|1|objective"/>
                <w:id w:val="52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interpretar una canción con afinación, fraseo, intención y presencia escénica.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cuarto|1|studentGoal"/>
                <w:id w:val="52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interpretar una canción con afinación, fraseo, intención y presencia escénica.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cuarto|1|formation"/>
                <w:id w:val="52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cuarto|1|music"/>
                <w:id w:val="52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Tesitura saludable, apoyo respiratorio, afinación, fraseo, dinámica, armonía u ostinato y presencia escénica.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musical: escala C–C′ · intervalo · verso/pre-coro/coro · armonía · matiz · articulación · fraseo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cuarto|1|languageKeys"/>
                <w:id w:val="52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C–C′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intervalo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verso/pre-coro/coro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armonía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matiz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articulación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fraseo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cuarto|1|references"/>
                <w:id w:val="52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Escena de teatro musical apropiada para la edad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Canción popular o rock en versión acústica y producida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Intérprete colombiano seleccionado por claridad de contexto y técnica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La voz sin amplificación y con micrófono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Personaje, intención y fraseo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Producción vocal no equivale a interpretación en vivo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cuarto|1|visual"/>
                <w:id w:val="52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avanzado, scrolling, afinador solo como retroalimentación y grabación privada de ensayo.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cuarto|1|english"/>
                <w:id w:val="52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character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intention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harmony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phrase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register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projection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articulation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audience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acoustic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produced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interpret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contrast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feedback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presence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cuarto|1|englishPhrases"/>
                <w:id w:val="52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My interpretation communicates…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 changed the phrase to show…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The live version differs because…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 can use feedback without losing confidence.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Please listen to my entrance.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cuarto|1|creation"/>
                <w:id w:val="52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Presentación vocal expresiva con introducción contextual de una frase. Lenguaje e Inglés: personaje y prosodia; Artes escénicas: intención, espacio y audiencia.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cuarto|1|evidence"/>
                <w:id w:val="52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Presentación vocal expresiva con introducción contextual de una frase.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vocal: </w:t>
            </w:r>
            <w:sdt>
              <w:sdtPr>
                <w:alias w:val="Foco vocal"/>
                <w:tag w:val="cst|bimester|cuarto|1|repertoireFocus"/>
                <w:id w:val="52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montaje: La voz en el escenario y la pantalla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Piezas: </w:t>
            </w:r>
            <w:sdt>
              <w:sdtPr>
                <w:alias w:val="Piezas"/>
                <w:tag w:val="cst|bimester|cuarto|1|repertoirePieces"/>
                <w:id w:val="52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Canción colombiana de autor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Canción en inglés apropiada para el rango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Pieza con armonía u ostinato vocal</w:t>
                </w:r>
              </w:sdtContent>
            </w:sdt>
          </w:p>
        </w:tc>
      </w:tr>
    </w:tbl>
    <w:p>
      <w:pPr>
        <w:pStyle w:val="Heading3"/>
      </w:pPr>
      <w:r>
        <w:t>Evaluación bimestral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320"/>
        <w:gridCol w:w="4896"/>
        <w:gridCol w:w="5040"/>
      </w:tblGrid>
      <w:tr>
        <w:trPr>
          <w:tblHeader w:val="true"/>
        </w:trPr>
        <w:tc>
          <w:tcPr>
            <w:tcW w:type="dxa" w:w="43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Foco y formato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Habilidad musical · 80%</w:t>
            </w:r>
          </w:p>
        </w:tc>
        <w:tc>
          <w:tcPr>
            <w:tcW w:type="dxa" w:w="504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Formación humana · 20%</w:t>
            </w:r>
          </w:p>
        </w:tc>
      </w:tr>
      <w:tr>
        <w:trPr/>
        <w:tc>
          <w:tcPr>
            <w:tcW w:type="dxa" w:w="43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Habilidad: </w:t>
            </w:r>
            <w:sdt>
              <w:sdtPr>
                <w:alias w:val="Habilidad"/>
                <w:tag w:val="cst|exam|cuarto|1|ability"/>
                <w:id w:val="52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comunicación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Formato: </w:t>
            </w:r>
            <w:sdt>
              <w:sdtPr>
                <w:alias w:val="Formato"/>
                <w:tag w:val="cst|exam|cuarto|1|format"/>
                <w:id w:val="52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grupos de 4–6, interpretar una pieza del repertorio. Cada estudiante tiene una frase, eco o entrada identificable de 15–25 segundos; no hay prueba teórica adicional.</w:t>
                </w:r>
              </w:sdtContent>
            </w:sdt>
          </w:p>
        </w:tc>
        <w:tc>
          <w:tcPr>
            <w:tcW w:type="dxa" w:w="489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musical: </w:t>
            </w:r>
            <w:sdt>
              <w:sdtPr>
                <w:alias w:val="Criterio musical"/>
                <w:tag w:val="cst|exam|cuarto|1|musical"/>
                <w:id w:val="52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Interpreta la parte acordada con voz audible y saludable, continuidad, pulso y expresión acordes con el nivel.</w:t>
                </w:r>
              </w:sdtContent>
            </w:sdt>
          </w:p>
        </w:tc>
        <w:tc>
          <w:tcPr>
            <w:tcW w:type="dxa" w:w="50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Prioridad: </w:t>
            </w:r>
            <w:sdt>
              <w:sdtPr>
                <w:alias w:val="Prioridad"/>
                <w:tag w:val="cst|exam|cuarto|1|formation"/>
                <w:id w:val="52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formativo: </w:t>
            </w:r>
            <w:sdt>
              <w:sdtPr>
                <w:alias w:val="Criterio formativo"/>
                <w:tag w:val="cst|exam|cuarto|1|formative"/>
                <w:id w:val="52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Participa con confianza, respeta las voces de otros y continúa después de una duda o error.</w:t>
                </w:r>
              </w:sdtContent>
            </w:sdt>
          </w:p>
        </w:tc>
      </w:tr>
    </w:tbl>
    <w:p>
      <w:pPr>
        <w:pStyle w:val="Heading3"/>
      </w:pPr>
      <w:r>
        <w:t>Secuencia clase por clase · 7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1-w1-Única|title"/>
                <w:id w:val="52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reglas y juego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1-w1-Única|activity"/>
                <w:id w:val="52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esta primera clase estableceremos los acuerdos y reglas de la clase, conoceremos a los niños y realizaremos un juego musical.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1-w1-Única|visual"/>
                <w:id w:val="52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avanzado, scrolling, afinador solo como retroalimentación y grabación privada de ensayo.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1-w1-Única|musicalObjective"/>
                <w:id w:val="52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interpretar una canción con afinación, fraseo, intención y presencia escénica.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1-w1-Única|formativeObjective"/>
                <w:id w:val="52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construimos acuerdos para sentirnos seguros, participar y cuidar a los demás.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1-w1-Única|language"/>
                <w:id w:val="52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Ready / Rest / Play · pulso · silencio · entrada · cierre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1-w1-Única|english"/>
                <w:id w:val="52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character · phrase · “My interpretation communicates…”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1-w1-Única|materials"/>
                <w:id w:val="52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Cartel de acuerdos, señales del aula y un juego musical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1-w1-Única|evidence"/>
                <w:id w:val="52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Participación en el juego y comprensión de los acuerdos y señales básicas.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1-w1-Única|printedActivity"/>
                <w:id w:val="52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1-w1-Única|printedActivityName"/>
                <w:id w:val="52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1-w1-Única|observerFocus"/>
                <w:id w:val="52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reglas y juego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2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1-w2-Única|title"/>
                <w:id w:val="52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1-w2-Única|activity"/>
                <w:id w:val="52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Canción colombiana de autor y Canción en inglés apropiada para el rango; aplicaremos escala C–C′ y intervalo con voz, cuerpo o acompañamiento.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1-w2-Única|visual"/>
                <w:id w:val="53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avanzado, scrolling, afinador solo como retroalimentación y grabación privada de ensayo.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1-w2-Única|musicalObjective"/>
                <w:id w:val="53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interpretar una canción con afinación, fraseo, intención y presencia escénica.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1-w2-Única|formativeObjective"/>
                <w:id w:val="53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me atrevo a cantar una respuesta breve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1-w2-Única|language"/>
                <w:id w:val="53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C–C′ · intervalo · verso/pre-coro/coro · armonía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1-w2-Única|english"/>
                <w:id w:val="53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harmony · projection · “I changed the phrase to show…”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1-w2-Única|materials"/>
                <w:id w:val="53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o scrolling, acompañamiento del profesor y apoyo Curwen.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1-w2-Única|evidence"/>
                <w:id w:val="53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de 20–30 segundos.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1-w2-Única|printedActivity"/>
                <w:id w:val="53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1-w2-Única|printedActivityName"/>
                <w:id w:val="53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1-w2-Única|observerFocus"/>
                <w:id w:val="53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3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1-w3-Única|title"/>
                <w:id w:val="53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1-w3-Única|activity"/>
                <w:id w:val="53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Cápsula de 8 minutos: La voz sin amplificación y con micrófono. Compararemos Escena de teatro musical apropiada para la edad y Canción popular o rock en versión acústica y producida mediante escucha activa.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1-w3-Única|visual"/>
                <w:id w:val="53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avanzado, scrolling, afinador solo como retroalimentación y grabación privada de ensayo.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1-w3-Única|musicalObjective"/>
                <w:id w:val="53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interpretar una canción con afinación, fraseo, intención y presencia escénica.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1-w3-Única|formativeObjective"/>
                <w:id w:val="53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comparto mi voz sin burlarme ni competir con otros.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1-w3-Única|language"/>
                <w:id w:val="53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contexto · género/función · escala C–C′ · intervalo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1-w3-Única|english"/>
                <w:id w:val="53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register · audience · “The live version differs because…”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1-w3-Única|materials"/>
                <w:id w:val="53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Tres tarjetas de contexto y dos fragmentos con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1-w3-Única|evidence"/>
                <w:id w:val="53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relación entre contexto y sonido.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1-w3-Única|printedActivity"/>
                <w:id w:val="53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1-w3-Única|printedActivityName"/>
                <w:id w:val="53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1-w3-Única|observerFocus"/>
                <w:id w:val="53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4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1-w4-Única|title"/>
                <w:id w:val="53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1-w4-Única|activity"/>
                <w:id w:val="53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dictado, musicograma o reto de lectura sobre escala C–C′, intervalo, verso/pre-coro/coro, armonía, matiz; después lo cantaremos y tocaremos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1-w4-Única|visual"/>
                <w:id w:val="53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avanzado, scrolling, afinador solo como retroalimentación y grabación privada de ensayo.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1-w4-Única|musicalObjective"/>
                <w:id w:val="53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interpretar una canción con afinación, fraseo, intención y presencia escénica.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1-w4-Única|formativeObjective"/>
                <w:id w:val="53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acepto ayuda y continúo participando.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1-w4-Única|language"/>
                <w:id w:val="53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C–C′ · intervalo · verso/pre-coro/coro · armonía · matiz · articulación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1-w4-Única|english"/>
                <w:id w:val="53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articulation · produced · “I can use feedback without losing confidence.”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1-w4-Única|materials"/>
                <w:id w:val="53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Una hoja impresa, pantalla central e instrumentos en Rest.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1-w4-Única|evidence"/>
                <w:id w:val="53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Dictado o musicograma corregido.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1-w4-Única|printedActivity"/>
                <w:id w:val="53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1-w4-Única|printedActivityName"/>
                <w:id w:val="53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1-w4-Única|observerFocus"/>
                <w:id w:val="53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5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1-w5-Única|title"/>
                <w:id w:val="53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1-w5-Única|activity"/>
                <w:id w:val="53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exterior: exploraremos cómo el espacio cambia el sonido y transformaremos un rasgo de Intérprete colombiano seleccionado por claridad de contexto y técnica para acercarnos al producto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1-w5-Única|visual"/>
                <w:id w:val="53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avanzado, scrolling, afinador solo como retroalimentación y grabación privada de ensayo.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1-w5-Única|musicalObjective"/>
                <w:id w:val="53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interpretar una canción con afinación, fraseo, intención y presencia escénica.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1-w5-Única|formativeObjective"/>
                <w:id w:val="53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propongo una idea sencilla y permito que otros respondan.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1-w5-Única|language"/>
                <w:id w:val="53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C–C′ · intervalo · verso/pre-coro/coro · armonía · acústica del espacio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1-w5-Única|english"/>
                <w:id w:val="53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interpret · presence · “My interpretation communicates…”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1-w5-Única|materials"/>
                <w:id w:val="53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Patio o cancha reservada; voz/cuerpo/instrumentos portátiles y plan B dentro del aula.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1-w5-Única|evidence"/>
                <w:id w:val="53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breve de la experiencia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1-w5-Única|printedActivity"/>
                <w:id w:val="53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1-w5-Única|printedActivityName"/>
                <w:id w:val="53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1-w5-Única|observerFocus"/>
                <w:id w:val="53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6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1-w6-Única|title"/>
                <w:id w:val="53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1-w6-Única|activity"/>
                <w:id w:val="53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de prueba, recibiremos una sola sugerencia y repetiremos para mostrar una mejora concreta.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1-w6-Única|visual"/>
                <w:id w:val="53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avanzado, scrolling, afinador solo como retroalimentación y grabación privada de ensayo.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1-w6-Única|musicalObjective"/>
                <w:id w:val="53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interpretar una canción con afinación, fraseo, intención y presencia escénica.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1-w6-Única|formativeObjective"/>
                <w:id w:val="53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recibo una sugerencia y muestro una mejora.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1-w6-Única|language"/>
                <w:id w:val="53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C–C′ · intervalo · verso/pre-coro/coro · armonía · matiz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1-w6-Única|english"/>
                <w:id w:val="53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character · phrase · “The live version differs because…”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1-w6-Única|materials"/>
                <w:id w:val="53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1-w6-Única|evidence"/>
                <w:id w:val="53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audible o visible.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1-w6-Única|printedActivity"/>
                <w:id w:val="53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1-w6-Única|printedActivityName"/>
                <w:id w:val="53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1-w6-Única|observerFocus"/>
                <w:id w:val="53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7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1-w7-Única|title"/>
                <w:id w:val="53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1-w7-Única|activity"/>
                <w:id w:val="53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en grupos de 4–6; cada estudiante tendrá una frase, eco o entrada breve identificable.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1-w7-Única|visual"/>
                <w:id w:val="53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avanzado, scrolling, afinador solo como retroalimentación y grabación privada de ensayo.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1-w7-Única|musicalObjective"/>
                <w:id w:val="53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interpretar una canción con afinación, fraseo, intención y presencia escénica.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1-w7-Única|formativeObjective"/>
                <w:id w:val="53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presento mi parte y continúo aunque sienta nervios o me equivoque.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1-w7-Única|language"/>
                <w:id w:val="53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C–C′ · intervalo · verso/pre-coro/coro · armonía · matiz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1-w7-Única|english"/>
                <w:id w:val="53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harmony · projection · “I can use feedback without losing confidence.”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1-w7-Única|materials"/>
                <w:id w:val="53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Lista de cotejo de dos columnas e instrumentos organizados antes de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1-w7-Única|evidence"/>
                <w:id w:val="53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 los dos criterios + autoevaluación de una frase.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1-w7-Única|printedActivity"/>
                <w:id w:val="53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1-w7-Única|printedActivityName"/>
                <w:id w:val="53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1-w7-Única|observerFocus"/>
                <w:id w:val="53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2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cuarto|2|title"/>
          <w:id w:val="5370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Loops, leitmotifs y mundos imaginarios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cuarto|2|objective"/>
                <w:id w:val="53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un loop o leitmotif y coordinar sus cambios con una escena.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cuarto|2|studentGoal"/>
                <w:id w:val="53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un loop o leitmotif y coordinar sus cambios con una escena.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cuarto|2|formation"/>
                <w:id w:val="53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cuarto|2|music"/>
                <w:id w:val="53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Ostinatos, loops, síncopa, cambios de dinámica, capas y coordinación con señales visuales.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musical: 4/4 · 3/4 · 6/8 · loop · leitmotif · ostinato · síncopa · transición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cuarto|2|languageKeys"/>
                <w:id w:val="53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4/4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3/4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6/8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loop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leitmotif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ostinato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síncopa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cuarto|2|references"/>
                <w:id w:val="53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Leitmotifs en música de John Williams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Loops y temas de Koji Kondo para videojuegos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Selección de música audiovisual colombiana con créditos verificados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Leitmotif como idea asociada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Por qué un videojuego necesita música que pueda repetirse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Orquesta, sintetizador y producción híbrida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cuarto|2|visual"/>
                <w:id w:val="53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Chrome Music Lab Song Maker y video mudo; la versión final se interpreta en vivo.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cuarto|2|english"/>
                <w:id w:val="53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loop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theme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leitmotif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level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tension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transition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ostinato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syncopation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layer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sequence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repeat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variation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trigger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balance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cuarto|2|englishPhrases"/>
                <w:id w:val="53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The loop repeats without stopping.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This leitmotif represents…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The transition changes the energy.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My layer must stay balanced.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Let's enter after the visual cue.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cuarto|2|creation"/>
                <w:id w:val="53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Ensamble de loops corporales e instrumentales para una escena o nivel de videojuego. Tecnología: sistemas y ciclos; Matemáticas: repetición y variación; Lenguaje: personaje y conflicto.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cuarto|2|evidence"/>
                <w:id w:val="53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Ensamble de loops corporales e instrumentales para una escena o nivel de videojuego.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vocal: </w:t>
            </w:r>
            <w:sdt>
              <w:sdtPr>
                <w:alias w:val="Foco vocal"/>
                <w:tag w:val="cst|bimester|cuarto|2|repertoireFocus"/>
                <w:id w:val="53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montaje navideño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Piezas: </w:t>
            </w:r>
            <w:sdt>
              <w:sdtPr>
                <w:alias w:val="Piezas"/>
                <w:tag w:val="cst|bimester|cuarto|2|repertoirePieces"/>
                <w:id w:val="53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navideño por seleccionar en la sección Repertorio.</w:t>
                </w:r>
              </w:sdtContent>
            </w:sdt>
          </w:p>
        </w:tc>
      </w:tr>
    </w:tbl>
    <w:p>
      <w:pPr>
        <w:pStyle w:val="Heading3"/>
      </w:pPr>
      <w:r>
        <w:t>Evaluación bimestral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320"/>
        <w:gridCol w:w="4896"/>
        <w:gridCol w:w="5040"/>
      </w:tblGrid>
      <w:tr>
        <w:trPr>
          <w:tblHeader w:val="true"/>
        </w:trPr>
        <w:tc>
          <w:tcPr>
            <w:tcW w:type="dxa" w:w="43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Foco y formato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Habilidad musical · 80%</w:t>
            </w:r>
          </w:p>
        </w:tc>
        <w:tc>
          <w:tcPr>
            <w:tcW w:type="dxa" w:w="504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Formación humana · 20%</w:t>
            </w:r>
          </w:p>
        </w:tc>
      </w:tr>
      <w:tr>
        <w:trPr/>
        <w:tc>
          <w:tcPr>
            <w:tcW w:type="dxa" w:w="43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Habilidad: </w:t>
            </w:r>
            <w:sdt>
              <w:sdtPr>
                <w:alias w:val="Habilidad"/>
                <w:tag w:val="cst|exam|cuarto|2|ability"/>
                <w:id w:val="53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Ritmo y coordinación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Formato: </w:t>
            </w:r>
            <w:sdt>
              <w:sdtPr>
                <w:alias w:val="Formato"/>
                <w:tag w:val="cst|exam|cuarto|2|format"/>
                <w:id w:val="53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pequeños ensambles, ejecutar un patrón corporal o instrumental. Cada estudiante sostiene una capa identificable y demuestra cómo regresa al pulso después de una señal.</w:t>
                </w:r>
              </w:sdtContent>
            </w:sdt>
          </w:p>
        </w:tc>
        <w:tc>
          <w:tcPr>
            <w:tcW w:type="dxa" w:w="489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musical: </w:t>
            </w:r>
            <w:sdt>
              <w:sdtPr>
                <w:alias w:val="Criterio musical"/>
                <w:tag w:val="cst|exam|cuarto|2|musical"/>
                <w:id w:val="53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el patrón, la métrica y las entradas trabajadas sin depender permanentemente del modelo visual.</w:t>
                </w:r>
              </w:sdtContent>
            </w:sdt>
          </w:p>
        </w:tc>
        <w:tc>
          <w:tcPr>
            <w:tcW w:type="dxa" w:w="50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Prioridad: </w:t>
            </w:r>
            <w:sdt>
              <w:sdtPr>
                <w:alias w:val="Prioridad"/>
                <w:tag w:val="cst|exam|cuarto|2|formation"/>
                <w:id w:val="53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formativo: </w:t>
            </w:r>
            <w:sdt>
              <w:sdtPr>
                <w:alias w:val="Criterio formativo"/>
                <w:tag w:val="cst|exam|cuarto|2|formative"/>
                <w:id w:val="53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Regula cuerpo y volumen, persiste y utiliza una estrategia para recuperarse del error.</w:t>
                </w:r>
              </w:sdtContent>
            </w:sdt>
          </w:p>
        </w:tc>
      </w:tr>
    </w:tbl>
    <w:p>
      <w:pPr>
        <w:pStyle w:val="Heading3"/>
      </w:pPr>
      <w:r>
        <w:t>Secuencia clase por clase · 9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2-w1-Única|title"/>
                <w:id w:val="53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2-w1-Única|activity"/>
                <w:id w:val="53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Conoceremos «Loops, leitmotifs y mundos imaginarios», escucharemos Leitmotifs en música de John Williams y probaremos el repertorio desde la pregunta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2-w1-Única|visual"/>
                <w:id w:val="53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Chrome Music Lab Song Maker y video mudo; la versión final se interpreta en vivo.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2-w1-Única|musicalObjective"/>
                <w:id w:val="53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un loop o leitmotif y coordinar sus cambios con una escena.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2-w1-Única|formativeObjective"/>
                <w:id w:val="53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reconozco que equivocarme hace parte de aprender y vuelvo a intentarlo.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2-w1-Única|language"/>
                <w:id w:val="53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4/4 · 3/4 · 6/8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2-w1-Única|english"/>
                <w:id w:val="53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loop · level · “The loop repeats without stopping.”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2-w1-Única|materials"/>
                <w:id w:val="53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Cartel de acuerdos, señales del aula y un juego musical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2-w1-Única|evidence"/>
                <w:id w:val="53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Pregunta de entrada + primera prueba de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2-w1-Única|printedActivity"/>
                <w:id w:val="53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2-w1-Única|printedActivityName"/>
                <w:id w:val="53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2-w1-Única|observerFocus"/>
                <w:id w:val="54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2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2-w2-Única|title"/>
                <w:id w:val="54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2-w2-Única|activity"/>
                <w:id w:val="54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repertorio navideño por seleccionar y repertorio navideño por seleccionar; aplicaremos 4/4 y 3/4 con voz, cuerpo o acompañamiento.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2-w2-Única|visual"/>
                <w:id w:val="54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Chrome Music Lab Song Maker y video mudo; la versión final se interpreta en vivo.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2-w2-Única|musicalObjective"/>
                <w:id w:val="54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un loop o leitmotif y coordinar sus cambios con una escena.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2-w2-Única|formativeObjective"/>
                <w:id w:val="54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espero la señal antes de actuar y controlo el impulso de tocar antes de tiempo.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2-w2-Única|language"/>
                <w:id w:val="54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4/4 · 3/4 · 6/8 · loop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2-w2-Única|english"/>
                <w:id w:val="54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leitmotif · transition · “This leitmotif represents…”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2-w2-Única|materials"/>
                <w:id w:val="54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o scrolling, acompañamiento del profesor y apoyo Curwen.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2-w2-Única|evidence"/>
                <w:id w:val="54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de 20–30 segundos.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2-w2-Única|printedActivity"/>
                <w:id w:val="54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2-w2-Única|printedActivityName"/>
                <w:id w:val="54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2-w2-Única|observerFocus"/>
                <w:id w:val="54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3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2-w3-Única|title"/>
                <w:id w:val="54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2-w3-Única|activity"/>
                <w:id w:val="54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Cápsula de 8 minutos: Leitmotif como idea asociada. Compararemos Leitmotifs en música de John Williams y Loops y temas de Koji Kondo para videojuegos mediante escucha activa.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2-w3-Única|visual"/>
                <w:id w:val="54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Chrome Music Lab Song Maker y video mudo; la versión final se interpreta en vivo.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2-w3-Única|musicalObjective"/>
                <w:id w:val="54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un loop o leitmotif y coordinar sus cambios con una escena.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2-w3-Única|formativeObjective"/>
                <w:id w:val="54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permanezco en la actividad cuando algo no sale al primer intento.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2-w3-Única|language"/>
                <w:id w:val="54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contexto · género/función · 4/4 · 3/4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2-w3-Única|english"/>
                <w:id w:val="54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tension · syncopation · “The transition changes the energy.”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2-w3-Única|materials"/>
                <w:id w:val="54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Tres tarjetas de contexto y dos fragmentos con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2-w3-Única|evidence"/>
                <w:id w:val="54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relación entre contexto y sonido.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2-w3-Única|printedActivity"/>
                <w:id w:val="54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2-w3-Única|printedActivityName"/>
                <w:id w:val="54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2-w3-Única|observerFocus"/>
                <w:id w:val="54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4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2-w4-Única|title"/>
                <w:id w:val="54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2-w4-Única|activity"/>
                <w:id w:val="54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dictado, musicograma o reto de lectura sobre 4/4, 3/4, 6/8, loop, leitmotif; después lo cantaremos y tocaremos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2-w4-Única|visual"/>
                <w:id w:val="54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Chrome Music Lab Song Maker y video mudo; la versión final se interpreta en vivo.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2-w4-Única|musicalObjective"/>
                <w:id w:val="54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un loop o leitmotif y coordinar sus cambios con una escena.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2-w4-Única|formativeObjective"/>
                <w:id w:val="54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ajusto mi fuerza, velocidad o volumen cuando el grupo lo necesita.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2-w4-Única|language"/>
                <w:id w:val="54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4/4 · 3/4 · 6/8 · loop · leitmotif · ostinato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2-w4-Única|english"/>
                <w:id w:val="54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ostinato · sequence · “My layer must stay balanced.”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2-w4-Única|materials"/>
                <w:id w:val="54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Una hoja impresa, pantalla central e instrumentos en Rest.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2-w4-Única|evidence"/>
                <w:id w:val="54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Dictado o musicograma corregido.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2-w4-Única|printedActivity"/>
                <w:id w:val="54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2-w4-Única|printedActivityName"/>
                <w:id w:val="54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2-w4-Única|observerFocus"/>
                <w:id w:val="54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5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2-w5-Única|title"/>
                <w:id w:val="54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Concierto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2-w5-Única|activity"/>
                <w:id w:val="54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Seguiremos un fragmento de concierto con una guía visual y registraremos dos decisiones de interpretación. Concierto de música audiovisual o gameplay sin narración: seguir tema, loop, transición y cambio de energía.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2-w5-Única|visual"/>
                <w:id w:val="54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Chrome Music Lab Song Maker y video mudo; la versión final se interpreta en vivo.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2-w5-Única|musicalObjective"/>
                <w:id w:val="54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un loop o leitmotif y coordinar sus cambios con una escena.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2-w5-Única|formativeObjective"/>
                <w:id w:val="54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pido ayuda con claridad y la uso para intentar nuevamente.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2-w5-Única|language"/>
                <w:id w:val="54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· dinámica · timbre · entrada · cierre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2-w5-Única|english"/>
                <w:id w:val="54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layer · variation · “Let's enter after the visual cue.”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2-w5-Única|materials"/>
                <w:id w:val="54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Clip preparado y guía visual de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2-w5-Única|evidence"/>
                <w:id w:val="54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Dos observaciones de concierto.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2-w5-Única|printedActivity"/>
                <w:id w:val="54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2-w5-Única|printedActivityName"/>
                <w:id w:val="54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2-w5-Única|observerFocus"/>
                <w:id w:val="54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Concierto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6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2-w6-Única|title"/>
                <w:id w:val="54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2-w6-Única|activity"/>
                <w:id w:val="54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exterior: exploraremos cómo el espacio cambia el sonido y transformaremos un rasgo de Selección de música audiovisual colombiana con créditos verificados para acercarnos al producto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2-w6-Única|visual"/>
                <w:id w:val="54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Chrome Music Lab Song Maker y video mudo; la versión final se interpreta en vivo.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2-w6-Única|musicalObjective"/>
                <w:id w:val="54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un loop o leitmotif y coordinar sus cambios con una escena.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2-w6-Única|formativeObjective"/>
                <w:id w:val="54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acepto practicar despacio para avanzar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2-w6-Única|language"/>
                <w:id w:val="54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4/4 · 3/4 · 6/8 · loop · acústica del espacio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2-w6-Única|english"/>
                <w:id w:val="54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repeat · balance · “The loop repeats without stopping.”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2-w6-Única|materials"/>
                <w:id w:val="54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Patio o cancha reservada; voz/cuerpo/instrumentos portátiles y plan B dentro del aula.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2-w6-Única|evidence"/>
                <w:id w:val="54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breve de la experiencia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2-w6-Única|printedActivity"/>
                <w:id w:val="54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2-w6-Única|printedActivityName"/>
                <w:id w:val="54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2-w6-Única|observerFocus"/>
                <w:id w:val="54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7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2-w7-Única|title"/>
                <w:id w:val="54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2-w7-Única|activity"/>
                <w:id w:val="54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por roles una primera versión de: Ensamble de loops corporales e instrumentales para una escena o nivel de videojuego. La voz seguirá siendo el material de unión.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2-w7-Única|visual"/>
                <w:id w:val="54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Chrome Music Lab Song Maker y video mudo; la versión final se interpreta en vivo.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2-w7-Única|musicalObjective"/>
                <w:id w:val="54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un loop o leitmotif y coordinar sus cambios con una escena.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2-w7-Única|formativeObjective"/>
                <w:id w:val="54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mantengo la atención aunque otros realicen algo diferente.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2-w7-Única|language"/>
                <w:id w:val="54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ostinato · síncopa · transición · forma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2-w7-Única|english"/>
                <w:id w:val="54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trigger · theme · “This leitmotif represents…”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2-w7-Única|materials"/>
                <w:id w:val="54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Roles impresos y materiales del producto.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2-w7-Única|evidence"/>
                <w:id w:val="54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+ una decisión del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2-w7-Única|printedActivity"/>
                <w:id w:val="54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2-w7-Única|printedActivityName"/>
                <w:id w:val="54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2-w7-Única|observerFocus"/>
                <w:id w:val="54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8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2-w8-Única|title"/>
                <w:id w:val="54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2-w8-Única|activity"/>
                <w:id w:val="54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de prueba, recibiremos una sola sugerencia y repetiremos para mostrar una mejora concreta.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2-w8-Única|visual"/>
                <w:id w:val="54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Chrome Music Lab Song Maker y video mudo; la versión final se interpreta en vivo.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2-w8-Única|musicalObjective"/>
                <w:id w:val="54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un loop o leitmotif y coordinar sus cambios con una escena.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2-w8-Única|formativeObjective"/>
                <w:id w:val="54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hablo del problema sin culpar y propongo una solución.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2-w8-Única|language"/>
                <w:id w:val="54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4/4 · 3/4 · 6/8 · loop · leitmotif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2-w8-Única|english"/>
                <w:id w:val="54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loop · level · “The transition changes the energy.”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2-w8-Única|materials"/>
                <w:id w:val="54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2-w8-Única|evidence"/>
                <w:id w:val="54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audible o visible.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2-w8-Única|printedActivity"/>
                <w:id w:val="54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2-w8-Única|printedActivityName"/>
                <w:id w:val="54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2-w8-Única|observerFocus"/>
                <w:id w:val="54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#9</w:t>
              <w:br/>
              <w:t>Semana 9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2-w9-Única|title"/>
                <w:id w:val="54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2-w9-Única|activity"/>
                <w:id w:val="54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Interpretaremos en pequeños ensambles un patrón o capa rítmica claramente identificable.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2-w9-Única|visual"/>
                <w:id w:val="54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Chrome Music Lab Song Maker y video mudo; la versión final se interpreta en vivo.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2-w9-Única|musicalObjective"/>
                <w:id w:val="54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un loop o leitmotif y coordinar sus cambios con una escena.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2-w9-Única|formativeObjective"/>
                <w:id w:val="54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recupero la calma, continúo y termino mi tarea durante la evaluación.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2-w9-Única|language"/>
                <w:id w:val="54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4/4 · 3/4 · 6/8 · loop · leitmotif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2-w9-Única|english"/>
                <w:id w:val="54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leitmotif · transition · “My layer must stay balanced.”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2-w9-Única|materials"/>
                <w:id w:val="54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Lista de cotejo de dos columnas e instrumentos organizados antes de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2-w9-Única|evidence"/>
                <w:id w:val="54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 los dos criterios + autoevaluación de una frase.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2-w9-Única|printedActivity"/>
                <w:id w:val="54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2-w9-Única|printedActivityName"/>
                <w:id w:val="54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2-w9-Única|observerFocus"/>
                <w:id w:val="54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3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cuarto|3|title"/>
          <w:id w:val="5497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Música, emoción y vida social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cuarto|3|objective"/>
                <w:id w:val="54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explicar cómo una música se relaciona con emoción, identidad o función social sin generalizar.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cuarto|3|studentGoal"/>
                <w:id w:val="54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explicar cómo una música se relaciona con emoción, identidad o función social sin generalizar.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cuarto|3|formation"/>
                <w:id w:val="55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cuarto|3|music"/>
                <w:id w:val="55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 crítica, comparación de tempo/modo/timbre, función social y diseño responsable de una secuencia de escucha.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musical: tempo · dinámica · modo · timbre · función · contexto · identidad · paisaje sonoro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cuarto|3|languageKeys"/>
                <w:id w:val="55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tempo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dinámica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modo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timbre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función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contexto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identidad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paisaje sonoro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cuarto|3|references"/>
                <w:id w:val="55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Música de celebración y ritual en Colombia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Canción social latinoamericana seleccionada y contextualizada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Música ambiental y diseño de estados de ánimo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La música influye, pero no produce la misma emoción en todas las personas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Identidad, memoria y pertenencia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Música y bienestar escolar no es musicoterapia clínica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cuarto|3|visual"/>
                <w:id w:val="55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Formulario de escucha, espectrograma, sonómetro solo demostrativo y playlist docente sin cuentas personales.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cuarto|3|english"/>
                <w:id w:val="55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mood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memory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identity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purpose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well-being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context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ritual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protest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celebration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volume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hearing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evidence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perspective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responsible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cuarto|3|englishPhrases"/>
                <w:id w:val="55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The music may influence mood, but…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My evidence comes from…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This music has a social purpose.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 respect a different perspective.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This is well-being education, not therapy.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cuarto|3|creation"/>
                <w:id w:val="55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Guía de escucha para regular un momento escolar, con justificación y límites de uso. Ética: identidad y respeto; Ciencias: audición y volumen; Sociales: función colectiva.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cuarto|3|evidence"/>
                <w:id w:val="55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Guía de escucha para regular un momento escolar, con justificación y límites de uso.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vocal: </w:t>
            </w:r>
            <w:sdt>
              <w:sdtPr>
                <w:alias w:val="Foco vocal"/>
                <w:tag w:val="cst|bimester|cuarto|3|repertoireFocus"/>
                <w:id w:val="55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montaje: Música, emoción y vida social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Piezas: </w:t>
            </w:r>
            <w:sdt>
              <w:sdtPr>
                <w:alias w:val="Piezas"/>
                <w:tag w:val="cst|bimester|cuarto|3|repertoirePieces"/>
                <w:id w:val="55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Canción social o comunitaria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Pieza contrastante de calma/energía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Estribillo creado sobre cuidado colectivo</w:t>
                </w:r>
              </w:sdtContent>
            </w:sdt>
          </w:p>
        </w:tc>
      </w:tr>
    </w:tbl>
    <w:p>
      <w:pPr>
        <w:pStyle w:val="Heading3"/>
      </w:pPr>
      <w:r>
        <w:t>Evaluación bimestral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320"/>
        <w:gridCol w:w="4896"/>
        <w:gridCol w:w="5040"/>
      </w:tblGrid>
      <w:tr>
        <w:trPr>
          <w:tblHeader w:val="true"/>
        </w:trPr>
        <w:tc>
          <w:tcPr>
            <w:tcW w:type="dxa" w:w="43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Foco y formato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Habilidad musical · 80%</w:t>
            </w:r>
          </w:p>
        </w:tc>
        <w:tc>
          <w:tcPr>
            <w:tcW w:type="dxa" w:w="504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Formación humana · 20%</w:t>
            </w:r>
          </w:p>
        </w:tc>
      </w:tr>
      <w:tr>
        <w:trPr/>
        <w:tc>
          <w:tcPr>
            <w:tcW w:type="dxa" w:w="43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Habilidad: </w:t>
            </w:r>
            <w:sdt>
              <w:sdtPr>
                <w:alias w:val="Habilidad"/>
                <w:tag w:val="cst|exam|cuarto|3|ability"/>
                <w:id w:val="55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Escucha, historia y cultura musical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Formato: </w:t>
            </w:r>
            <w:sdt>
              <w:sdtPr>
                <w:alias w:val="Formato"/>
                <w:tag w:val="cst|exam|cuarto|3|format"/>
                <w:id w:val="55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Pasaporte de escucha con máximo seis estímulos breves. Responder mediante selección, pictograma, palabra, comparación u oración corta; se admite respuesta oral individual cuando sea necesario.</w:t>
                </w:r>
              </w:sdtContent>
            </w:sdt>
          </w:p>
        </w:tc>
        <w:tc>
          <w:tcPr>
            <w:tcW w:type="dxa" w:w="489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musical: </w:t>
            </w:r>
            <w:sdt>
              <w:sdtPr>
                <w:alias w:val="Criterio musical"/>
                <w:tag w:val="cst|exam|cuarto|3|musical"/>
                <w:id w:val="55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Reconoce, compara o relaciona rasgos audibles con los géneros, contextos, funciones o referentes estudiados.</w:t>
                </w:r>
              </w:sdtContent>
            </w:sdt>
          </w:p>
        </w:tc>
        <w:tc>
          <w:tcPr>
            <w:tcW w:type="dxa" w:w="50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Prioridad: </w:t>
            </w:r>
            <w:sdt>
              <w:sdtPr>
                <w:alias w:val="Prioridad"/>
                <w:tag w:val="cst|exam|cuarto|3|formation"/>
                <w:id w:val="55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formativo: </w:t>
            </w:r>
            <w:sdt>
              <w:sdtPr>
                <w:alias w:val="Criterio formativo"/>
                <w:tag w:val="cst|exam|cuarto|3|formative"/>
                <w:id w:val="55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 en silencio, respeta músicas y perspectivas diferentes y sustenta sus respuestas con evidencias sonoras.</w:t>
                </w:r>
              </w:sdtContent>
            </w:sdt>
          </w:p>
        </w:tc>
      </w:tr>
    </w:tbl>
    <w:p>
      <w:pPr>
        <w:pStyle w:val="Heading3"/>
      </w:pPr>
      <w:r>
        <w:t>Secuencia clase por clase · 8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3-w1-Única|title"/>
                <w:id w:val="55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3-w1-Única|activity"/>
                <w:id w:val="55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Conoceremos «Música, emoción y vida social», escucharemos Música de celebración y ritual en Colombia y probaremos el repertorio desde la pregunta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3-w1-Única|visual"/>
                <w:id w:val="55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Formulario de escucha, espectrograma, sonómetro solo demostrativo y playlist docente sin cuentas personales.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3-w1-Única|musicalObjective"/>
                <w:id w:val="55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explicar cómo una música se relaciona con emoción, identidad o función social sin generalizar.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3-w1-Única|formativeObjective"/>
                <w:id w:val="55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preparo mi cuerpo y hago silencio para recibir una música nueva.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3-w1-Única|language"/>
                <w:id w:val="55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tempo · dinámica · modo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3-w1-Única|english"/>
                <w:id w:val="55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mood · purpose · “The music may influence mood, but…”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3-w1-Única|materials"/>
                <w:id w:val="55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Cartel de acuerdos, señales del aula y un juego musical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3-w1-Única|evidence"/>
                <w:id w:val="55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Pregunta de entrada + primera prueba de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3-w1-Única|printedActivity"/>
                <w:id w:val="55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3-w1-Única|printedActivityName"/>
                <w:id w:val="55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3-w1-Única|observerFocus"/>
                <w:id w:val="55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2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3-w2-Única|title"/>
                <w:id w:val="55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3-w2-Única|activity"/>
                <w:id w:val="55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Canción social o comunitaria y Pieza contrastante de calma/energía; aplicaremos tempo y dinámica con voz, cuerpo o acompañamiento.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3-w2-Única|visual"/>
                <w:id w:val="55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Formulario de escucha, espectrograma, sonómetro solo demostrativo y playlist docente sin cuentas personales.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3-w2-Única|musicalObjective"/>
                <w:id w:val="55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explicar cómo una música se relaciona con emoción, identidad o función social sin generalizar.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3-w2-Única|formativeObjective"/>
                <w:id w:val="55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escucho el fragmento completo antes de hablar.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3-w2-Única|language"/>
                <w:id w:val="55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tempo · dinámica · modo · timbre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3-w2-Única|english"/>
                <w:id w:val="55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identity · context · “My evidence comes from…”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3-w2-Única|materials"/>
                <w:id w:val="55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o scrolling, acompañamiento del profesor y apoyo Curwen.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3-w2-Única|evidence"/>
                <w:id w:val="55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de 20–30 segundos.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3-w2-Única|printedActivity"/>
                <w:id w:val="55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3-w2-Única|printedActivityName"/>
                <w:id w:val="55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3-w2-Única|observerFocus"/>
                <w:id w:val="55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3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3-w3-Única|title"/>
                <w:id w:val="55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3-w3-Única|activity"/>
                <w:id w:val="55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Cápsula de 8 minutos: La música influye, pero no produce la misma emoción en todas las personas. Compararemos Música de celebración y ritual en Colombia y Canción social latinoamericana seleccionada y contextualizada mediante escucha activa.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3-w3-Única|visual"/>
                <w:id w:val="55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Formulario de escucha, espectrograma, sonómetro solo demostrativo y playlist docente sin cuentas personales.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3-w3-Única|musicalObjective"/>
                <w:id w:val="55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explicar cómo una música se relaciona con emoción, identidad o función social sin generalizar.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3-w3-Única|formativeObjective"/>
                <w:id w:val="55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diferencio «no me gusta» de una observación sobre lo que escucho.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3-w3-Única|language"/>
                <w:id w:val="55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contexto · género/función · tempo · dinámica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3-w3-Única|english"/>
                <w:id w:val="55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well-being · protest · “This music has a social purpose.”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3-w3-Única|materials"/>
                <w:id w:val="55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Tres tarjetas de contexto y dos fragmentos con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3-w3-Única|evidence"/>
                <w:id w:val="55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relación entre contexto y sonido.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3-w3-Única|printedActivity"/>
                <w:id w:val="55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3-w3-Única|printedActivityName"/>
                <w:id w:val="55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3-w3-Única|observerFocus"/>
                <w:id w:val="55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4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3-w4-Única|title"/>
                <w:id w:val="55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3-w4-Única|activity"/>
                <w:id w:val="55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dictado, musicograma o reto de lectura sobre tempo, dinámica, modo, timbre, función; después lo cantaremos y tocaremos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3-w4-Única|visual"/>
                <w:id w:val="55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Formulario de escucha, espectrograma, sonómetro solo demostrativo y playlist docente sin cuentas personales.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3-w4-Única|musicalObjective"/>
                <w:id w:val="55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explicar cómo una música se relaciona con emoción, identidad o función social sin generalizar.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3-w4-Única|formativeObjective"/>
                <w:id w:val="55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trato con dignidad músicas y comunidades diferentes a la mía.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3-w4-Única|language"/>
                <w:id w:val="55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tempo · dinámica · modo · timbre · función · contexto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3-w4-Única|english"/>
                <w:id w:val="55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ritual · volume · “I respect a different perspective.”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3-w4-Única|materials"/>
                <w:id w:val="55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Una hoja impresa, pantalla central e instrumentos en Rest.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3-w4-Única|evidence"/>
                <w:id w:val="55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Dictado o musicograma corregido.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3-w4-Única|printedActivity"/>
                <w:id w:val="55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3-w4-Única|printedActivityName"/>
                <w:id w:val="55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3-w4-Única|observerFocus"/>
                <w:id w:val="55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5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3-w5-Única|title"/>
                <w:id w:val="55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3-w5-Única|activity"/>
                <w:id w:val="55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exterior: exploraremos cómo el espacio cambia el sonido y transformaremos un rasgo de Música ambiental y diseño de estados de ánimo para acercarnos al producto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3-w5-Única|visual"/>
                <w:id w:val="55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Formulario de escucha, espectrograma, sonómetro solo demostrativo y playlist docente sin cuentas personales.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3-w5-Única|musicalObjective"/>
                <w:id w:val="55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explicar cómo una música se relaciona con emoción, identidad o función social sin generalizar.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3-w5-Única|formativeObjective"/>
                <w:id w:val="55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explico mi idea usando una evidencia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3-w5-Única|language"/>
                <w:id w:val="55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tempo · dinámica · modo · timbre · acústica del espacio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3-w5-Única|english"/>
                <w:id w:val="55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hearing · responsible · “The music may influence mood, but…”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3-w5-Única|materials"/>
                <w:id w:val="55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Patio o cancha reservada; voz/cuerpo/instrumentos portátiles y plan B dentro del aula.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3-w5-Única|evidence"/>
                <w:id w:val="55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breve de la experiencia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3-w5-Única|printedActivity"/>
                <w:id w:val="55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3-w5-Única|printedActivityName"/>
                <w:id w:val="55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3-w5-Única|observerFocus"/>
                <w:id w:val="55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6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3-w6-Única|title"/>
                <w:id w:val="55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3-w6-Única|activity"/>
                <w:id w:val="55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por roles una primera versión de: Guía de escucha para regular un momento escolar, con justificación y límites de uso. La voz seguirá siendo el material de unión.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3-w6-Única|visual"/>
                <w:id w:val="55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Formulario de escucha, espectrograma, sonómetro solo demostrativo y playlist docente sin cuentas personales.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3-w6-Única|musicalObjective"/>
                <w:id w:val="55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explicar cómo una música se relaciona con emoción, identidad o función social sin generalizar.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3-w6-Única|formativeObjective"/>
                <w:id w:val="55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reconozco autor, intérprete, comunidad o fuente cuando están disponibles.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3-w6-Única|language"/>
                <w:id w:val="55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contexto · identidad · paisaje sonoro · forma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3-w6-Única|english"/>
                <w:id w:val="55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perspective · memory · “My evidence comes from…”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3-w6-Única|materials"/>
                <w:id w:val="55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Roles impresos y materiales del producto.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3-w6-Única|evidence"/>
                <w:id w:val="55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+ una decisión del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3-w6-Única|printedActivity"/>
                <w:id w:val="55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3-w6-Única|printedActivityName"/>
                <w:id w:val="55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3-w6-Única|observerFocus"/>
                <w:id w:val="55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7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3-w7-Única|title"/>
                <w:id w:val="55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3-w7-Única|activity"/>
                <w:id w:val="55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de prueba, recibiremos una sola sugerencia y repetiremos para mostrar una mejora concreta.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3-w7-Única|visual"/>
                <w:id w:val="55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Formulario de escucha, espectrograma, sonómetro solo demostrativo y playlist docente sin cuentas personales.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3-w7-Única|musicalObjective"/>
                <w:id w:val="55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explicar cómo una música se relaciona con emoción, identidad o función social sin generalizar.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3-w7-Única|formativeObjective"/>
                <w:id w:val="55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escucho otra interpretación antes de ampliar o cambiar la mía.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3-w7-Única|language"/>
                <w:id w:val="55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tempo · dinámica · modo · timbre · función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3-w7-Única|english"/>
                <w:id w:val="55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mood · purpose · “This music has a social purpose.”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3-w7-Única|materials"/>
                <w:id w:val="55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3-w7-Única|evidence"/>
                <w:id w:val="55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audible o visible.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3-w7-Única|printedActivity"/>
                <w:id w:val="55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3-w7-Única|printedActivityName"/>
                <w:id w:val="55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3-w7-Única|observerFocus"/>
                <w:id w:val="55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8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3-w8-Única|title"/>
                <w:id w:val="56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3-w8-Única|activity"/>
                <w:id w:val="56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pasaporte de escucha con máximo seis estímulos y respuestas breves.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3-w8-Única|visual"/>
                <w:id w:val="56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Formulario de escucha, espectrograma, sonómetro solo demostrativo y playlist docente sin cuentas personales.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3-w8-Única|musicalObjective"/>
                <w:id w:val="56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explicar cómo una música se relaciona con emoción, identidad o función social sin generalizar.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3-w8-Única|formativeObjective"/>
                <w:id w:val="56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sostengo atención y silencio durante la evaluación.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3-w8-Única|language"/>
                <w:id w:val="56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tempo · dinámica · modo · timbre · función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3-w8-Única|english"/>
                <w:id w:val="56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identity · context · “I respect a different perspective.”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3-w8-Única|materials"/>
                <w:id w:val="56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Lista de cotejo de dos columnas e instrumentos organizados antes de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3-w8-Única|evidence"/>
                <w:id w:val="56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 los dos criterios + autoevaluación de una frase.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3-w8-Única|printedActivity"/>
                <w:id w:val="56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3-w8-Única|printedActivityName"/>
                <w:id w:val="56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3-w8-Única|observerFocus"/>
                <w:id w:val="56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4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cuarto|4|title"/>
          <w:id w:val="5612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Dirigir, programar, transformar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cuarto|4|objective"/>
                <w:id w:val="56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usar gestos, reglas o programación para crear una obra que cambie en tiempo real.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cuarto|4|studentGoal"/>
                <w:id w:val="56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usar gestos, reglas o programación para crear una obra que cambie en tiempo real.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cuarto|4|formation"/>
                <w:id w:val="56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cuarto|4|music"/>
                <w:id w:val="56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Gestos de dirección, improvisación con límites, eventos, decisiones condicionales, forma abierta y revisión de prototipos.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musical: señal · gesto · evento · capa · densidad · duración · forma abierta · algoritmo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cuarto|4|languageKeys"/>
                <w:id w:val="56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señal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gesto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evento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capa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densidad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duración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forma abierta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algoritmo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cuarto|4|references"/>
                <w:id w:val="56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Soundpainting creado por Walter Thompson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Partituras gráficas del siglo XX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Scratch como medio para relacionar escena, evento y sonido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Improvisar no significa hacer cualquier cosa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Una partitura puede usar otros lenguajes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Programar es definir relaciones y condiciones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cuarto|4|visual"/>
                <w:id w:val="56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tarjetas gestuales, proyector y grabación opcional; sin cuentas personales cuando la política no lo permita.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cuarto|4|english"/>
                <w:id w:val="56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gesture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event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rule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choice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transform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improvise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density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duration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open form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algorithm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condition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respond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direct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collaborate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cuarto|4|englishPhrases"/>
                <w:id w:val="56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When I see this gesture, I…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Our rule creates…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Improvisation needs limits.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The event triggers a sound.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We tested two possible solutions.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cuarto|4|creation"/>
                <w:id w:val="56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Performance de soundpainting o escena musical en Scratch transferida a interpretación en vivo. Tecnología: eventos y condiciones; Artes: notación gráfica; Matemáticas: reglas y combinaciones.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cuarto|4|evidence"/>
                <w:id w:val="56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Performance de soundpainting o escena musical en Scratch transferida a interpretación en vivo.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vocal: </w:t>
            </w:r>
            <w:sdt>
              <w:sdtPr>
                <w:alias w:val="Foco vocal"/>
                <w:tag w:val="cst|bimester|cuarto|4|repertoireFocus"/>
                <w:id w:val="56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montaje: Dirigir, programar, transformar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Piezas: </w:t>
            </w:r>
            <w:sdt>
              <w:sdtPr>
                <w:alias w:val="Piezas"/>
                <w:tag w:val="cst|bimester|cuarto|4|repertoirePieces"/>
                <w:id w:val="56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Célula vocal para dirección gestual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Canción fragmentada en capas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Texto o melodía creada para la escena interactiva</w:t>
                </w:r>
              </w:sdtContent>
            </w:sdt>
          </w:p>
        </w:tc>
      </w:tr>
    </w:tbl>
    <w:p>
      <w:pPr>
        <w:pStyle w:val="Heading3"/>
      </w:pPr>
      <w:r>
        <w:t>Evaluación bimestral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320"/>
        <w:gridCol w:w="4896"/>
        <w:gridCol w:w="5040"/>
      </w:tblGrid>
      <w:tr>
        <w:trPr>
          <w:tblHeader w:val="true"/>
        </w:trPr>
        <w:tc>
          <w:tcPr>
            <w:tcW w:type="dxa" w:w="43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Foco y formato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Habilidad musical · 80%</w:t>
            </w:r>
          </w:p>
        </w:tc>
        <w:tc>
          <w:tcPr>
            <w:tcW w:type="dxa" w:w="504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Formación humana · 20%</w:t>
            </w:r>
          </w:p>
        </w:tc>
      </w:tr>
      <w:tr>
        <w:trPr/>
        <w:tc>
          <w:tcPr>
            <w:tcW w:type="dxa" w:w="43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Habilidad: </w:t>
            </w:r>
            <w:sdt>
              <w:sdtPr>
                <w:alias w:val="Habilidad"/>
                <w:tag w:val="cst|exam|cuarto|4|ability"/>
                <w:id w:val="56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Creación y ensamble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Formato: </w:t>
            </w:r>
            <w:sdt>
              <w:sdtPr>
                <w:alias w:val="Formato"/>
                <w:tag w:val="cst|exam|cuarto|4|format"/>
                <w:id w:val="56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Equipos de 4–6 presentan una creación de 60–90 segundos preparada durante el bimestre y explican en una frase la decisión musical principal. No se añade examen escrito.</w:t>
                </w:r>
              </w:sdtContent>
            </w:sdt>
          </w:p>
        </w:tc>
        <w:tc>
          <w:tcPr>
            <w:tcW w:type="dxa" w:w="489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musical: </w:t>
            </w:r>
            <w:sdt>
              <w:sdtPr>
                <w:alias w:val="Criterio musical"/>
                <w:tag w:val="cst|exam|cuarto|4|musical"/>
                <w:id w:val="56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La creación tiene intención reconocible, estructura clara y uso consciente de los recursos estudiados.</w:t>
                </w:r>
              </w:sdtContent>
            </w:sdt>
          </w:p>
        </w:tc>
        <w:tc>
          <w:tcPr>
            <w:tcW w:type="dxa" w:w="50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Prioridad: </w:t>
            </w:r>
            <w:sdt>
              <w:sdtPr>
                <w:alias w:val="Prioridad"/>
                <w:tag w:val="cst|exam|cuarto|4|formation"/>
                <w:id w:val="56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formativo: </w:t>
            </w:r>
            <w:sdt>
              <w:sdtPr>
                <w:alias w:val="Criterio formativo"/>
                <w:tag w:val="cst|exam|cuarto|4|formative"/>
                <w:id w:val="56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Cumple su rol, integra ideas de otros y ayuda al equipo a continuar frente a un imprevisto.</w:t>
                </w:r>
              </w:sdtContent>
            </w:sdt>
          </w:p>
        </w:tc>
      </w:tr>
    </w:tbl>
    <w:p>
      <w:pPr>
        <w:pStyle w:val="Heading3"/>
      </w:pPr>
      <w:r>
        <w:t>Secuencia clase por clase · 11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4-w1-Única|title"/>
                <w:id w:val="56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4-w1-Única|activity"/>
                <w:id w:val="56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Conoceremos «Dirigir, programar, transformar», escucharemos Soundpainting creado por Walter Thompson y probaremos el repertorio desde la pregunta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4-w1-Única|visual"/>
                <w:id w:val="56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tarjetas gestuales, proyector y grabación opcional; sin cuentas personales cuando la política no lo permita.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4-w1-Única|musicalObjective"/>
                <w:id w:val="56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usar gestos, reglas o programación para crear una obra que cambie en tiempo real.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4-w1-Única|formativeObjective"/>
                <w:id w:val="56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aporto una idea sin imponerla y ayudo a que todos participen.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4-w1-Única|language"/>
                <w:id w:val="56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señal · gesto · evento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4-w1-Única|english"/>
                <w:id w:val="56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gesture · choice · “When I see this gesture, I…”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4-w1-Única|materials"/>
                <w:id w:val="56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Cartel de acuerdos, señales del aula y un juego musical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4-w1-Única|evidence"/>
                <w:id w:val="56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Pregunta de entrada + primera prueba de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4-w1-Única|printedActivity"/>
                <w:id w:val="56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4-w1-Única|printedActivityName"/>
                <w:id w:val="56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4-w1-Única|observerFocus"/>
                <w:id w:val="56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2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4-w2-Única|title"/>
                <w:id w:val="56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4-w2-Única|activity"/>
                <w:id w:val="56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Célula vocal para dirección gestual y Canción fragmentada en capas; aplicaremos señal y gesto con voz, cuerpo o acompañamiento.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4-w2-Única|visual"/>
                <w:id w:val="56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tarjetas gestuales, proyector y grabación opcional; sin cuentas personales cuando la política no lo permita.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4-w2-Única|musicalObjective"/>
                <w:id w:val="56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usar gestos, reglas o programación para crear una obra que cambie en tiempo real.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4-w2-Única|formativeObjective"/>
                <w:id w:val="56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acepto un rol y cumplo lo acordado.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4-w2-Única|language"/>
                <w:id w:val="56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señal · gesto · evento · capa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4-w2-Única|english"/>
                <w:id w:val="56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rule · improvise · “Our rule creates…”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4-w2-Única|materials"/>
                <w:id w:val="56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o scrolling, acompañamiento del profesor y apoyo Curwen.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4-w2-Única|evidence"/>
                <w:id w:val="56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de 20–30 segundos.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4-w2-Única|printedActivity"/>
                <w:id w:val="56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4-w2-Única|printedActivityName"/>
                <w:id w:val="56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4-w2-Única|observerFocus"/>
                <w:id w:val="56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3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4-w3-Única|title"/>
                <w:id w:val="56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4-w3-Única|activity"/>
                <w:id w:val="56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Cápsula de 8 minutos: Improvisar no significa hacer cualquier cosa. Compararemos Soundpainting creado por Walter Thompson y Partituras gráficas del siglo XX mediante escucha activa.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4-w3-Única|visual"/>
                <w:id w:val="56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tarjetas gestuales, proyector y grabación opcional; sin cuentas personales cuando la política no lo permita.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4-w3-Única|musicalObjective"/>
                <w:id w:val="56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usar gestos, reglas o programación para crear una obra que cambie en tiempo real.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4-w3-Única|formativeObjective"/>
                <w:id w:val="56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convierto una diferencia en opciones que podamos probar.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4-w3-Única|language"/>
                <w:id w:val="56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contexto · género/función · señal · gesto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4-w3-Única|english"/>
                <w:id w:val="56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 · duration · “Improvisation needs limits.”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4-w3-Única|materials"/>
                <w:id w:val="56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Tres tarjetas de contexto y dos fragmentos con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4-w3-Única|evidence"/>
                <w:id w:val="56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relación entre contexto y sonido.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4-w3-Única|printedActivity"/>
                <w:id w:val="56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4-w3-Única|printedActivityName"/>
                <w:id w:val="56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4-w3-Única|observerFocus"/>
                <w:id w:val="56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4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4-w4-Única|title"/>
                <w:id w:val="56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4-w4-Única|activity"/>
                <w:id w:val="56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dictado, musicograma o reto de lectura sobre señal, gesto, evento, capa, densidad; después lo cantaremos y tocaremos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4-w4-Única|visual"/>
                <w:id w:val="56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tarjetas gestuales, proyector y grabación opcional; sin cuentas personales cuando la política no lo permita.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4-w4-Única|musicalObjective"/>
                <w:id w:val="56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usar gestos, reglas o programación para crear una obra que cambie en tiempo real.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4-w4-Única|formativeObjective"/>
                <w:id w:val="56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cuido los materiales y los uso para el propósito del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4-w4-Única|language"/>
                <w:id w:val="56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señal · gesto · evento · capa · densidad · duración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4-w4-Única|english"/>
                <w:id w:val="56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density · algorithm · “The event triggers a sound.”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4-w4-Única|materials"/>
                <w:id w:val="56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Una hoja impresa, pantalla central e instrumentos en Rest.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4-w4-Única|evidence"/>
                <w:id w:val="56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Dictado o musicograma corregido.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4-w4-Única|printedActivity"/>
                <w:id w:val="56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4-w4-Única|printedActivityName"/>
                <w:id w:val="56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4-w4-Única|observerFocus"/>
                <w:id w:val="56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5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4-w5-Única|title"/>
                <w:id w:val="56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Concierto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4-w5-Única|activity"/>
                <w:id w:val="56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Seguiremos un fragmento de concierto con una guía visual y registraremos dos decisiones de interpretación. Observar un ensamble dirigido con gestos e identificar cómo cada señal cambia textura, dinámica o duración.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4-w5-Única|visual"/>
                <w:id w:val="56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tarjetas gestuales, proyector y grabación opcional; sin cuentas personales cuando la política no lo permita.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4-w5-Única|musicalObjective"/>
                <w:id w:val="56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usar gestos, reglas o programación para crear una obra que cambie en tiempo real.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4-w5-Única|formativeObjective"/>
                <w:id w:val="56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opino sobre la obra sin atacar a la persona.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4-w5-Única|language"/>
                <w:id w:val="56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· dinámica · timbre · entrada · cierre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4-w5-Única|english"/>
                <w:id w:val="56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open form · respond · “We tested two possible solutions.”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4-w5-Única|materials"/>
                <w:id w:val="56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Clip preparado y guía visual de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4-w5-Única|evidence"/>
                <w:id w:val="56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Dos observaciones de concierto.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4-w5-Única|printedActivity"/>
                <w:id w:val="56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4-w5-Única|printedActivityName"/>
                <w:id w:val="56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4-w5-Única|observerFocus"/>
                <w:id w:val="56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Concierto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6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4-w6-Única|title"/>
                <w:id w:val="56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4-w6-Única|activity"/>
                <w:id w:val="56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exterior: exploraremos cómo el espacio cambia el sonido y transformaremos un rasgo de Scratch como medio para relacionar escena, evento y sonido para acercarnos al producto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4-w6-Única|visual"/>
                <w:id w:val="56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tarjetas gestuales, proyector y grabación opcional; sin cuentas personales cuando la política no lo permita.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4-w6-Única|musicalObjective"/>
                <w:id w:val="56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usar gestos, reglas o programación para crear una obra que cambie en tiempo real.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4-w6-Única|formativeObjective"/>
                <w:id w:val="56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incorporo una idea que no fue propuesta por mí.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4-w6-Única|language"/>
                <w:id w:val="56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señal · gesto · evento · capa · acústica del espacio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4-w6-Única|english"/>
                <w:id w:val="56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condition · collaborate · “When I see this gesture, I…”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4-w6-Única|materials"/>
                <w:id w:val="56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Patio o cancha reservada; voz/cuerpo/instrumentos portátiles y plan B dentro del aula.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4-w6-Única|evidence"/>
                <w:id w:val="56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breve de la experiencia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4-w6-Única|printedActivity"/>
                <w:id w:val="57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4-w6-Única|printedActivityName"/>
                <w:id w:val="57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4-w6-Única|observerFocus"/>
                <w:id w:val="57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7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4-w7-Única|title"/>
                <w:id w:val="57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4-w7-Única|activity"/>
                <w:id w:val="57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por roles una primera versión de: Performance de soundpainting o escena musical en Scratch transferida a interpretación en vivo. La voz seguirá siendo el material de unión.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4-w7-Única|visual"/>
                <w:id w:val="57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tarjetas gestuales, proyector y grabación opcional; sin cuentas personales cuando la política no lo permita.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4-w7-Única|musicalObjective"/>
                <w:id w:val="57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usar gestos, reglas o programación para crear una obra que cambie en tiempo real.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4-w7-Única|formativeObjective"/>
                <w:id w:val="57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participo en una decisión colectiva basada en lo que escuchamos.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4-w7-Única|language"/>
                <w:id w:val="57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duración · forma abierta · algoritmo · forma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4-w7-Única|english"/>
                <w:id w:val="57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direct · event · “Our rule creates…”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4-w7-Única|materials"/>
                <w:id w:val="57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Roles impresos y materiales del producto.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4-w7-Única|evidence"/>
                <w:id w:val="57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+ una decisión del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4-w7-Única|printedActivity"/>
                <w:id w:val="57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4-w7-Única|printedActivityName"/>
                <w:id w:val="57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4-w7-Única|observerFocus"/>
                <w:id w:val="57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8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4-w8-Única|title"/>
                <w:id w:val="57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4-w8-Única|activity"/>
                <w:id w:val="57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de prueba, recibiremos una sola sugerencia y repetiremos para mostrar una mejora concreta.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4-w8-Única|visual"/>
                <w:id w:val="57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tarjetas gestuales, proyector y grabación opcional; sin cuentas personales cuando la política no lo permita.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4-w8-Única|musicalObjective"/>
                <w:id w:val="57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usar gestos, reglas o programación para crear una obra que cambie en tiempo real.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4-w8-Única|formativeObjective"/>
                <w:id w:val="57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ensayo con autonomía y ayudo a organizar al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4-w8-Única|language"/>
                <w:id w:val="57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señal · gesto · evento · capa · densidad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4-w8-Única|english"/>
                <w:id w:val="57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gesture · choice · “Improvisation needs limits.”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4-w8-Única|materials"/>
                <w:id w:val="57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4-w8-Única|evidence"/>
                <w:id w:val="57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audible o visible.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4-w8-Única|printedActivity"/>
                <w:id w:val="57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4-w8-Única|printedActivityName"/>
                <w:id w:val="57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4-w8-Única|observerFocus"/>
                <w:id w:val="57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#9</w:t>
              <w:br/>
              <w:t>Semana 9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4-w9-Única|title"/>
                <w:id w:val="57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Laboratorio del producto 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4-w9-Única|activity"/>
                <w:id w:val="57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Aplicaremos el lenguaje musical del bimestre al repertorio o producto final. Ensayaremos una sección, recibiremos una sugerencia concreta y repetiremos para mostrar una mejora audible.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4-w9-Única|visual"/>
                <w:id w:val="57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tarjetas gestuales, proyector y grabación opcional; sin cuentas personales cuando la política no lo permita.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4-w9-Única|musicalObjective"/>
                <w:id w:val="57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usar gestos, reglas o programación para crear una obra que cambie en tiempo real.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4-w9-Única|formativeObjective"/>
                <w:id w:val="57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Perseverancia y trabajo en equipo: recibir retroalimentación, ajustar una decisión y sostener el aporte propio.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4-w9-Única|language"/>
                <w:id w:val="57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señal · gesto · evento · capa · densidad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4-w9-Única|english"/>
                <w:id w:val="57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gesture · choice · “Improvisation needs limits.”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4-w9-Única|materials"/>
                <w:id w:val="57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4-w9-Única|evidence"/>
                <w:id w:val="57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 una versión mejorada del fragmento o producto y explica qué cambió.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4-w9-Única|printedActivity"/>
                <w:id w:val="57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4-w9-Única|printedActivityName"/>
                <w:id w:val="57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4-w9-Única|observerFocus"/>
                <w:id w:val="57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Laboratorio del producto final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#10</w:t>
              <w:br/>
              <w:t>Semana 10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4-w10-Única|title"/>
                <w:id w:val="57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retroalimentación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4-w10-Única|activity"/>
                <w:id w:val="57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Aplicaremos el lenguaje musical del bimestre al repertorio o producto final. Ensayaremos una sección, recibiremos una sugerencia concreta y repetiremos para mostrar una mejora audible.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4-w10-Única|visual"/>
                <w:id w:val="57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tarjetas gestuales, proyector y grabación opcional; sin cuentas personales cuando la política no lo permita.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4-w10-Única|musicalObjective"/>
                <w:id w:val="57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usar gestos, reglas o programación para crear una obra que cambie en tiempo real.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4-w10-Única|formativeObjective"/>
                <w:id w:val="57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Perseverancia y trabajo en equipo: recibir retroalimentación, ajustar una decisión y sostener el aporte propio.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4-w10-Única|language"/>
                <w:id w:val="57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señal · gesto · evento · capa · densidad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4-w10-Única|english"/>
                <w:id w:val="57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gesture · choice · “Improvisation needs limits.”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4-w10-Única|materials"/>
                <w:id w:val="57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4-w10-Única|evidence"/>
                <w:id w:val="57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 una versión mejorada del fragmento o producto y explica qué cambió.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4-w10-Única|printedActivity"/>
                <w:id w:val="57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4-w10-Única|printedActivityName"/>
                <w:id w:val="57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4-w10-Única|observerFocus"/>
                <w:id w:val="57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retroalimentación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#11</w:t>
              <w:br/>
              <w:t>Semana 11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cuarto-b4-w11-Única|title"/>
                <w:id w:val="57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cuarto-b4-w11-Única|activity"/>
                <w:id w:val="57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por equipos una creación de 60–90 segundos y explicaremos una decisión musical.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cuarto-b4-w11-Única|visual"/>
                <w:id w:val="57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tarjetas gestuales, proyector y grabación opcional; sin cuentas personales cuando la política no lo permita.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cuarto-b4-w11-Única|musicalObjective"/>
                <w:id w:val="57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usar gestos, reglas o programación para crear una obra que cambie en tiempo real.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cuarto-b4-w11-Única|formativeObjective"/>
                <w:id w:val="57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sostengo mi rol y ayudo al grupo a continuar ante un imprevisto.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cuarto-b4-w11-Única|language"/>
                <w:id w:val="57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señal · gesto · evento · capa · densidad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cuarto-b4-w11-Única|english"/>
                <w:id w:val="57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rule · improvise · “The event triggers a sound.”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cuarto-b4-w11-Única|materials"/>
                <w:id w:val="57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Lista de cotejo de dos columnas e instrumentos organizados antes de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cuarto-b4-w11-Única|evidence"/>
                <w:id w:val="57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 los dos criterios + autoevaluación de una frase.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cuarto-b4-w11-Única|printedActivity"/>
                <w:id w:val="57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cuarto-b4-w11-Única|printedActivityName"/>
                <w:id w:val="57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cuarto-b4-w11-Única|observerFocus"/>
                <w:id w:val="57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</w:tc>
      </w:tr>
    </w:tbl>
    <w:p>
      <w:r>
        <w:br w:type="page"/>
      </w:r>
    </w:p>
    <w:p>
      <w:pPr>
        <w:pStyle w:val="Heading1"/>
      </w:pPr>
      <w:r>
        <w:t>Quinto</w:t>
      </w:r>
    </w:p>
    <w:p>
      <w:pPr>
        <w:pStyle w:val="CSTSmall"/>
      </w:pPr>
      <w:r>
        <w:rPr>
          <w:rFonts w:ascii="Arial" w:hAnsi="Arial" w:eastAsia="Arial"/>
          <w:b/>
          <w:color w:val="153D63"/>
          <w:sz w:val="16"/>
        </w:rPr>
        <w:t>Frecuencia: 1 encuentro semanal de 45 minutos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Objetivo anual: </w:t>
      </w:r>
      <w:sdt>
        <w:sdtPr>
          <w:alias w:val="Objetivo anual"/>
          <w:tag w:val="cst|grade|quinto|annual"/>
          <w:id w:val="5763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Integrar interpretación vocal, arreglo rítmico, escucha histórica y pensamiento crítico para componer y producir una obra audiovisual con criterios de autoría, colaboración y uso responsable de tecnología e inteligencia artificial.</w:t>
          </w:r>
        </w:sdtContent>
      </w:sdt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Formación anual: </w:t>
      </w:r>
      <w:sdt>
        <w:sdtPr>
          <w:alias w:val="Formación anual"/>
          <w:tag w:val="cst|grade|quinto|formation"/>
          <w:id w:val="5764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Confianza, autorregulación, respeto, escucha, trabajo en equipo y creatividad mediante la práctica musical.</w:t>
          </w:r>
        </w:sdtContent>
      </w:sdt>
    </w:p>
    <w:p>
      <w:pPr>
        <w:pStyle w:val="Heading2"/>
      </w:pPr>
      <w:r>
        <w:t>Bimestre 1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quinto|1|title"/>
          <w:id w:val="5765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Canciones con punto de vista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quinto|1|objective"/>
                <w:id w:val="57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interpretar una canción comunicando su mensaje y explicando decisiones de autoría o arreglo.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quinto|1|studentGoal"/>
                <w:id w:val="57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interpretar una canción comunicando su mensaje y explicando decisiones de autoría o arreglo.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quinto|1|formation"/>
                <w:id w:val="57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quinto|1|music"/>
                <w:id w:val="57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Técnica vocal saludable, afinación, armonía u ostinato, prosodia, fraseo, interpretación y presentación de autoría/contexto.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musical: verso/coro/puente · motivo · progresión · prosodia · registro · fraseo · autoría · arreglo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quinto|1|languageKeys"/>
                <w:id w:val="57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verso/coro/puente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motivo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progresión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prosodia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registro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fraseo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autoría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arreglo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quinto|1|references"/>
                <w:id w:val="57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Jorge Velosa y la narración de lo cotidiano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Violeta Parra y la canción latinoamericana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Canción pop contemporánea apropiada para analizar forma y producción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Canción de autor, tradición y mercado musical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La prosodia une palabra y ritmo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Crédito, versión, arreglo e interpretación no son lo mismo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quinto|1|visual"/>
                <w:id w:val="57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avanzado, teclado/guitarra del profesor, grabación privada y documento de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quinto|1|english"/>
                <w:id w:val="57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songwriter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message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bridge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credit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interpret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authorship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arrangement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prosody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register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motif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progression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audience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source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version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intention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justify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quinto|1|englishPhrases"/>
                <w:id w:val="57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The song communicates a point of view.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Our arrangement supports the message by…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The source must be credited.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 chose this interpretation because…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My vocal decision was…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quinto|1|creation"/>
                <w:id w:val="57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Interpretación vocal con breve presentación del mensaje y las decisiones de arreglo. Lenguaje e Inglés: voz narrativa y prosodia; Sociales: autoría, territorio e identidad.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quinto|1|evidence"/>
                <w:id w:val="57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Interpretación vocal con breve presentación del mensaje y las decisiones de arreglo.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vocal: </w:t>
            </w:r>
            <w:sdt>
              <w:sdtPr>
                <w:alias w:val="Foco vocal"/>
                <w:tag w:val="cst|bimester|quinto|1|repertoireFocus"/>
                <w:id w:val="57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montaje: Canciones con punto de vista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Piezas: </w:t>
            </w:r>
            <w:sdt>
              <w:sdtPr>
                <w:alias w:val="Piezas"/>
                <w:tag w:val="cst|bimester|quinto|1|repertoirePieces"/>
                <w:id w:val="57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Canción colombiana de autor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Canción en inglés con forma clara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Canción propia o transformación autorizada</w:t>
                </w:r>
              </w:sdtContent>
            </w:sdt>
          </w:p>
        </w:tc>
      </w:tr>
    </w:tbl>
    <w:p>
      <w:pPr>
        <w:pStyle w:val="Heading3"/>
      </w:pPr>
      <w:r>
        <w:t>Evaluación bimestral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320"/>
        <w:gridCol w:w="4896"/>
        <w:gridCol w:w="5040"/>
      </w:tblGrid>
      <w:tr>
        <w:trPr>
          <w:tblHeader w:val="true"/>
        </w:trPr>
        <w:tc>
          <w:tcPr>
            <w:tcW w:type="dxa" w:w="43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Foco y formato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Habilidad musical · 80%</w:t>
            </w:r>
          </w:p>
        </w:tc>
        <w:tc>
          <w:tcPr>
            <w:tcW w:type="dxa" w:w="504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Formación humana · 20%</w:t>
            </w:r>
          </w:p>
        </w:tc>
      </w:tr>
      <w:tr>
        <w:trPr/>
        <w:tc>
          <w:tcPr>
            <w:tcW w:type="dxa" w:w="43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Habilidad: </w:t>
            </w:r>
            <w:sdt>
              <w:sdtPr>
                <w:alias w:val="Habilidad"/>
                <w:tag w:val="cst|exam|quinto|1|ability"/>
                <w:id w:val="57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comunicación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Formato: </w:t>
            </w:r>
            <w:sdt>
              <w:sdtPr>
                <w:alias w:val="Formato"/>
                <w:tag w:val="cst|exam|quinto|1|format"/>
                <w:id w:val="57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grupos de 4–6, interpretar una pieza del repertorio. Cada estudiante tiene una frase, eco o entrada identificable de 15–25 segundos; no hay prueba teórica adicional.</w:t>
                </w:r>
              </w:sdtContent>
            </w:sdt>
          </w:p>
        </w:tc>
        <w:tc>
          <w:tcPr>
            <w:tcW w:type="dxa" w:w="489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musical: </w:t>
            </w:r>
            <w:sdt>
              <w:sdtPr>
                <w:alias w:val="Criterio musical"/>
                <w:tag w:val="cst|exam|quinto|1|musical"/>
                <w:id w:val="57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Interpreta la parte acordada con voz audible y saludable, continuidad, pulso y expresión acordes con el nivel.</w:t>
                </w:r>
              </w:sdtContent>
            </w:sdt>
          </w:p>
        </w:tc>
        <w:tc>
          <w:tcPr>
            <w:tcW w:type="dxa" w:w="50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Prioridad: </w:t>
            </w:r>
            <w:sdt>
              <w:sdtPr>
                <w:alias w:val="Prioridad"/>
                <w:tag w:val="cst|exam|quinto|1|formation"/>
                <w:id w:val="57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formativo: </w:t>
            </w:r>
            <w:sdt>
              <w:sdtPr>
                <w:alias w:val="Criterio formativo"/>
                <w:tag w:val="cst|exam|quinto|1|formative"/>
                <w:id w:val="57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Participa con confianza, respeta las voces de otros y continúa después de una duda o error.</w:t>
                </w:r>
              </w:sdtContent>
            </w:sdt>
          </w:p>
        </w:tc>
      </w:tr>
    </w:tbl>
    <w:p>
      <w:pPr>
        <w:pStyle w:val="Heading3"/>
      </w:pPr>
      <w:r>
        <w:t>Secuencia clase por clase · 8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1-w1-Única|title"/>
                <w:id w:val="57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reglas y juego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1-w1-Única|activity"/>
                <w:id w:val="57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esta primera clase estableceremos los acuerdos y reglas de la clase, conoceremos a los niños y realizaremos un juego musical.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1-w1-Única|visual"/>
                <w:id w:val="57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avanzado, teclado/guitarra del profesor, grabación privada y documento de créditos.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1-w1-Única|musicalObjective"/>
                <w:id w:val="57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interpretar una canción comunicando su mensaje y explicando decisiones de autoría o arreglo.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1-w1-Única|formativeObjective"/>
                <w:id w:val="57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construimos acuerdos para sentirnos seguros, participar y cuidar a los demás.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1-w1-Única|language"/>
                <w:id w:val="57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Ready / Rest / Play · pulso · silencio · entrada · cierre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1-w1-Única|english"/>
                <w:id w:val="57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songwriter · credit · “The song communicates a point of view.”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1-w1-Única|materials"/>
                <w:id w:val="57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Guitarra o teclado del profesor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Cartel de acuerdos, señales del aula y un juego musical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1-w1-Única|evidence"/>
                <w:id w:val="57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Participación en el juego y comprensión de los acuerdos y señales básicas.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1-w1-Única|printedActivity"/>
                <w:id w:val="57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1-w1-Única|printedActivityName"/>
                <w:id w:val="57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1-w1-Única|observerFocus"/>
                <w:id w:val="57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reglas y juego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2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1-w2-Única|title"/>
                <w:id w:val="57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1-w2-Única|activity"/>
                <w:id w:val="57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Canción colombiana de autor y Canción en inglés con forma clara; aplicaremos verso/coro/puente y motivo con voz, cuerpo o acompañamiento.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1-w2-Única|visual"/>
                <w:id w:val="57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avanzado, teclado/guitarra del profesor, grabación privada y documento de créditos.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1-w2-Única|musicalObjective"/>
                <w:id w:val="57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interpretar una canción comunicando su mensaje y explicando decisiones de autoría o arreglo.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1-w2-Única|formativeObjective"/>
                <w:id w:val="58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me atrevo a cantar una respuesta breve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1-w2-Única|language"/>
                <w:id w:val="58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verso/coro/puente · motivo · progresión · prosodia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1-w2-Única|english"/>
                <w:id w:val="58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bridge · authorship · “Our arrangement supports the message by…”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1-w2-Única|materials"/>
                <w:id w:val="58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Guitarra o teclado del profesor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o scrolling, acompañamiento del profesor y apoyo Curwen.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1-w2-Única|evidence"/>
                <w:id w:val="58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de 20–30 segundos.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1-w2-Única|printedActivity"/>
                <w:id w:val="58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1-w2-Única|printedActivityName"/>
                <w:id w:val="58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1-w2-Única|observerFocus"/>
                <w:id w:val="58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3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1-w3-Única|title"/>
                <w:id w:val="58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1-w3-Única|activity"/>
                <w:id w:val="58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Cápsula de 8 minutos: Canción de autor, tradición y mercado musical. Compararemos Jorge Velosa y la narración de lo cotidiano y Violeta Parra y la canción latinoamericana mediante escucha activa.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1-w3-Única|visual"/>
                <w:id w:val="58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avanzado, teclado/guitarra del profesor, grabación privada y documento de créditos.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1-w3-Única|musicalObjective"/>
                <w:id w:val="58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interpretar una canción comunicando su mensaje y explicando decisiones de autoría o arreglo.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1-w3-Única|formativeObjective"/>
                <w:id w:val="58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comparto mi voz sin burlarme ni competir con otros.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1-w3-Única|language"/>
                <w:id w:val="58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contexto · género/función · verso/coro/puente · motivo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1-w3-Única|english"/>
                <w:id w:val="58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interpret · prosody · “The source must be credited.”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1-w3-Única|materials"/>
                <w:id w:val="58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Guitarra o teclado del profesor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Tres tarjetas de contexto y dos fragmentos con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1-w3-Única|evidence"/>
                <w:id w:val="58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relación entre contexto y sonido.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1-w3-Única|printedActivity"/>
                <w:id w:val="58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1-w3-Única|printedActivityName"/>
                <w:id w:val="58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1-w3-Única|observerFocus"/>
                <w:id w:val="58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4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1-w4-Única|title"/>
                <w:id w:val="58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1-w4-Única|activity"/>
                <w:id w:val="58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dictado, musicograma o reto de lectura sobre verso/coro/puente, motivo, progresión, prosodia, registro; después lo cantaremos y tocaremos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1-w4-Única|visual"/>
                <w:id w:val="58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avanzado, teclado/guitarra del profesor, grabación privada y documento de créditos.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1-w4-Única|musicalObjective"/>
                <w:id w:val="58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interpretar una canción comunicando su mensaje y explicando decisiones de autoría o arreglo.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1-w4-Única|formativeObjective"/>
                <w:id w:val="58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acepto ayuda y continúo participando.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1-w4-Única|language"/>
                <w:id w:val="58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verso/coro/puente · motivo · progresión · prosodia · registro · fraseo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1-w4-Única|english"/>
                <w:id w:val="58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arrangement · motif · “I chose this interpretation because…”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1-w4-Única|materials"/>
                <w:id w:val="58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Guitarra o teclado del profesor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Una hoja impresa, pantalla central e instrumentos en Rest.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1-w4-Única|evidence"/>
                <w:id w:val="58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Dictado o musicograma corregido.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1-w4-Única|printedActivity"/>
                <w:id w:val="58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1-w4-Única|printedActivityName"/>
                <w:id w:val="58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1-w4-Única|observerFocus"/>
                <w:id w:val="58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5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1-w5-Única|title"/>
                <w:id w:val="58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1-w5-Única|activity"/>
                <w:id w:val="58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exterior: exploraremos cómo el espacio cambia el sonido y transformaremos un rasgo de Canción pop contemporánea apropiada para analizar forma y producción para acercarnos al producto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1-w5-Única|visual"/>
                <w:id w:val="58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avanzado, teclado/guitarra del profesor, grabación privada y documento de créditos.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1-w5-Única|musicalObjective"/>
                <w:id w:val="58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interpretar una canción comunicando su mensaje y explicando decisiones de autoría o arreglo.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1-w5-Única|formativeObjective"/>
                <w:id w:val="58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propongo una idea sencilla y permito que otros respondan.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1-w5-Única|language"/>
                <w:id w:val="58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verso/coro/puente · motivo · progresión · prosodia · acústica del espacio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1-w5-Única|english"/>
                <w:id w:val="58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progression · version · “The song communicates a point of view.”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1-w5-Única|materials"/>
                <w:id w:val="58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Guitarra o teclado del profesor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Patio o cancha reservada; voz/cuerpo/instrumentos portátiles y plan B dentro del aula.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1-w5-Única|evidence"/>
                <w:id w:val="58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breve de la experiencia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1-w5-Única|printedActivity"/>
                <w:id w:val="58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1-w5-Única|printedActivityName"/>
                <w:id w:val="58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1-w5-Única|observerFocus"/>
                <w:id w:val="58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6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1-w6-Única|title"/>
                <w:id w:val="58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1-w6-Única|activity"/>
                <w:id w:val="58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por roles una primera versión de: Interpretación vocal con breve presentación del mensaje y las decisiones de arreglo. La voz seguirá siendo el material de unión.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1-w6-Única|visual"/>
                <w:id w:val="58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avanzado, teclado/guitarra del profesor, grabación privada y documento de créditos.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1-w6-Única|musicalObjective"/>
                <w:id w:val="58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interpretar una canción comunicando su mensaje y explicando decisiones de autoría o arreglo.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1-w6-Única|formativeObjective"/>
                <w:id w:val="58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cumplo mi parte sin esperar recordatorios constantes.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1-w6-Única|language"/>
                <w:id w:val="58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fraseo · autoría · arreglo · forma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1-w6-Única|english"/>
                <w:id w:val="58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source · justify · “Our arrangement supports the message by…”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1-w6-Única|materials"/>
                <w:id w:val="58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Guitarra o teclado del profesor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Roles impresos y materiales del producto.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1-w6-Única|evidence"/>
                <w:id w:val="58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+ una decisión del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1-w6-Única|printedActivity"/>
                <w:id w:val="58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1-w6-Única|printedActivityName"/>
                <w:id w:val="58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1-w6-Única|observerFocus"/>
                <w:id w:val="58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7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1-w7-Única|title"/>
                <w:id w:val="58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1-w7-Única|activity"/>
                <w:id w:val="58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de prueba, recibiremos una sola sugerencia y repetiremos para mostrar una mejora concreta.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1-w7-Única|visual"/>
                <w:id w:val="58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avanzado, teclado/guitarra del profesor, grabación privada y documento de créditos.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1-w7-Única|musicalObjective"/>
                <w:id w:val="58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interpretar una canción comunicando su mensaje y explicando decisiones de autoría o arreglo.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1-w7-Única|formativeObjective"/>
                <w:id w:val="58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recibo una sugerencia y muestro una mejora.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1-w7-Única|language"/>
                <w:id w:val="58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verso/coro/puente · motivo · progresión · prosodia · registro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1-w7-Única|english"/>
                <w:id w:val="58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intention · message · “The source must be credited.”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1-w7-Única|materials"/>
                <w:id w:val="58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Guitarra o teclado del profesor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1-w7-Única|evidence"/>
                <w:id w:val="58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audible o visible.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1-w7-Única|printedActivity"/>
                <w:id w:val="58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1-w7-Única|printedActivityName"/>
                <w:id w:val="58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1-w7-Única|observerFocus"/>
                <w:id w:val="58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8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1-w8-Única|title"/>
                <w:id w:val="58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1-w8-Única|activity"/>
                <w:id w:val="58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en grupos de 4–6; cada estudiante tendrá una frase, eco o entrada breve identificable.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1-w8-Única|visual"/>
                <w:id w:val="58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avanzado, teclado/guitarra del profesor, grabación privada y documento de créditos.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1-w8-Única|musicalObjective"/>
                <w:id w:val="58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interpretar una canción comunicando su mensaje y explicando decisiones de autoría o arreglo.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1-w8-Única|formativeObjective"/>
                <w:id w:val="58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presento mi parte y continúo aunque sienta nervios o me equivoque.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1-w8-Única|language"/>
                <w:id w:val="58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verso/coro/puente · motivo · progresión · prosodia · registro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1-w8-Única|english"/>
                <w:id w:val="58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songwriter · credit · “I chose this interpretation because…”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1-w8-Única|materials"/>
                <w:id w:val="58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Guitarra o teclado del profesor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Lista de cotejo de dos columnas e instrumentos organizados antes de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1-w8-Única|evidence"/>
                <w:id w:val="58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 los dos criterios + autoevaluación de una frase.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1-w8-Única|printedActivity"/>
                <w:id w:val="58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1-w8-Única|printedActivityName"/>
                <w:id w:val="58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1-w8-Única|observerFocus"/>
                <w:id w:val="58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2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quinto|2|title"/>
          <w:id w:val="5880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Arreglar y producir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quinto|2|objective"/>
                <w:id w:val="58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función dentro de un arreglo de varias capas con voz como elemento central.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quinto|2|studentGoal"/>
                <w:id w:val="58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función dentro de un arreglo de varias capas con voz como elemento central.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quinto|2|formation"/>
                <w:id w:val="58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quinto|2|music"/>
                <w:id w:val="58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Groove, síncopa, bajo u ostinato, acompañamiento armónico, textura, dinámicas y transición entre secciones.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musical: 4/4 · 6/8 · síncopa · célula · bajo · acorde · textura · estructura · mezcla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quinto|2|languageKeys"/>
                <w:id w:val="58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4/4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6/8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síncopa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célula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bajo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acorde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textura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estructura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mezcla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quinto|2|references"/>
                <w:id w:val="58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Arreglo de rock o pop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Producción electrónica por capas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Fusión colombiana seleccionada con contexto de sus ritmos de origen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Productor, compositor, arreglista e intérprete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La mezcla organiza plano y espacio sonoro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Fusión responsable requiere conocer y acreditar sus fuentes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quinto|2|visual"/>
                <w:id w:val="58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Song Maker, teclado/guitarra y grabación multipista demostrativa controlada por el profesor.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quinto|2|english"/>
                <w:id w:val="58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arrange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bass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texture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mix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source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syncopation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layer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balance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structure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section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transition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acoustic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produced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fusion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credit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function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quinto|2|englishPhrases"/>
                <w:id w:val="58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My function in the arrangement is…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This layer needs more balance.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The fusion draws from…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We changed the texture by…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The live version can work without the track.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quinto|2|creation"/>
                <w:id w:val="58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Arreglo en vivo de tres o más capas que incluya voz como elemento central. Matemáticas: capas, ciclos y proporción; Tecnología: señal y producción; Ética: crédito de fuentes.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quinto|2|evidence"/>
                <w:id w:val="58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Arreglo en vivo de tres o más capas que incluya voz como elemento central.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vocal: </w:t>
            </w:r>
            <w:sdt>
              <w:sdtPr>
                <w:alias w:val="Foco vocal"/>
                <w:tag w:val="cst|bimester|quinto|2|repertoireFocus"/>
                <w:id w:val="58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montaje navideño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Piezas: </w:t>
            </w:r>
            <w:sdt>
              <w:sdtPr>
                <w:alias w:val="Piezas"/>
                <w:tag w:val="cst|bimester|quinto|2|repertoirePieces"/>
                <w:id w:val="58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navideño por seleccionar en la sección Repertorio.</w:t>
                </w:r>
              </w:sdtContent>
            </w:sdt>
          </w:p>
        </w:tc>
      </w:tr>
    </w:tbl>
    <w:p>
      <w:pPr>
        <w:pStyle w:val="Heading3"/>
      </w:pPr>
      <w:r>
        <w:t>Evaluación bimestral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320"/>
        <w:gridCol w:w="4896"/>
        <w:gridCol w:w="5040"/>
      </w:tblGrid>
      <w:tr>
        <w:trPr>
          <w:tblHeader w:val="true"/>
        </w:trPr>
        <w:tc>
          <w:tcPr>
            <w:tcW w:type="dxa" w:w="43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Foco y formato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Habilidad musical · 80%</w:t>
            </w:r>
          </w:p>
        </w:tc>
        <w:tc>
          <w:tcPr>
            <w:tcW w:type="dxa" w:w="504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Formación humana · 20%</w:t>
            </w:r>
          </w:p>
        </w:tc>
      </w:tr>
      <w:tr>
        <w:trPr/>
        <w:tc>
          <w:tcPr>
            <w:tcW w:type="dxa" w:w="43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Habilidad: </w:t>
            </w:r>
            <w:sdt>
              <w:sdtPr>
                <w:alias w:val="Habilidad"/>
                <w:tag w:val="cst|exam|quinto|2|ability"/>
                <w:id w:val="58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Ritmo y coordinación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Formato: </w:t>
            </w:r>
            <w:sdt>
              <w:sdtPr>
                <w:alias w:val="Formato"/>
                <w:tag w:val="cst|exam|quinto|2|format"/>
                <w:id w:val="58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pequeños ensambles, ejecutar un patrón corporal o instrumental. Cada estudiante sostiene una capa identificable y demuestra cómo regresa al pulso después de una señal.</w:t>
                </w:r>
              </w:sdtContent>
            </w:sdt>
          </w:p>
        </w:tc>
        <w:tc>
          <w:tcPr>
            <w:tcW w:type="dxa" w:w="489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musical: </w:t>
            </w:r>
            <w:sdt>
              <w:sdtPr>
                <w:alias w:val="Criterio musical"/>
                <w:tag w:val="cst|exam|quinto|2|musical"/>
                <w:id w:val="58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el patrón, la métrica y las entradas trabajadas sin depender permanentemente del modelo visual.</w:t>
                </w:r>
              </w:sdtContent>
            </w:sdt>
          </w:p>
        </w:tc>
        <w:tc>
          <w:tcPr>
            <w:tcW w:type="dxa" w:w="50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Prioridad: </w:t>
            </w:r>
            <w:sdt>
              <w:sdtPr>
                <w:alias w:val="Prioridad"/>
                <w:tag w:val="cst|exam|quinto|2|formation"/>
                <w:id w:val="58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formativo: </w:t>
            </w:r>
            <w:sdt>
              <w:sdtPr>
                <w:alias w:val="Criterio formativo"/>
                <w:tag w:val="cst|exam|quinto|2|formative"/>
                <w:id w:val="58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Regula cuerpo y volumen, persiste y utiliza una estrategia para recuperarse del error.</w:t>
                </w:r>
              </w:sdtContent>
            </w:sdt>
          </w:p>
        </w:tc>
      </w:tr>
    </w:tbl>
    <w:p>
      <w:pPr>
        <w:pStyle w:val="Heading3"/>
      </w:pPr>
      <w:r>
        <w:t>Secuencia clase por clase · 9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2-w1-Única|title"/>
                <w:id w:val="58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2-w1-Única|activity"/>
                <w:id w:val="59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Conoceremos «Arreglar y producir», escucharemos Arreglo de rock o pop y probaremos el repertorio desde la pregunta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2-w1-Única|visual"/>
                <w:id w:val="59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Song Maker, teclado/guitarra y grabación multipista demostrativa controlada por el profesor.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2-w1-Única|musicalObjective"/>
                <w:id w:val="59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función dentro de un arreglo de varias capas con voz como elemento central.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2-w1-Única|formativeObjective"/>
                <w:id w:val="59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reconozco que equivocarme hace parte de aprender y vuelvo a intentarlo.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2-w1-Única|language"/>
                <w:id w:val="59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4/4 · 6/8 · síncopa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2-w1-Única|english"/>
                <w:id w:val="59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arrange · mix · “My function in the arrangement is…”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2-w1-Única|materials"/>
                <w:id w:val="59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Guitarra o teclado del profesor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Cartel de acuerdos, señales del aula y un juego musical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2-w1-Única|evidence"/>
                <w:id w:val="59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Pregunta de entrada + primera prueba de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2-w1-Única|printedActivity"/>
                <w:id w:val="59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2-w1-Única|printedActivityName"/>
                <w:id w:val="59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2-w1-Única|observerFocus"/>
                <w:id w:val="59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2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2-w2-Única|title"/>
                <w:id w:val="59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2-w2-Única|activity"/>
                <w:id w:val="59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repertorio navideño por seleccionar y repertorio navideño por seleccionar; aplicaremos 4/4 y 6/8 con voz, cuerpo o acompañamiento.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2-w2-Única|visual"/>
                <w:id w:val="59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Song Maker, teclado/guitarra y grabación multipista demostrativa controlada por el profesor.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2-w2-Única|musicalObjective"/>
                <w:id w:val="59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función dentro de un arreglo de varias capas con voz como elemento central.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2-w2-Única|formativeObjective"/>
                <w:id w:val="59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espero la señal antes de actuar y controlo el impulso de tocar antes de tiempo.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2-w2-Única|language"/>
                <w:id w:val="59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4/4 · 6/8 · síncopa · célula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2-w2-Única|english"/>
                <w:id w:val="59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texture · syncopation · “This layer needs more balance.”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2-w2-Única|materials"/>
                <w:id w:val="59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Guitarra o teclado del profesor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o scrolling, acompañamiento del profesor y apoyo Curwen.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2-w2-Única|evidence"/>
                <w:id w:val="59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de 20–30 segundos.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2-w2-Única|printedActivity"/>
                <w:id w:val="59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2-w2-Única|printedActivityName"/>
                <w:id w:val="59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2-w2-Única|observerFocus"/>
                <w:id w:val="59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3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2-w3-Única|title"/>
                <w:id w:val="59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2-w3-Única|activity"/>
                <w:id w:val="59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Cápsula de 8 minutos: Productor, compositor, arreglista e intérprete. Compararemos Arreglo de rock o pop y Producción electrónica por capas mediante escucha activa.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2-w3-Única|visual"/>
                <w:id w:val="59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Song Maker, teclado/guitarra y grabación multipista demostrativa controlada por el profesor.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2-w3-Única|musicalObjective"/>
                <w:id w:val="59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función dentro de un arreglo de varias capas con voz como elemento central.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2-w3-Única|formativeObjective"/>
                <w:id w:val="59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permanezco en la actividad cuando algo no sale al primer intento.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2-w3-Única|language"/>
                <w:id w:val="59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contexto · género/función · 4/4 · 6/8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2-w3-Única|english"/>
                <w:id w:val="59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source · balance · “The fusion draws from…”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2-w3-Única|materials"/>
                <w:id w:val="59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Guitarra o teclado del profesor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Tres tarjetas de contexto y dos fragmentos con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2-w3-Única|evidence"/>
                <w:id w:val="59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relación entre contexto y sonido.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2-w3-Única|printedActivity"/>
                <w:id w:val="59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2-w3-Única|printedActivityName"/>
                <w:id w:val="59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2-w3-Única|observerFocus"/>
                <w:id w:val="59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4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2-w4-Única|title"/>
                <w:id w:val="59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2-w4-Única|activity"/>
                <w:id w:val="59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dictado, musicograma o reto de lectura sobre 4/4, 6/8, síncopa, célula, bajo; después lo cantaremos y tocaremos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2-w4-Única|visual"/>
                <w:id w:val="59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Song Maker, teclado/guitarra y grabación multipista demostrativa controlada por el profesor.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2-w4-Única|musicalObjective"/>
                <w:id w:val="59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función dentro de un arreglo de varias capas con voz como elemento central.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2-w4-Única|formativeObjective"/>
                <w:id w:val="59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ajusto mi fuerza, velocidad o volumen cuando el grupo lo necesita.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2-w4-Única|language"/>
                <w:id w:val="59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4/4 · 6/8 · síncopa · célula · bajo · acorde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2-w4-Única|english"/>
                <w:id w:val="59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layer · section · “We changed the texture by…”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2-w4-Única|materials"/>
                <w:id w:val="59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Guitarra o teclado del profesor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Una hoja impresa, pantalla central e instrumentos en Rest.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2-w4-Única|evidence"/>
                <w:id w:val="59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Dictado o musicograma corregido.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2-w4-Única|printedActivity"/>
                <w:id w:val="59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2-w4-Única|printedActivityName"/>
                <w:id w:val="59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2-w4-Única|observerFocus"/>
                <w:id w:val="59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5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2-w5-Única|title"/>
                <w:id w:val="59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Concierto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2-w5-Única|activity"/>
                <w:id w:val="59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Seguiremos un fragmento de concierto con una guía visual y registraremos dos decisiones de interpretación. Concierto comparado: versión acústica, versión de estudio y versión en vivo de una misma pieza.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2-w5-Única|visual"/>
                <w:id w:val="59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Song Maker, teclado/guitarra y grabación multipista demostrativa controlada por el profesor.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2-w5-Única|musicalObjective"/>
                <w:id w:val="59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función dentro de un arreglo de varias capas con voz como elemento central.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2-w5-Única|formativeObjective"/>
                <w:id w:val="59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pido ayuda con claridad y la uso para intentar nuevamente.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2-w5-Única|language"/>
                <w:id w:val="59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· dinámica · timbre · entrada · cierre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2-w5-Única|english"/>
                <w:id w:val="59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structure · acoustic · “The live version can work without the track.”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2-w5-Única|materials"/>
                <w:id w:val="59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Guitarra o teclado del profesor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Clip preparado y guía visual de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2-w5-Única|evidence"/>
                <w:id w:val="59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Dos observaciones de concierto.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2-w5-Única|printedActivity"/>
                <w:id w:val="59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2-w5-Única|printedActivityName"/>
                <w:id w:val="59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2-w5-Única|observerFocus"/>
                <w:id w:val="59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Concierto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6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2-w6-Única|title"/>
                <w:id w:val="59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2-w6-Única|activity"/>
                <w:id w:val="59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exterior: exploraremos cómo el espacio cambia el sonido y transformaremos un rasgo de Fusión colombiana seleccionada con contexto de sus ritmos de origen para acercarnos al producto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2-w6-Única|visual"/>
                <w:id w:val="59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Song Maker, teclado/guitarra y grabación multipista demostrativa controlada por el profesor.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2-w6-Única|musicalObjective"/>
                <w:id w:val="59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función dentro de un arreglo de varias capas con voz como elemento central.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2-w6-Única|formativeObjective"/>
                <w:id w:val="59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acepto practicar despacio para avanzar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2-w6-Única|language"/>
                <w:id w:val="59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4/4 · 6/8 · síncopa · célula · acústica del espacio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2-w6-Única|english"/>
                <w:id w:val="59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transition · fusion · “My function in the arrangement is…”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2-w6-Única|materials"/>
                <w:id w:val="59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Guitarra o teclado del profesor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Patio o cancha reservada; voz/cuerpo/instrumentos portátiles y plan B dentro del aula.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2-w6-Única|evidence"/>
                <w:id w:val="59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breve de la experiencia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2-w6-Única|printedActivity"/>
                <w:id w:val="59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2-w6-Única|printedActivityName"/>
                <w:id w:val="59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2-w6-Única|observerFocus"/>
                <w:id w:val="59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7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2-w7-Única|title"/>
                <w:id w:val="59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2-w7-Única|activity"/>
                <w:id w:val="59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por roles una primera versión de: Arreglo en vivo de tres o más capas que incluya voz como elemento central. La voz seguirá siendo el material de unión.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2-w7-Única|visual"/>
                <w:id w:val="59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Song Maker, teclado/guitarra y grabación multipista demostrativa controlada por el profesor.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2-w7-Única|musicalObjective"/>
                <w:id w:val="59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función dentro de un arreglo de varias capas con voz como elemento central.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2-w7-Única|formativeObjective"/>
                <w:id w:val="59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mantengo la atención aunque otros realicen algo diferente.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2-w7-Única|language"/>
                <w:id w:val="59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textura · estructura · mezcla · forma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2-w7-Única|english"/>
                <w:id w:val="59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produced · function · “This layer needs more balance.”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2-w7-Única|materials"/>
                <w:id w:val="59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Guitarra o teclado del profesor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Roles impresos y materiales del producto.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2-w7-Única|evidence"/>
                <w:id w:val="59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+ una decisión del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2-w7-Única|printedActivity"/>
                <w:id w:val="59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2-w7-Única|printedActivityName"/>
                <w:id w:val="59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2-w7-Única|observerFocus"/>
                <w:id w:val="59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8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2-w8-Única|title"/>
                <w:id w:val="59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2-w8-Única|activity"/>
                <w:id w:val="59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de prueba, recibiremos una sola sugerencia y repetiremos para mostrar una mejora concreta.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2-w8-Única|visual"/>
                <w:id w:val="59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Song Maker, teclado/guitarra y grabación multipista demostrativa controlada por el profesor.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2-w8-Única|musicalObjective"/>
                <w:id w:val="59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función dentro de un arreglo de varias capas con voz como elemento central.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2-w8-Única|formativeObjective"/>
                <w:id w:val="59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hablo del problema sin culpar y propongo una solución.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2-w8-Única|language"/>
                <w:id w:val="59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4/4 · 6/8 · síncopa · célula · bajo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2-w8-Única|english"/>
                <w:id w:val="59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credit · bass · “The fusion draws from…”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2-w8-Única|materials"/>
                <w:id w:val="59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Guitarra o teclado del profesor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2-w8-Única|evidence"/>
                <w:id w:val="59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audible o visible.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2-w8-Única|printedActivity"/>
                <w:id w:val="59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2-w8-Única|printedActivityName"/>
                <w:id w:val="59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2-w8-Única|observerFocus"/>
                <w:id w:val="59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#9</w:t>
              <w:br/>
              <w:t>Semana 9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2-w9-Única|title"/>
                <w:id w:val="59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2-w9-Única|activity"/>
                <w:id w:val="59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Interpretaremos en pequeños ensambles un patrón o capa rítmica claramente identificable.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2-w9-Única|visual"/>
                <w:id w:val="59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Groove Pizza, Song Maker, teclado/guitarra y grabación multipista demostrativa controlada por el profesor.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2-w9-Única|musicalObjective"/>
                <w:id w:val="59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función dentro de un arreglo de varias capas con voz como elemento central.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2-w9-Única|formativeObjective"/>
                <w:id w:val="59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Frustración y autorregulación: recupero la calma, continúo y termino mi tarea durante la evaluación.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2-w9-Única|language"/>
                <w:id w:val="60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4/4 · 6/8 · síncopa · célula · bajo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2-w9-Única|english"/>
                <w:id w:val="60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arrange · mix · “We changed the texture by…”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2-w9-Única|materials"/>
                <w:id w:val="60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Guitarra o teclado del profesor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Lista de cotejo de dos columnas e instrumentos organizados antes de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2-w9-Única|evidence"/>
                <w:id w:val="60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 los dos criterios + autoevaluación de una frase.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2-w9-Única|printedActivity"/>
                <w:id w:val="60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2-w9-Única|printedActivityName"/>
                <w:id w:val="60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2-w9-Única|observerFocus"/>
                <w:id w:val="60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3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quinto|3|title"/>
          <w:id w:val="6007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De la grabación a la inteligencia artificial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quinto|3|objective"/>
                <w:id w:val="60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comparar interpretación, grabación y generación musical, y argumentar sobre autoría y responsabilidad.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quinto|3|studentGoal"/>
                <w:id w:val="60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comparar interpretación, grabación y generación musical, y argumentar sobre autoría y responsabilidad.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quinto|3|formation"/>
                <w:id w:val="60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quinto|3|music"/>
                <w:id w:val="60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Línea histórica, comparación auditiva, análisis de fuente, identificación de decisiones y debate sustentado sobre autoría y uso.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musical: analógico/digital · sample · loop · algoritmo · música generativa · prompt · metadatos · crédito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quinto|3|languageKeys"/>
                <w:id w:val="60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analógico/digital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sample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loop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algoritmo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música generativa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prompt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metadatos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crédito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quinto|3|references"/>
                <w:id w:val="60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Lucrecia Dalt como referente colombiano de experimentación sonora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Brian Eno y música generativa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Resultado de IA musical generado por el profesor para análisis comparativo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De grabar una interpretación a generar una posibilidad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Sample, cita, transformación y crédito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La IA produce resultados; la intención, selección y responsabilidad deben discutirse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quinto|3|visual"/>
                <w:id w:val="60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Herramienta de IA solo mediante cuenta docente y sin datos de estudiantes; espectrograma, grabación y ficha de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quinto|3|english"/>
                <w:id w:val="60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algorithm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sample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prompt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authorship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responsibility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metadata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generative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analog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digital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transform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bias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privacy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copyright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intention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selection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evidence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quinto|3|englishPhrases"/>
                <w:id w:val="60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 human decision is visible when…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The sample requires credit because…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The output sounds convincing, but…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We protected privacy by…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My argument is supported by…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quinto|3|creation"/>
                <w:id w:val="60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Museo sonoro: línea de tiempo y comparación crítica entre interpretación, producción, generación y transformación. Tecnología y Ética: algoritmo, sesgo, privacidad, crédito; Sociales: industria y circulación cultural.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quinto|3|evidence"/>
                <w:id w:val="60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Museo sonoro: línea de tiempo y comparación crítica entre interpretación, producción, generación y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vocal: </w:t>
            </w:r>
            <w:sdt>
              <w:sdtPr>
                <w:alias w:val="Foco vocal"/>
                <w:tag w:val="cst|bimester|quinto|3|repertoireFocus"/>
                <w:id w:val="60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montaje: De la grabación a la inteligencia artificial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Piezas: </w:t>
            </w:r>
            <w:sdt>
              <w:sdtPr>
                <w:alias w:val="Piezas"/>
                <w:tag w:val="cst|bimester|quinto|3|repertoirePieces"/>
                <w:id w:val="60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Canción humana en versión acústica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Transformación tecnológica del mismo material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Coro que plantee una pregunta sobre futuro o autoría</w:t>
                </w:r>
              </w:sdtContent>
            </w:sdt>
          </w:p>
        </w:tc>
      </w:tr>
    </w:tbl>
    <w:p>
      <w:pPr>
        <w:pStyle w:val="Heading3"/>
      </w:pPr>
      <w:r>
        <w:t>Evaluación bimestral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320"/>
        <w:gridCol w:w="4896"/>
        <w:gridCol w:w="5040"/>
      </w:tblGrid>
      <w:tr>
        <w:trPr>
          <w:tblHeader w:val="true"/>
        </w:trPr>
        <w:tc>
          <w:tcPr>
            <w:tcW w:type="dxa" w:w="43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Foco y formato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Habilidad musical · 80%</w:t>
            </w:r>
          </w:p>
        </w:tc>
        <w:tc>
          <w:tcPr>
            <w:tcW w:type="dxa" w:w="504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Formación humana · 20%</w:t>
            </w:r>
          </w:p>
        </w:tc>
      </w:tr>
      <w:tr>
        <w:trPr/>
        <w:tc>
          <w:tcPr>
            <w:tcW w:type="dxa" w:w="43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Habilidad: </w:t>
            </w:r>
            <w:sdt>
              <w:sdtPr>
                <w:alias w:val="Habilidad"/>
                <w:tag w:val="cst|exam|quinto|3|ability"/>
                <w:id w:val="60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Escucha, historia y cultura musical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Formato: </w:t>
            </w:r>
            <w:sdt>
              <w:sdtPr>
                <w:alias w:val="Formato"/>
                <w:tag w:val="cst|exam|quinto|3|format"/>
                <w:id w:val="60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Pasaporte de escucha con máximo seis estímulos breves. Responder mediante selección, pictograma, palabra, comparación u oración corta; se admite respuesta oral individual cuando sea necesario.</w:t>
                </w:r>
              </w:sdtContent>
            </w:sdt>
          </w:p>
        </w:tc>
        <w:tc>
          <w:tcPr>
            <w:tcW w:type="dxa" w:w="489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musical: </w:t>
            </w:r>
            <w:sdt>
              <w:sdtPr>
                <w:alias w:val="Criterio musical"/>
                <w:tag w:val="cst|exam|quinto|3|musical"/>
                <w:id w:val="60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Reconoce, compara o relaciona rasgos audibles con los géneros, contextos, funciones o referentes estudiados.</w:t>
                </w:r>
              </w:sdtContent>
            </w:sdt>
          </w:p>
        </w:tc>
        <w:tc>
          <w:tcPr>
            <w:tcW w:type="dxa" w:w="50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Prioridad: </w:t>
            </w:r>
            <w:sdt>
              <w:sdtPr>
                <w:alias w:val="Prioridad"/>
                <w:tag w:val="cst|exam|quinto|3|formation"/>
                <w:id w:val="60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formativo: </w:t>
            </w:r>
            <w:sdt>
              <w:sdtPr>
                <w:alias w:val="Criterio formativo"/>
                <w:tag w:val="cst|exam|quinto|3|formative"/>
                <w:id w:val="60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 en silencio, respeta músicas y perspectivas diferentes y sustenta sus respuestas con evidencias sonoras.</w:t>
                </w:r>
              </w:sdtContent>
            </w:sdt>
          </w:p>
        </w:tc>
      </w:tr>
    </w:tbl>
    <w:p>
      <w:pPr>
        <w:pStyle w:val="Heading3"/>
      </w:pPr>
      <w:r>
        <w:t>Secuencia clase por clase · 7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3-w1-Única|title"/>
                <w:id w:val="60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3-w1-Única|activity"/>
                <w:id w:val="60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Conoceremos «De la grabación a la inteligencia artificial», escucharemos Lucrecia Dalt como referente colombiano de experimentación sonora y probaremos el repertorio desde la pregunta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3-w1-Única|visual"/>
                <w:id w:val="60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Herramienta de IA solo mediante cuenta docente y sin datos de estudiantes; espectrograma, grabación y ficha de créditos.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3-w1-Única|musicalObjective"/>
                <w:id w:val="60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comparar interpretación, grabación y generación musical, y argumentar sobre autoría y responsabilidad.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3-w1-Única|formativeObjective"/>
                <w:id w:val="60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preparo mi cuerpo y hago silencio para recibir una música nueva.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3-w1-Única|language"/>
                <w:id w:val="60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analógico/digital · sample · loop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3-w1-Única|english"/>
                <w:id w:val="60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algorithm · authorship · “A human decision is visible when…”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3-w1-Única|materials"/>
                <w:id w:val="60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Cartel de acuerdos, señales del aula y un juego musical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3-w1-Única|evidence"/>
                <w:id w:val="60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Pregunta de entrada + primera prueba de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3-w1-Única|printedActivity"/>
                <w:id w:val="60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3-w1-Única|printedActivityName"/>
                <w:id w:val="60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3-w1-Única|observerFocus"/>
                <w:id w:val="60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2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3-w2-Única|title"/>
                <w:id w:val="60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3-w2-Única|activity"/>
                <w:id w:val="60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Canción humana en versión acústica y Transformación tecnológica del mismo material; aplicaremos analógico/digital y sample con voz, cuerpo o acompañamiento.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3-w2-Única|visual"/>
                <w:id w:val="60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Herramienta de IA solo mediante cuenta docente y sin datos de estudiantes; espectrograma, grabación y ficha de créditos.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3-w2-Única|musicalObjective"/>
                <w:id w:val="60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comparar interpretación, grabación y generación musical, y argumentar sobre autoría y responsabilidad.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3-w2-Única|formativeObjective"/>
                <w:id w:val="60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escucho el fragmento completo antes de hablar.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3-w2-Única|language"/>
                <w:id w:val="60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analógico/digital · sample · loop · algoritmo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3-w2-Única|english"/>
                <w:id w:val="60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prompt · metadata · “The sample requires credit because…”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3-w2-Única|materials"/>
                <w:id w:val="60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o scrolling, acompañamiento del profesor y apoyo Curwen.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3-w2-Única|evidence"/>
                <w:id w:val="60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de 20–30 segundos.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3-w2-Única|printedActivity"/>
                <w:id w:val="60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3-w2-Única|printedActivityName"/>
                <w:id w:val="60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3-w2-Única|observerFocus"/>
                <w:id w:val="60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3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3-w3-Única|title"/>
                <w:id w:val="60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3-w3-Única|activity"/>
                <w:id w:val="60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Cápsula de 8 minutos: De grabar una interpretación a generar una posibilidad. Compararemos Lucrecia Dalt como referente colombiano de experimentación sonora y Brian Eno y música generativa mediante escucha activa.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3-w3-Única|visual"/>
                <w:id w:val="60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Herramienta de IA solo mediante cuenta docente y sin datos de estudiantes; espectrograma, grabación y ficha de créditos.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3-w3-Única|musicalObjective"/>
                <w:id w:val="60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comparar interpretación, grabación y generación musical, y argumentar sobre autoría y responsabilidad.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3-w3-Única|formativeObjective"/>
                <w:id w:val="60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diferencio «no me gusta» de una observación sobre lo que escucho.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3-w3-Única|language"/>
                <w:id w:val="60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contexto · género/función · analógico/digital · sample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3-w3-Única|english"/>
                <w:id w:val="60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responsibility · analog · “The output sounds convincing, but…”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3-w3-Única|materials"/>
                <w:id w:val="60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Tres tarjetas de contexto y dos fragmentos con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3-w3-Única|evidence"/>
                <w:id w:val="60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relación entre contexto y sonido.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3-w3-Única|printedActivity"/>
                <w:id w:val="60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3-w3-Única|printedActivityName"/>
                <w:id w:val="60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3-w3-Única|observerFocus"/>
                <w:id w:val="60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4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3-w4-Única|title"/>
                <w:id w:val="60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3-w4-Única|activity"/>
                <w:id w:val="60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dictado, musicograma o reto de lectura sobre analógico/digital, sample, loop, algoritmo, música generativa; después lo cantaremos y tocaremos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3-w4-Única|visual"/>
                <w:id w:val="60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Herramienta de IA solo mediante cuenta docente y sin datos de estudiantes; espectrograma, grabación y ficha de créditos.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3-w4-Única|musicalObjective"/>
                <w:id w:val="60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comparar interpretación, grabación y generación musical, y argumentar sobre autoría y responsabilidad.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3-w4-Única|formativeObjective"/>
                <w:id w:val="60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trato con dignidad músicas y comunidades diferentes a la mía.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3-w4-Única|language"/>
                <w:id w:val="60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analógico/digital · sample · loop · algoritmo · música generativa · prompt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3-w4-Única|english"/>
                <w:id w:val="60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generative · transform · “We protected privacy by…”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3-w4-Única|materials"/>
                <w:id w:val="60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Una hoja impresa, pantalla central e instrumentos en Rest.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3-w4-Única|evidence"/>
                <w:id w:val="60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Dictado o musicograma corregido.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3-w4-Única|printedActivity"/>
                <w:id w:val="60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3-w4-Única|printedActivityName"/>
                <w:id w:val="60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3-w4-Única|observerFocus"/>
                <w:id w:val="60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5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3-w5-Única|title"/>
                <w:id w:val="60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3-w5-Única|activity"/>
                <w:id w:val="60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exterior: exploraremos cómo el espacio cambia el sonido y transformaremos un rasgo de Resultado de IA musical generado por el profesor para análisis comparativo para acercarnos al producto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3-w5-Única|visual"/>
                <w:id w:val="60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Herramienta de IA solo mediante cuenta docente y sin datos de estudiantes; espectrograma, grabación y ficha de créditos.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3-w5-Única|musicalObjective"/>
                <w:id w:val="60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comparar interpretación, grabación y generación musical, y argumentar sobre autoría y responsabilidad.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3-w5-Única|formativeObjective"/>
                <w:id w:val="60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explico mi idea usando una evidencia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3-w5-Única|language"/>
                <w:id w:val="60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analógico/digital · sample · loop · algoritmo · acústica del espacio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3-w5-Única|english"/>
                <w:id w:val="60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bias · intention · “A human decision is visible when…”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3-w5-Única|materials"/>
                <w:id w:val="60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Patio o cancha reservada; voz/cuerpo/instrumentos portátiles y plan B dentro del aula.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3-w5-Única|evidence"/>
                <w:id w:val="60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breve de la experiencia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3-w5-Única|printedActivity"/>
                <w:id w:val="60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3-w5-Única|printedActivityName"/>
                <w:id w:val="60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3-w5-Única|observerFocus"/>
                <w:id w:val="60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6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3-w6-Única|title"/>
                <w:id w:val="60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3-w6-Única|activity"/>
                <w:id w:val="60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de prueba, recibiremos una sola sugerencia y repetiremos para mostrar una mejora concreta.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3-w6-Única|visual"/>
                <w:id w:val="60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Herramienta de IA solo mediante cuenta docente y sin datos de estudiantes; espectrograma, grabación y ficha de créditos.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3-w6-Única|musicalObjective"/>
                <w:id w:val="60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comparar interpretación, grabación y generación musical, y argumentar sobre autoría y responsabilidad.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3-w6-Única|formativeObjective"/>
                <w:id w:val="60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escucho otra interpretación antes de ampliar o cambiar la mía.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3-w6-Única|language"/>
                <w:id w:val="60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analógico/digital · sample · loop · algoritmo · música generativa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3-w6-Única|english"/>
                <w:id w:val="60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selection · sample · “The output sounds convincing, but…”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3-w6-Única|materials"/>
                <w:id w:val="60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3-w6-Única|evidence"/>
                <w:id w:val="60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audible o visible.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3-w6-Única|printedActivity"/>
                <w:id w:val="60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3-w6-Única|printedActivityName"/>
                <w:id w:val="60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3-w6-Única|observerFocus"/>
                <w:id w:val="60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7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3-w7-Única|title"/>
                <w:id w:val="60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3-w7-Única|activity"/>
                <w:id w:val="60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pasaporte de escucha con máximo seis estímulos y respuestas breves.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3-w7-Única|visual"/>
                <w:id w:val="61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Herramienta de IA solo mediante cuenta docente y sin datos de estudiantes; espectrograma, grabación y ficha de créditos.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3-w7-Única|musicalObjective"/>
                <w:id w:val="61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comparar interpretación, grabación y generación musical, y argumentar sobre autoría y responsabilidad.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3-w7-Única|formativeObjective"/>
                <w:id w:val="61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silencio: sostengo atención y silencio durante la evaluación.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3-w7-Única|language"/>
                <w:id w:val="61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analógico/digital · sample · loop · algoritmo · música generativa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3-w7-Única|english"/>
                <w:id w:val="61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algorithm · authorship · “We protected privacy by…”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3-w7-Única|materials"/>
                <w:id w:val="61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Lista de cotejo de dos columnas e instrumentos organizados antes de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3-w7-Única|evidence"/>
                <w:id w:val="61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 los dos criterios + autoevaluación de una frase.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3-w7-Única|printedActivity"/>
                <w:id w:val="61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3-w7-Única|printedActivityName"/>
                <w:id w:val="61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3-w7-Única|observerFocus"/>
                <w:id w:val="61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4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quinto|4|title"/>
          <w:id w:val="6110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Componer para una imagen y una comunidad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quinto|4|objective"/>
                <w:id w:val="61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componer con mi equipo una pieza audiovisual con voz, estructura, sincronización y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quinto|4|studentGoal"/>
                <w:id w:val="61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componer con mi equipo una pieza audiovisual con voz, estructura, sincronización y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quinto|4|formation"/>
                <w:id w:val="61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quinto|4|music"/>
                <w:id w:val="61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Composición, leitmotif, sincronización, canción, soundscape, arreglo, ensayo, edición de decisiones y presentación pública.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musical: forma · leitmotif · armonía · textura · silencio · transición · sincronización · créditos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quinto|4|languageKeys"/>
                <w:id w:val="61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leitmotif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armonía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textura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silencio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transición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sincronización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créditos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quinto|4|references"/>
                <w:id w:val="61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Música de cine y leitmotif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Música de videojuegos y loops adaptativos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Obra audiovisual colombiana seleccionada con contexto y créditos verificados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Componer para imagen implica leer ritmo, espacio y punto de vista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El silencio también dirige la atención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Una producción colectiva necesita créditos y permisos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quinto|4|visual"/>
                <w:id w:val="61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edición controlada por el profesor, IA opcional solo como experimento comparativo y versión final interpretable en vivo.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quinto|4|english"/>
                <w:id w:val="61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compose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image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community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silence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publish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leitmotif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synchronize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soundscape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transition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credits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audience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intention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revise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constraint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collaborate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responsibility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quinto|4|englishPhrases"/>
                <w:id w:val="61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Our composition responds to the image by…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Silence directs attention to…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The leitmotif changes when…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Our community question is…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We credited every source and contribution.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quinto|4|creation"/>
                <w:id w:val="61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Pieza audiovisual o escena de 90 segundos para una pregunta STEAM o comunitaria; voz obligatoria y tecnología opcional. Proyecto integrador con Artes, Tecnología, Lenguaje, Ciencias o Sociales según la pregunta elegida.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quinto|4|evidence"/>
                <w:id w:val="61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Pieza audiovisual o escena de 90 segundos para una pregunta STEAM o comunitaria; voz obligatoria y tecnología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vocal: </w:t>
            </w:r>
            <w:sdt>
              <w:sdtPr>
                <w:alias w:val="Foco vocal"/>
                <w:tag w:val="cst|bimester|quinto|4|repertoireFocus"/>
                <w:id w:val="61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montaje: Componer para una imagen y una comunidad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Piezas: </w:t>
            </w:r>
            <w:sdt>
              <w:sdtPr>
                <w:alias w:val="Piezas"/>
                <w:tag w:val="cst|bimester|quinto|4|repertoirePieces"/>
                <w:id w:val="61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Canción eje del proyecto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Leitmotif vocal o instrumental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Material original del grupo</w:t>
                </w:r>
              </w:sdtContent>
            </w:sdt>
          </w:p>
        </w:tc>
      </w:tr>
    </w:tbl>
    <w:p>
      <w:pPr>
        <w:pStyle w:val="Heading3"/>
      </w:pPr>
      <w:r>
        <w:t>Evaluación bimestral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320"/>
        <w:gridCol w:w="4896"/>
        <w:gridCol w:w="5040"/>
      </w:tblGrid>
      <w:tr>
        <w:trPr>
          <w:tblHeader w:val="true"/>
        </w:trPr>
        <w:tc>
          <w:tcPr>
            <w:tcW w:type="dxa" w:w="43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Foco y formato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Habilidad musical · 80%</w:t>
            </w:r>
          </w:p>
        </w:tc>
        <w:tc>
          <w:tcPr>
            <w:tcW w:type="dxa" w:w="504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Formación humana · 20%</w:t>
            </w:r>
          </w:p>
        </w:tc>
      </w:tr>
      <w:tr>
        <w:trPr/>
        <w:tc>
          <w:tcPr>
            <w:tcW w:type="dxa" w:w="43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Habilidad: </w:t>
            </w:r>
            <w:sdt>
              <w:sdtPr>
                <w:alias w:val="Habilidad"/>
                <w:tag w:val="cst|exam|quinto|4|ability"/>
                <w:id w:val="61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Creación y ensamble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Formato: </w:t>
            </w:r>
            <w:sdt>
              <w:sdtPr>
                <w:alias w:val="Formato"/>
                <w:tag w:val="cst|exam|quinto|4|format"/>
                <w:id w:val="61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Equipos de 4–6 presentan una creación de 60–90 segundos preparada durante el bimestre y explican en una frase la decisión musical principal. No se añade examen escrito.</w:t>
                </w:r>
              </w:sdtContent>
            </w:sdt>
          </w:p>
        </w:tc>
        <w:tc>
          <w:tcPr>
            <w:tcW w:type="dxa" w:w="4896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musical: </w:t>
            </w:r>
            <w:sdt>
              <w:sdtPr>
                <w:alias w:val="Criterio musical"/>
                <w:tag w:val="cst|exam|quinto|4|musical"/>
                <w:id w:val="61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La creación tiene intención reconocible, estructura clara y uso consciente de los recursos estudiados.</w:t>
                </w:r>
              </w:sdtContent>
            </w:sdt>
          </w:p>
        </w:tc>
        <w:tc>
          <w:tcPr>
            <w:tcW w:type="dxa" w:w="50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Prioridad: </w:t>
            </w:r>
            <w:sdt>
              <w:sdtPr>
                <w:alias w:val="Prioridad"/>
                <w:tag w:val="cst|exam|quinto|4|formation"/>
                <w:id w:val="61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Criterio formativo: </w:t>
            </w:r>
            <w:sdt>
              <w:sdtPr>
                <w:alias w:val="Criterio formativo"/>
                <w:tag w:val="cst|exam|quinto|4|formative"/>
                <w:id w:val="61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Cumple su rol, integra ideas de otros y ayuda al equipo a continuar frente a un imprevisto.</w:t>
                </w:r>
              </w:sdtContent>
            </w:sdt>
          </w:p>
        </w:tc>
      </w:tr>
    </w:tbl>
    <w:p>
      <w:pPr>
        <w:pStyle w:val="Heading3"/>
      </w:pPr>
      <w:r>
        <w:t>Secuencia clase por clase · 11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4-w1-Única|title"/>
                <w:id w:val="61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4-w1-Única|activity"/>
                <w:id w:val="61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Conoceremos «Componer para una imagen y una comunidad», escucharemos Música de cine y leitmotif y probaremos el repertorio desde la pregunta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4-w1-Única|visual"/>
                <w:id w:val="61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edición controlada por el profesor, IA opcional solo como experimento comparativo y versión final interpretable en vivo.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4-w1-Única|musicalObjective"/>
                <w:id w:val="61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componer con mi equipo una pieza audiovisual con voz, estructura, sincronización y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4-w1-Única|formativeObjective"/>
                <w:id w:val="61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aporto una idea sin imponerla y ayudo a que todos participen.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4-w1-Única|language"/>
                <w:id w:val="61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· leitmotif · armonía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4-w1-Única|english"/>
                <w:id w:val="61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compose · silence · “Our composition responds to the image by…”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4-w1-Única|materials"/>
                <w:id w:val="61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Cartel de acuerdos, señales del aula y un juego musical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4-w1-Única|evidence"/>
                <w:id w:val="61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Pregunta de entrada + primera prueba de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4-w1-Única|printedActivity"/>
                <w:id w:val="61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4-w1-Única|printedActivityName"/>
                <w:id w:val="61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4-w1-Única|observerFocus"/>
                <w:id w:val="61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Apertura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2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4-w2-Única|title"/>
                <w:id w:val="61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4-w2-Única|activity"/>
                <w:id w:val="61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Canción eje del proyecto y Leitmotif vocal o instrumental; aplicaremos forma y leitmotif con voz, cuerpo o acompañamiento.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4-w2-Única|visual"/>
                <w:id w:val="61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edición controlada por el profesor, IA opcional solo como experimento comparativo y versión final interpretable en vivo.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4-w2-Única|musicalObjective"/>
                <w:id w:val="61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componer con mi equipo una pieza audiovisual con voz, estructura, sincronización y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4-w2-Única|formativeObjective"/>
                <w:id w:val="61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acepto un rol y cumplo lo acordado.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4-w2-Única|language"/>
                <w:id w:val="61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· leitmotif · armonía · textura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4-w2-Única|english"/>
                <w:id w:val="61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community · leitmotif · “Silence directs attention to…”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4-w2-Única|materials"/>
                <w:id w:val="61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Music Prodigies o scrolling, acompañamiento del profesor y apoyo Curwen.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4-w2-Única|evidence"/>
                <w:id w:val="61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de 20–30 segundos.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4-w2-Única|printedActivity"/>
                <w:id w:val="61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4-w2-Única|printedActivityName"/>
                <w:id w:val="61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4-w2-Única|observerFocus"/>
                <w:id w:val="61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3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4-w3-Única|title"/>
                <w:id w:val="61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4-w3-Única|activity"/>
                <w:id w:val="61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Cápsula de 8 minutos: Componer para imagen implica leer ritmo, espacio y punto de vista. Compararemos Música de cine y leitmotif y Música de videojuegos y loops adaptativos mediante escucha activa.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4-w3-Única|visual"/>
                <w:id w:val="61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edición controlada por el profesor, IA opcional solo como experimento comparativo y versión final interpretable en vivo.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4-w3-Única|musicalObjective"/>
                <w:id w:val="61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componer con mi equipo una pieza audiovisual con voz, estructura, sincronización y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4-w3-Única|formativeObjective"/>
                <w:id w:val="61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convierto una diferencia en opciones que podamos probar.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4-w3-Única|language"/>
                <w:id w:val="61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contexto · género/función · forma · leitmotif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4-w3-Única|english"/>
                <w:id w:val="61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publish · soundscape · “The leitmotif changes when…”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4-w3-Única|materials"/>
                <w:id w:val="61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Tres tarjetas de contexto y dos fragmentos con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4-w3-Única|evidence"/>
                <w:id w:val="61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relación entre contexto y sonido.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4-w3-Única|printedActivity"/>
                <w:id w:val="61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4-w3-Única|printedActivityName"/>
                <w:id w:val="61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4-w3-Única|observerFocus"/>
                <w:id w:val="61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4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4-w4-Única|title"/>
                <w:id w:val="61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4-w4-Única|activity"/>
                <w:id w:val="61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Resolveremos un dictado, musicograma o reto de lectura sobre forma, leitmotif, armonía, textura, silencio; después lo cantaremos y tocaremos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4-w4-Única|visual"/>
                <w:id w:val="61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edición controlada por el profesor, IA opcional solo como experimento comparativo y versión final interpretable en vivo.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4-w4-Única|musicalObjective"/>
                <w:id w:val="61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componer con mi equipo una pieza audiovisual con voz, estructura, sincronización y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4-w4-Única|formativeObjective"/>
                <w:id w:val="61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cuido los materiales y los uso para el propósito del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4-w4-Única|language"/>
                <w:id w:val="61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· leitmotif · armonía · textura · silencio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4-w4-Única|english"/>
                <w:id w:val="61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synchronize · credits · “Our community question is…”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4-w4-Única|materials"/>
                <w:id w:val="61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Una hoja impresa, pantalla central e instrumentos en Rest.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4-w4-Única|evidence"/>
                <w:id w:val="61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Dictado o musicograma corregido.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4-w4-Única|printedActivity"/>
                <w:id w:val="61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4-w4-Única|printedActivityName"/>
                <w:id w:val="61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4-w4-Única|observerFocus"/>
                <w:id w:val="61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5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4-w5-Única|title"/>
                <w:id w:val="61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Concierto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4-w5-Única|activity"/>
                <w:id w:val="61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Seguiremos un fragmento de concierto con una guía visual y registraremos dos decisiones de interpretación. Concierto audiovisual: observar director, sincronización, instrumentos, tecnología y créditos finales.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4-w5-Única|visual"/>
                <w:id w:val="61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edición controlada por el profesor, IA opcional solo como experimento comparativo y versión final interpretable en vivo.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4-w5-Única|musicalObjective"/>
                <w:id w:val="61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componer con mi equipo una pieza audiovisual con voz, estructura, sincronización y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4-w5-Única|formativeObjective"/>
                <w:id w:val="61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opino sobre la obra sin atacar a la persona.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4-w5-Única|language"/>
                <w:id w:val="61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· dinámica · timbre · entrada · cierre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4-w5-Única|english"/>
                <w:id w:val="61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transition · intention · “We credited every source and contribution.”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4-w5-Única|materials"/>
                <w:id w:val="61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Clip preparado y guía visual de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4-w5-Única|evidence"/>
                <w:id w:val="61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Dos observaciones de concierto.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4-w5-Única|printedActivity"/>
                <w:id w:val="61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4-w5-Única|printedActivityName"/>
                <w:id w:val="61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4-w5-Única|observerFocus"/>
                <w:id w:val="61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Concierto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6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4-w6-Única|title"/>
                <w:id w:val="61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4-w6-Única|activity"/>
                <w:id w:val="61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exterior: exploraremos cómo el espacio cambia el sonido y transformaremos un rasgo de Obra audiovisual colombiana seleccionada con contexto y créditos verificados para acercarnos al producto del bimestre.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4-w6-Única|visual"/>
                <w:id w:val="61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edición controlada por el profesor, IA opcional solo como experimento comparativo y versión final interpretable en vivo.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4-w6-Única|musicalObjective"/>
                <w:id w:val="61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componer con mi equipo una pieza audiovisual con voz, estructura, sincronización y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4-w6-Única|formativeObjective"/>
                <w:id w:val="61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incorporo una idea que no fue propuesta por mí.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4-w6-Única|language"/>
                <w:id w:val="61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· leitmotif · armonía · textura · acústica del espacio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4-w6-Única|english"/>
                <w:id w:val="61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audience · constraint · “Our composition responds to the image by…”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4-w6-Única|materials"/>
                <w:id w:val="61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Patio o cancha reservada; voz/cuerpo/instrumentos portátiles y plan B dentro del aula.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4-w6-Única|evidence"/>
                <w:id w:val="61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breve de la experiencia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4-w6-Única|printedActivity"/>
                <w:id w:val="61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4-w6-Única|printedActivityName"/>
                <w:id w:val="61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4-w6-Única|observerFocus"/>
                <w:id w:val="62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Exterior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7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4-w7-Única|title"/>
                <w:id w:val="62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4-w7-Única|activity"/>
                <w:id w:val="62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por roles una primera versión de: Pieza audiovisual o escena de 90 segundos para una pregunta STEAM o comunitaria; voz obligatoria y tecnología opcional. La voz seguirá siendo el material de unión.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4-w7-Única|visual"/>
                <w:id w:val="62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edición controlada por el profesor, IA opcional solo como experimento comparativo y versión final interpretable en vivo.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4-w7-Única|musicalObjective"/>
                <w:id w:val="62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componer con mi equipo una pieza audiovisual con voz, estructura, sincronización y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4-w7-Única|formativeObjective"/>
                <w:id w:val="62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participo en una decisión colectiva basada en lo que escuchamos.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4-w7-Única|language"/>
                <w:id w:val="62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transición · sincronización · créditos · forma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4-w7-Única|english"/>
                <w:id w:val="62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revise · responsibility · “Silence directs attention to…”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4-w7-Única|materials"/>
                <w:id w:val="62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Roles impresos y materiales del producto.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4-w7-Única|evidence"/>
                <w:id w:val="62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+ una decisión del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4-w7-Única|printedActivity"/>
                <w:id w:val="62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4-w7-Única|printedActivityName"/>
                <w:id w:val="62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4-w7-Única|observerFocus"/>
                <w:id w:val="62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Producto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8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4-w8-Única|title"/>
                <w:id w:val="62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4-w8-Única|activity"/>
                <w:id w:val="62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de prueba, recibiremos una sola sugerencia y repetiremos para mostrar una mejora concreta.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4-w8-Única|visual"/>
                <w:id w:val="62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edición controlada por el profesor, IA opcional solo como experimento comparativo y versión final interpretable en vivo.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4-w8-Única|musicalObjective"/>
                <w:id w:val="62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componer con mi equipo una pieza audiovisual con voz, estructura, sincronización y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4-w8-Única|formativeObjective"/>
                <w:id w:val="62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ensayo con autonomía y ayudo a organizar al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4-w8-Única|language"/>
                <w:id w:val="62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· leitmotif · armonía · textura · silencio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4-w8-Única|english"/>
                <w:id w:val="62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collaborate · image · “The leitmotif changes when…”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4-w8-Única|materials"/>
                <w:id w:val="62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4-w8-Única|evidence"/>
                <w:id w:val="62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audible o visible.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4-w8-Única|printedActivity"/>
                <w:id w:val="62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4-w8-Única|printedActivityName"/>
                <w:id w:val="62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4-w8-Única|observerFocus"/>
                <w:id w:val="62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#9</w:t>
              <w:br/>
              <w:t>Semana 9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4-w9-Única|title"/>
                <w:id w:val="62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Laboratorio del producto 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4-w9-Única|activity"/>
                <w:id w:val="62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Aplicaremos el lenguaje musical del bimestre al repertorio o producto final. Ensayaremos una sección, recibiremos una sugerencia concreta y repetiremos para mostrar una mejora audible.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4-w9-Única|visual"/>
                <w:id w:val="62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edición controlada por el profesor, IA opcional solo como experimento comparativo y versión final interpretable en vivo.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4-w9-Única|musicalObjective"/>
                <w:id w:val="62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componer con mi equipo una pieza audiovisual con voz, estructura, sincronización y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4-w9-Única|formativeObjective"/>
                <w:id w:val="62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Perseverancia y trabajo en equipo: recibir retroalimentación, ajustar una decisión y sostener el aporte propio.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4-w9-Única|language"/>
                <w:id w:val="62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· leitmotif · armonía · textura · silencio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4-w9-Única|english"/>
                <w:id w:val="62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collaborate · image · “The leitmotif changes when…”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4-w9-Única|materials"/>
                <w:id w:val="62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4-w9-Única|evidence"/>
                <w:id w:val="62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 una versión mejorada del fragmento o producto y explica qué cambió.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4-w9-Única|printedActivity"/>
                <w:id w:val="62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4-w9-Única|printedActivityName"/>
                <w:id w:val="62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4-w9-Única|observerFocus"/>
                <w:id w:val="62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Laboratorio del producto final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#10</w:t>
              <w:br/>
              <w:t>Semana 10</w:t>
              <w:br/>
              <w:t>Clase Única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4-w10-Única|title"/>
                <w:id w:val="62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retroalimentación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4-w10-Única|activity"/>
                <w:id w:val="62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Aplicaremos el lenguaje musical del bimestre al repertorio o producto final. Ensayaremos una sección, recibiremos una sugerencia concreta y repetiremos para mostrar una mejora audible.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4-w10-Única|visual"/>
                <w:id w:val="62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edición controlada por el profesor, IA opcional solo como experimento comparativo y versión final interpretable en vivo.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4-w10-Única|musicalObjective"/>
                <w:id w:val="62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componer con mi equipo una pieza audiovisual con voz, estructura, sincronización y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4-w10-Única|formativeObjective"/>
                <w:id w:val="62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Perseverancia y trabajo en equipo: recibir retroalimentación, ajustar una decisión y sostener el aporte propio.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4-w10-Única|language"/>
                <w:id w:val="62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· leitmotif · armonía · textura · silencio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4-w10-Única|english"/>
                <w:id w:val="62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collaborate · image · “The leitmotif changes when…”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4-w10-Única|materials"/>
                <w:id w:val="62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Rúbrica de dos criterios y grabación privada opcional.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4-w10-Única|evidence"/>
                <w:id w:val="62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 una versión mejorada del fragmento o producto y explica qué cambió.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4-w10-Única|printedActivity"/>
                <w:id w:val="62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4-w10-Única|printedActivityName"/>
                <w:id w:val="62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4-w10-Única|observerFocus"/>
                <w:id w:val="62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retroalimentación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#11</w:t>
              <w:br/>
              <w:t>Semana 11</w:t>
              <w:br/>
              <w:t>Clase Única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quinto-b4-w11-Única|title"/>
                <w:id w:val="62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quinto-b4-w11-Única|activity"/>
                <w:id w:val="62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por equipos una creación de 60–90 segundos y explicaremos una decisión musical.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quinto-b4-w11-Única|visual"/>
                <w:id w:val="62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Scratch, edición controlada por el profesor, IA opcional solo como experimento comparativo y versión final interpretable en vivo.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quinto-b4-w11-Única|musicalObjective"/>
                <w:id w:val="62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componer con mi equipo una pieza audiovisual con voz, estructura, sincronización y créditos.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quinto-b4-w11-Única|formativeObjective"/>
                <w:id w:val="62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sostengo mi rol y ayudo al grupo a continuar ante un imprevisto.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quinto-b4-w11-Única|language"/>
                <w:id w:val="62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· leitmotif · armonía · textura · silencio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quinto-b4-w11-Única|english"/>
                <w:id w:val="62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compose · silence · “Our community question is…”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quinto-b4-w11-Única|materials"/>
                <w:id w:val="62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Lista de cotejo de dos columnas e instrumentos organizados antes de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quinto-b4-w11-Única|evidence"/>
                <w:id w:val="62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 los dos criterios + autoevaluación de una frase.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quinto-b4-w11-Única|printedActivity"/>
                <w:id w:val="62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quinto-b4-w11-Única|printedActivityName"/>
                <w:id w:val="62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quinto-b4-w11-Única|observerFocus"/>
                <w:id w:val="62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Evaluación</w:t>
                </w:r>
              </w:sdtContent>
            </w:sdt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893" w:right="792" w:bottom="835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F6F7E"/>
        <w:sz w:val="14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/>
        <w:color w:val="153D63"/>
        <w:sz w:val="15"/>
      </w:rPr>
      <w:t>CST · CURRÍCULO VIVO DE MÚSICA</w:t>
    </w:r>
    <w:r>
      <w:rPr>
        <w:rFonts w:ascii="Arial" w:hAnsi="Arial" w:eastAsia="Arial"/>
        <w:color w:val="5F6F7E"/>
        <w:sz w:val="14"/>
      </w:rPr>
      <w:t xml:space="preserve">    ·    Primaria · Documento editable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Arial" w:hAnsi="Arial"/>
      <w:color w:val="172433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53D6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2659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53D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STField">
    <w:name w:val="CST Field"/>
    <w:pPr>
      <w:spacing w:before="0" w:after="30" w:line="240" w:lineRule="auto"/>
    </w:pPr>
    <w:rPr>
      <w:rFonts w:ascii="Arial" w:hAnsi="Arial"/>
      <w:color w:val="172433"/>
      <w:sz w:val="14"/>
    </w:rPr>
  </w:style>
  <w:style w:type="paragraph" w:customStyle="1" w:styleId="CSTSmall">
    <w:name w:val="CST Small"/>
    <w:pPr>
      <w:spacing w:before="0" w:after="30" w:line="240" w:lineRule="auto"/>
    </w:pPr>
    <w:rPr>
      <w:rFonts w:ascii="Arial" w:hAnsi="Arial"/>
      <w:color w:val="172433"/>
      <w:sz w:val="14"/>
    </w:rPr>
  </w:style>
  <w:style w:type="paragraph" w:customStyle="1" w:styleId="CSTNote">
    <w:name w:val="CST Note"/>
    <w:pPr>
      <w:spacing w:before="0" w:after="30" w:line="240" w:lineRule="auto"/>
    </w:pPr>
    <w:rPr>
      <w:rFonts w:ascii="Arial" w:hAnsi="Arial"/>
      <w:color w:val="5F6F7E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Vivo de Música · Primaria · Editable</dc:title>
  <dc:subject>CST_CURRICULUM_WORD_V1</dc:subject>
  <dc:creator>Colegio San Tarsicio · Programa de Música</dc:creator>
  <cp:keywords/>
  <dc:description>Los campos editables conservan etiquetas CST para importación en la página web.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